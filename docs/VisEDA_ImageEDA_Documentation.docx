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9B2" w:rsidRPr="001679B2" w:rsidRDefault="001679B2" w:rsidP="001679B2">
      <w:pPr>
        <w:spacing w:before="4200" w:after="80"/>
        <w:jc w:val="center"/>
        <w:rPr>
          <w:rFonts w:ascii="Times New Roman" w:hAnsi="Times New Roman" w:cs="Times New Roman"/>
          <w:color w:val="64748B"/>
          <w:sz w:val="40"/>
          <w:szCs w:val="40"/>
        </w:rPr>
      </w:pPr>
      <w:bookmarkStart w:id="0" w:name="_Hlk236750879"/>
      <w:r w:rsidRPr="001679B2">
        <w:rPr>
          <w:rFonts w:ascii="Times New Roman" w:hAnsi="Times New Roman" w:cs="Times New Roman"/>
          <w:b/>
          <w:color w:val="2563EB"/>
          <w:sz w:val="60"/>
        </w:rPr>
        <w:t>Visual Exploratory Data Analysis (</w:t>
      </w:r>
      <w:proofErr w:type="spellStart"/>
      <w:r w:rsidRPr="001679B2">
        <w:rPr>
          <w:rFonts w:ascii="Times New Roman" w:hAnsi="Times New Roman" w:cs="Times New Roman"/>
          <w:b/>
          <w:color w:val="2563EB"/>
          <w:sz w:val="60"/>
        </w:rPr>
        <w:t>VisEDA</w:t>
      </w:r>
      <w:proofErr w:type="spellEnd"/>
      <w:r w:rsidRPr="001679B2">
        <w:rPr>
          <w:rFonts w:ascii="Times New Roman" w:hAnsi="Times New Roman" w:cs="Times New Roman"/>
          <w:b/>
          <w:color w:val="2563EB"/>
          <w:sz w:val="60"/>
        </w:rPr>
        <w:t xml:space="preserve">): PART </w:t>
      </w:r>
      <w:bookmarkEnd w:id="0"/>
      <w:r w:rsidRPr="001679B2">
        <w:rPr>
          <w:rFonts w:ascii="Times New Roman" w:hAnsi="Times New Roman" w:cs="Times New Roman"/>
          <w:b/>
          <w:color w:val="2563EB"/>
          <w:sz w:val="60"/>
        </w:rPr>
        <w:t>A</w:t>
      </w:r>
      <w:r w:rsidRPr="001679B2">
        <w:rPr>
          <w:rFonts w:ascii="Times New Roman" w:hAnsi="Times New Roman" w:cs="Times New Roman"/>
          <w:color w:val="64748B"/>
          <w:sz w:val="40"/>
          <w:szCs w:val="40"/>
        </w:rPr>
        <w:t xml:space="preserve"> </w:t>
      </w:r>
    </w:p>
    <w:p w:rsidR="00F12875" w:rsidRPr="001679B2" w:rsidRDefault="00141919">
      <w:pPr>
        <w:jc w:val="center"/>
        <w:rPr>
          <w:rFonts w:ascii="Times New Roman" w:hAnsi="Times New Roman" w:cs="Times New Roman"/>
          <w:sz w:val="14"/>
        </w:rPr>
      </w:pPr>
      <w:r w:rsidRPr="001679B2">
        <w:rPr>
          <w:rFonts w:ascii="Times New Roman" w:hAnsi="Times New Roman" w:cs="Times New Roman"/>
          <w:b/>
          <w:sz w:val="40"/>
        </w:rPr>
        <w:t>Image Exploratory Data Analysis</w:t>
      </w:r>
    </w:p>
    <w:p w:rsidR="00F12875" w:rsidRPr="001679B2" w:rsidRDefault="00141919">
      <w:pPr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color w:val="57606A"/>
          <w:sz w:val="28"/>
        </w:rPr>
        <w:t>A Guide to Image Dataset Analysis</w:t>
      </w:r>
    </w:p>
    <w:p w:rsidR="00F12875" w:rsidRPr="001679B2" w:rsidRDefault="00F12875">
      <w:pPr>
        <w:rPr>
          <w:rFonts w:ascii="Times New Roman" w:hAnsi="Times New Roman" w:cs="Times New Roman"/>
        </w:rPr>
      </w:pPr>
    </w:p>
    <w:p w:rsidR="00F12875" w:rsidRPr="001679B2" w:rsidRDefault="00141919">
      <w:pPr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color w:val="57606A"/>
          <w:sz w:val="22"/>
        </w:rPr>
        <w:t>Isaac Osei Agyemang</w:t>
      </w:r>
      <w:r w:rsidRPr="001679B2">
        <w:rPr>
          <w:rFonts w:ascii="Times New Roman" w:hAnsi="Times New Roman" w:cs="Times New Roman"/>
          <w:color w:val="57606A"/>
          <w:sz w:val="22"/>
        </w:rPr>
        <w:br/>
        <w:t>Version 1.0.0</w:t>
      </w:r>
      <w:r w:rsidRPr="001679B2">
        <w:rPr>
          <w:rFonts w:ascii="Times New Roman" w:hAnsi="Times New Roman" w:cs="Times New Roman"/>
          <w:color w:val="57606A"/>
          <w:sz w:val="22"/>
        </w:rPr>
        <w:br/>
        <w:t>2026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1679B2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</w:rPr>
      </w:pPr>
      <w:bookmarkStart w:id="1" w:name="_Toc237472554"/>
      <w:r w:rsidRPr="001679B2">
        <w:rPr>
          <w:rFonts w:ascii="Times New Roman" w:hAnsi="Times New Roman" w:cs="Times New Roman"/>
        </w:rPr>
        <w:lastRenderedPageBreak/>
        <w:t>Preface</w:t>
      </w:r>
      <w:bookmarkEnd w:id="1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practice of Exploratory Data Analysis (EDA) has been a cornerstone of data </w:t>
      </w:r>
      <w:r w:rsidRPr="001679B2">
        <w:rPr>
          <w:rFonts w:ascii="Times New Roman" w:hAnsi="Times New Roman" w:cs="Times New Roman"/>
        </w:rPr>
        <w:t xml:space="preserve">science since its </w:t>
      </w:r>
      <w:proofErr w:type="spellStart"/>
      <w:r w:rsidRPr="001679B2">
        <w:rPr>
          <w:rFonts w:ascii="Times New Roman" w:hAnsi="Times New Roman" w:cs="Times New Roman"/>
        </w:rPr>
        <w:t>formalisation</w:t>
      </w:r>
      <w:proofErr w:type="spellEnd"/>
      <w:r w:rsidRPr="001679B2">
        <w:rPr>
          <w:rFonts w:ascii="Times New Roman" w:hAnsi="Times New Roman" w:cs="Times New Roman"/>
        </w:rPr>
        <w:t xml:space="preserve"> by John Tukey. For structured data, analysts can rely on mature profiling tools; image datasets require a different set of checks because spatial resolution, pixel distributions,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, texture, compression, exposure, blur,</w:t>
      </w:r>
      <w:r w:rsidRPr="001679B2">
        <w:rPr>
          <w:rFonts w:ascii="Times New Roman" w:hAnsi="Times New Roman" w:cs="Times New Roman"/>
        </w:rPr>
        <w:t xml:space="preserve"> and duplicate content all influence computer-vision models.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VisEDA</w:t>
      </w:r>
      <w:proofErr w:type="spellEnd"/>
      <w:r w:rsidRPr="001679B2">
        <w:rPr>
          <w:rFonts w:ascii="Times New Roman" w:hAnsi="Times New Roman" w:cs="Times New Roman"/>
        </w:rPr>
        <w:t xml:space="preserve"> was created to bring systematic dataset inspection to visual and multimodal data.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operates at two levels: each image is </w:t>
      </w:r>
      <w:proofErr w:type="spellStart"/>
      <w:r w:rsidRPr="001679B2">
        <w:rPr>
          <w:rFonts w:ascii="Times New Roman" w:hAnsi="Times New Roman" w:cs="Times New Roman"/>
        </w:rPr>
        <w:t>analysed</w:t>
      </w:r>
      <w:proofErr w:type="spellEnd"/>
      <w:r w:rsidRPr="001679B2">
        <w:rPr>
          <w:rFonts w:ascii="Times New Roman" w:hAnsi="Times New Roman" w:cs="Times New Roman"/>
        </w:rPr>
        <w:t xml:space="preserve"> into an </w:t>
      </w:r>
      <w:proofErr w:type="spellStart"/>
      <w:r w:rsidRPr="001679B2">
        <w:rPr>
          <w:rFonts w:ascii="Times New Roman" w:hAnsi="Times New Roman" w:cs="Times New Roman"/>
        </w:rPr>
        <w:t>ImageRecord</w:t>
      </w:r>
      <w:proofErr w:type="spellEnd"/>
      <w:r w:rsidRPr="001679B2">
        <w:rPr>
          <w:rFonts w:ascii="Times New Roman" w:hAnsi="Times New Roman" w:cs="Times New Roman"/>
        </w:rPr>
        <w:t>, and those records are aggrega</w:t>
      </w:r>
      <w:r w:rsidRPr="001679B2">
        <w:rPr>
          <w:rFonts w:ascii="Times New Roman" w:hAnsi="Times New Roman" w:cs="Times New Roman"/>
        </w:rPr>
        <w:t xml:space="preserve">ted to reveal dataset-level distributions, quality problems, class imbalance, duplicate groups,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statistics, and visual biases.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This edition preserves the structure and core explanations of the original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manual while updating the parts</w:t>
      </w:r>
      <w:r w:rsidRPr="001679B2">
        <w:rPr>
          <w:rFonts w:ascii="Times New Roman" w:hAnsi="Times New Roman" w:cs="Times New Roman"/>
        </w:rPr>
        <w:t xml:space="preserve"> that had become incomplete or too brief. In particular, the HTML report, the current package command-line interface, the full test workflow, report contents, generated outputs, and the distinction between CLI flags and test-script flags are now documented</w:t>
      </w:r>
      <w:r w:rsidRPr="001679B2">
        <w:rPr>
          <w:rFonts w:ascii="Times New Roman" w:hAnsi="Times New Roman" w:cs="Times New Roman"/>
        </w:rPr>
        <w:t xml:space="preserve"> in detail.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Isaac Osei Agyemang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August 2026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1679B2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</w:rPr>
      </w:pPr>
      <w:bookmarkStart w:id="2" w:name="_Toc237472555"/>
      <w:r w:rsidRPr="001679B2">
        <w:rPr>
          <w:rFonts w:ascii="Times New Roman" w:hAnsi="Times New Roman" w:cs="Times New Roman"/>
        </w:rPr>
        <w:lastRenderedPageBreak/>
        <w:t>Table of Contents</w:t>
      </w:r>
      <w:bookmarkStart w:id="3" w:name="_GoBack"/>
      <w:bookmarkEnd w:id="2"/>
      <w:bookmarkEnd w:id="3"/>
    </w:p>
    <w:p w:rsidR="00B86010" w:rsidRDefault="00141919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r w:rsidRPr="001679B2">
        <w:fldChar w:fldCharType="begin"/>
      </w:r>
      <w:r w:rsidRPr="001679B2">
        <w:instrText>TOC \o "1-3" \h \z \u</w:instrText>
      </w:r>
      <w:r w:rsidRPr="001679B2">
        <w:fldChar w:fldCharType="separate"/>
      </w:r>
      <w:hyperlink w:anchor="_Toc237472554" w:history="1">
        <w:r w:rsidR="00B86010" w:rsidRPr="00EC53DE">
          <w:rPr>
            <w:rStyle w:val="Hyperlink"/>
          </w:rPr>
          <w:t>Preface</w:t>
        </w:r>
        <w:r w:rsidR="00B86010">
          <w:rPr>
            <w:webHidden/>
          </w:rPr>
          <w:tab/>
        </w:r>
        <w:r w:rsidR="00B86010">
          <w:rPr>
            <w:webHidden/>
          </w:rPr>
          <w:fldChar w:fldCharType="begin"/>
        </w:r>
        <w:r w:rsidR="00B86010">
          <w:rPr>
            <w:webHidden/>
          </w:rPr>
          <w:instrText xml:space="preserve"> PAGEREF _Toc237472554 \h </w:instrText>
        </w:r>
        <w:r w:rsidR="00B86010">
          <w:rPr>
            <w:webHidden/>
          </w:rPr>
        </w:r>
        <w:r w:rsidR="00B86010">
          <w:rPr>
            <w:webHidden/>
          </w:rPr>
          <w:fldChar w:fldCharType="separate"/>
        </w:r>
        <w:r w:rsidR="00B86010">
          <w:rPr>
            <w:webHidden/>
          </w:rPr>
          <w:t>2</w:t>
        </w:r>
        <w:r w:rsidR="00B86010">
          <w:rPr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555" w:history="1">
        <w:r w:rsidRPr="00EC53DE">
          <w:rPr>
            <w:rStyle w:val="Hyperlink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556" w:history="1">
        <w:r w:rsidRPr="00EC53DE">
          <w:rPr>
            <w:rStyle w:val="Hyperlink"/>
          </w:rPr>
          <w:t>Chapter 1 — 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57" w:history="1">
        <w:r w:rsidRPr="00EC53DE">
          <w:rPr>
            <w:rStyle w:val="Hyperlink"/>
            <w:rFonts w:ascii="Times New Roman" w:hAnsi="Times New Roman" w:cs="Times New Roman"/>
            <w:noProof/>
          </w:rPr>
          <w:t>1.1 What is VisEDA?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58" w:history="1">
        <w:r w:rsidRPr="00EC53DE">
          <w:rPr>
            <w:rStyle w:val="Hyperlink"/>
            <w:rFonts w:ascii="Times New Roman" w:hAnsi="Times New Roman" w:cs="Times New Roman"/>
            <w:noProof/>
          </w:rPr>
          <w:t>1.2 Why Image EDA Matters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59" w:history="1">
        <w:r w:rsidRPr="00EC53DE">
          <w:rPr>
            <w:rStyle w:val="Hyperlink"/>
            <w:rFonts w:ascii="Times New Roman" w:hAnsi="Times New Roman" w:cs="Times New Roman"/>
            <w:noProof/>
          </w:rPr>
          <w:t>1.3 Design Philosophy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0" w:history="1">
        <w:r w:rsidRPr="00EC53DE">
          <w:rPr>
            <w:rStyle w:val="Hyperlink"/>
            <w:rFonts w:ascii="Times New Roman" w:hAnsi="Times New Roman" w:cs="Times New Roman"/>
            <w:noProof/>
          </w:rPr>
          <w:t>1.4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1" w:history="1">
        <w:r w:rsidRPr="00EC53DE">
          <w:rPr>
            <w:rStyle w:val="Hyperlink"/>
            <w:rFonts w:ascii="Times New Roman" w:hAnsi="Times New Roman" w:cs="Times New Roman"/>
            <w:noProof/>
          </w:rPr>
          <w:t>1.5 Supported Data Formats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562" w:history="1">
        <w:r w:rsidRPr="00EC53DE">
          <w:rPr>
            <w:rStyle w:val="Hyperlink"/>
          </w:rPr>
          <w:t>Chapter 2 — Quick Start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3" w:history="1">
        <w:r w:rsidRPr="00EC53DE">
          <w:rPr>
            <w:rStyle w:val="Hyperlink"/>
            <w:rFonts w:ascii="Times New Roman" w:hAnsi="Times New Roman" w:cs="Times New Roman"/>
            <w:noProof/>
          </w:rPr>
          <w:t>2.1 Loading a Dataset from a Directory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4" w:history="1">
        <w:r w:rsidRPr="00EC53DE">
          <w:rPr>
            <w:rStyle w:val="Hyperlink"/>
            <w:rFonts w:ascii="Times New Roman" w:hAnsi="Times New Roman" w:cs="Times New Roman"/>
            <w:noProof/>
          </w:rPr>
          <w:t>2.2 Getting a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5" w:history="1">
        <w:r w:rsidRPr="00EC53DE">
          <w:rPr>
            <w:rStyle w:val="Hyperlink"/>
            <w:rFonts w:ascii="Times New Roman" w:hAnsi="Times New Roman" w:cs="Times New Roman"/>
            <w:noProof/>
          </w:rPr>
          <w:t>2.3 Generating Visualisations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6" w:history="1">
        <w:r w:rsidRPr="00EC53DE">
          <w:rPr>
            <w:rStyle w:val="Hyperlink"/>
            <w:rFonts w:ascii="Times New Roman" w:hAnsi="Times New Roman" w:cs="Times New Roman"/>
            <w:noProof/>
          </w:rPr>
          <w:t>2.4 Getting Normalisation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7" w:history="1">
        <w:r w:rsidRPr="00EC53DE">
          <w:rPr>
            <w:rStyle w:val="Hyperlink"/>
            <w:rFonts w:ascii="Times New Roman" w:hAnsi="Times New Roman" w:cs="Times New Roman"/>
            <w:noProof/>
          </w:rPr>
          <w:t>2.5 Generating an HTML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8" w:history="1">
        <w:r w:rsidRPr="00EC53DE">
          <w:rPr>
            <w:rStyle w:val="Hyperlink"/>
            <w:rFonts w:ascii="Times New Roman" w:hAnsi="Times New Roman" w:cs="Times New Roman"/>
            <w:noProof/>
          </w:rPr>
          <w:t>2.6 Command-Line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69" w:history="1">
        <w:r w:rsidRPr="00EC53DE">
          <w:rPr>
            <w:rStyle w:val="Hyperlink"/>
            <w:rFonts w:ascii="Times New Roman" w:hAnsi="Times New Roman" w:cs="Times New Roman"/>
            <w:noProof/>
          </w:rPr>
          <w:t>2.7 Running the Full ImageEDA Test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570" w:history="1">
        <w:r w:rsidRPr="00EC53DE">
          <w:rPr>
            <w:rStyle w:val="Hyperlink"/>
          </w:rPr>
          <w:t>Chapter 3 — The ImageEDA Class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1" w:history="1">
        <w:r w:rsidRPr="00EC53DE">
          <w:rPr>
            <w:rStyle w:val="Hyperlink"/>
            <w:rFonts w:ascii="Times New Roman" w:hAnsi="Times New Roman" w:cs="Times New Roman"/>
            <w:noProof/>
          </w:rPr>
          <w:t>3.1 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2" w:history="1">
        <w:r w:rsidRPr="00EC53DE">
          <w:rPr>
            <w:rStyle w:val="Hyperlink"/>
            <w:rFonts w:ascii="Times New Roman" w:hAnsi="Times New Roman" w:cs="Times New Roman"/>
            <w:noProof/>
          </w:rPr>
          <w:t>3.2 load() — Load from Directory or File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3" w:history="1">
        <w:r w:rsidRPr="00EC53DE">
          <w:rPr>
            <w:rStyle w:val="Hyperlink"/>
            <w:rFonts w:ascii="Times New Roman" w:hAnsi="Times New Roman" w:cs="Times New Roman"/>
            <w:noProof/>
          </w:rPr>
          <w:t>3.3 load_arrays() — Load NumPy Arrays Directly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4" w:history="1">
        <w:r w:rsidRPr="00EC53DE">
          <w:rPr>
            <w:rStyle w:val="Hyperlink"/>
            <w:rFonts w:ascii="Times New Roman" w:hAnsi="Times New Roman" w:cs="Times New Roman"/>
            <w:noProof/>
          </w:rPr>
          <w:t>3.4 summary() — Full Statistics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5" w:history="1">
        <w:r w:rsidRPr="00EC53DE">
          <w:rPr>
            <w:rStyle w:val="Hyperlink"/>
            <w:rFonts w:ascii="Times New Roman" w:hAnsi="Times New Roman" w:cs="Times New Roman"/>
            <w:noProof/>
          </w:rPr>
          <w:t>3.5 normalization_stats() — Training Normalisation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6" w:history="1">
        <w:r w:rsidRPr="00EC53DE">
          <w:rPr>
            <w:rStyle w:val="Hyperlink"/>
            <w:rFonts w:ascii="Times New Roman" w:hAnsi="Times New Roman" w:cs="Times New Roman"/>
            <w:noProof/>
          </w:rPr>
          <w:t>3.6 report() — HTML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577" w:history="1">
        <w:r w:rsidRPr="00EC53DE">
          <w:rPr>
            <w:rStyle w:val="Hyperlink"/>
          </w:rPr>
          <w:t>Chapter 4 — What Is Analysed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8" w:history="1">
        <w:r w:rsidRPr="00EC53DE">
          <w:rPr>
            <w:rStyle w:val="Hyperlink"/>
            <w:rFonts w:ascii="Times New Roman" w:hAnsi="Times New Roman" w:cs="Times New Roman"/>
            <w:noProof/>
          </w:rPr>
          <w:t>4.1 Dataset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79" w:history="1">
        <w:r w:rsidRPr="00EC53DE">
          <w:rPr>
            <w:rStyle w:val="Hyperlink"/>
            <w:rFonts w:ascii="Times New Roman" w:hAnsi="Times New Roman" w:cs="Times New Roman"/>
            <w:noProof/>
          </w:rPr>
          <w:t>Total / Valid / Corrupt 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0" w:history="1">
        <w:r w:rsidRPr="00EC53DE">
          <w:rPr>
            <w:rStyle w:val="Hyperlink"/>
            <w:rFonts w:ascii="Times New Roman" w:hAnsi="Times New Roman" w:cs="Times New Roman"/>
            <w:noProof/>
          </w:rPr>
          <w:t>Format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1" w:history="1">
        <w:r w:rsidRPr="00EC53DE">
          <w:rPr>
            <w:rStyle w:val="Hyperlink"/>
            <w:rFonts w:ascii="Times New Roman" w:hAnsi="Times New Roman" w:cs="Times New Roman"/>
            <w:noProof/>
          </w:rPr>
          <w:t>Colour Mode and dtype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2" w:history="1">
        <w:r w:rsidRPr="00EC53DE">
          <w:rPr>
            <w:rStyle w:val="Hyperlink"/>
            <w:rFonts w:ascii="Times New Roman" w:hAnsi="Times New Roman" w:cs="Times New Roman"/>
            <w:noProof/>
          </w:rPr>
          <w:t>4.2 Spatial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3" w:history="1">
        <w:r w:rsidRPr="00EC53DE">
          <w:rPr>
            <w:rStyle w:val="Hyperlink"/>
            <w:rFonts w:ascii="Times New Roman" w:hAnsi="Times New Roman" w:cs="Times New Roman"/>
            <w:noProof/>
          </w:rPr>
          <w:t>4.3 Pixel Statistics and Dataset RGB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4" w:history="1">
        <w:r w:rsidRPr="00EC53DE">
          <w:rPr>
            <w:rStyle w:val="Hyperlink"/>
            <w:rFonts w:ascii="Times New Roman" w:hAnsi="Times New Roman" w:cs="Times New Roman"/>
            <w:noProof/>
          </w:rPr>
          <w:t>4.4 Quality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5" w:history="1">
        <w:r w:rsidRPr="00EC53DE">
          <w:rPr>
            <w:rStyle w:val="Hyperlink"/>
            <w:rFonts w:ascii="Times New Roman" w:hAnsi="Times New Roman" w:cs="Times New Roman"/>
            <w:noProof/>
          </w:rPr>
          <w:t>Brightness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6" w:history="1">
        <w:r w:rsidRPr="00EC53DE">
          <w:rPr>
            <w:rStyle w:val="Hyperlink"/>
            <w:rFonts w:ascii="Times New Roman" w:hAnsi="Times New Roman" w:cs="Times New Roman"/>
            <w:noProof/>
          </w:rPr>
          <w:t>Contrast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7" w:history="1">
        <w:r w:rsidRPr="00EC53DE">
          <w:rPr>
            <w:rStyle w:val="Hyperlink"/>
            <w:rFonts w:ascii="Times New Roman" w:hAnsi="Times New Roman" w:cs="Times New Roman"/>
            <w:noProof/>
          </w:rPr>
          <w:t>Sharpness (Laplacian Variance)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8" w:history="1">
        <w:r w:rsidRPr="00EC53DE">
          <w:rPr>
            <w:rStyle w:val="Hyperlink"/>
            <w:rFonts w:ascii="Times New Roman" w:hAnsi="Times New Roman" w:cs="Times New Roman"/>
            <w:noProof/>
          </w:rPr>
          <w:t>Noise Estimate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89" w:history="1">
        <w:r w:rsidRPr="00EC53DE">
          <w:rPr>
            <w:rStyle w:val="Hyperlink"/>
            <w:rFonts w:ascii="Times New Roman" w:hAnsi="Times New Roman" w:cs="Times New Roman"/>
            <w:noProof/>
          </w:rPr>
          <w:t>Overexposed and Underexposed Pixel Fraction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0" w:history="1">
        <w:r w:rsidRPr="00EC53DE">
          <w:rPr>
            <w:rStyle w:val="Hyperlink"/>
            <w:rFonts w:ascii="Times New Roman" w:hAnsi="Times New Roman" w:cs="Times New Roman"/>
            <w:noProof/>
          </w:rPr>
          <w:t>JPEG Blockiness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1" w:history="1">
        <w:r w:rsidRPr="00EC53DE">
          <w:rPr>
            <w:rStyle w:val="Hyperlink"/>
            <w:rFonts w:ascii="Times New Roman" w:hAnsi="Times New Roman" w:cs="Times New Roman"/>
            <w:noProof/>
          </w:rPr>
          <w:t>Pixel Entropy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2" w:history="1">
        <w:r w:rsidRPr="00EC53DE">
          <w:rPr>
            <w:rStyle w:val="Hyperlink"/>
            <w:rFonts w:ascii="Times New Roman" w:hAnsi="Times New Roman" w:cs="Times New Roman"/>
            <w:noProof/>
          </w:rPr>
          <w:t>4.5 Colour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3" w:history="1">
        <w:r w:rsidRPr="00EC53DE">
          <w:rPr>
            <w:rStyle w:val="Hyperlink"/>
            <w:rFonts w:ascii="Times New Roman" w:hAnsi="Times New Roman" w:cs="Times New Roman"/>
            <w:noProof/>
          </w:rPr>
          <w:t>Colour Temperature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4" w:history="1">
        <w:r w:rsidRPr="00EC53DE">
          <w:rPr>
            <w:rStyle w:val="Hyperlink"/>
            <w:rFonts w:ascii="Times New Roman" w:hAnsi="Times New Roman" w:cs="Times New Roman"/>
            <w:noProof/>
          </w:rPr>
          <w:t>Greyscale-Like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5" w:history="1">
        <w:r w:rsidRPr="00EC53DE">
          <w:rPr>
            <w:rStyle w:val="Hyperlink"/>
            <w:rFonts w:ascii="Times New Roman" w:hAnsi="Times New Roman" w:cs="Times New Roman"/>
            <w:noProof/>
          </w:rPr>
          <w:t>4.6 Texture Analysis (GLCM)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6" w:history="1">
        <w:r w:rsidRPr="00EC53DE">
          <w:rPr>
            <w:rStyle w:val="Hyperlink"/>
            <w:rFonts w:ascii="Times New Roman" w:hAnsi="Times New Roman" w:cs="Times New Roman"/>
            <w:noProof/>
          </w:rPr>
          <w:t>4.7 Frequency Analysis (FFT)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7" w:history="1">
        <w:r w:rsidRPr="00EC53DE">
          <w:rPr>
            <w:rStyle w:val="Hyperlink"/>
            <w:rFonts w:ascii="Times New Roman" w:hAnsi="Times New Roman" w:cs="Times New Roman"/>
            <w:noProof/>
          </w:rPr>
          <w:t>4.8 Duplicate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8" w:history="1">
        <w:r w:rsidRPr="00EC53DE">
          <w:rPr>
            <w:rStyle w:val="Hyperlink"/>
            <w:rFonts w:ascii="Times New Roman" w:hAnsi="Times New Roman" w:cs="Times New Roman"/>
            <w:noProof/>
          </w:rPr>
          <w:t>Exact Duplicates (MD5)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599" w:history="1">
        <w:r w:rsidRPr="00EC53DE">
          <w:rPr>
            <w:rStyle w:val="Hyperlink"/>
            <w:rFonts w:ascii="Times New Roman" w:hAnsi="Times New Roman" w:cs="Times New Roman"/>
            <w:noProof/>
          </w:rPr>
          <w:t>Near-Duplicates (Perceptual Hash)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0" w:history="1">
        <w:r w:rsidRPr="00EC53DE">
          <w:rPr>
            <w:rStyle w:val="Hyperlink"/>
            <w:rFonts w:ascii="Times New Roman" w:hAnsi="Times New Roman" w:cs="Times New Roman"/>
            <w:noProof/>
          </w:rPr>
          <w:t>4.9 Labels and Class Imbalance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01" w:history="1">
        <w:r w:rsidRPr="00EC53DE">
          <w:rPr>
            <w:rStyle w:val="Hyperlink"/>
          </w:rPr>
          <w:t>Chapter 5 — Visualisations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2" w:history="1">
        <w:r w:rsidRPr="00EC53DE">
          <w:rPr>
            <w:rStyle w:val="Hyperlink"/>
            <w:rFonts w:ascii="Times New Roman" w:hAnsi="Times New Roman" w:cs="Times New Roman"/>
            <w:noProof/>
          </w:rPr>
          <w:t>5.1 plot() — Main EDA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3" w:history="1">
        <w:r w:rsidRPr="00EC53DE">
          <w:rPr>
            <w:rStyle w:val="Hyperlink"/>
            <w:rFonts w:ascii="Times New Roman" w:hAnsi="Times New Roman" w:cs="Times New Roman"/>
            <w:noProof/>
          </w:rPr>
          <w:t>Row 1: Dataset Overview and Label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4" w:history="1">
        <w:r w:rsidRPr="00EC53DE">
          <w:rPr>
            <w:rStyle w:val="Hyperlink"/>
            <w:rFonts w:ascii="Times New Roman" w:hAnsi="Times New Roman" w:cs="Times New Roman"/>
            <w:noProof/>
          </w:rPr>
          <w:t>Rows 2–4: Spatial, Quality, Exposure, Colour, and Entropy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3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5" w:history="1">
        <w:r w:rsidRPr="00EC53DE">
          <w:rPr>
            <w:rStyle w:val="Hyperlink"/>
            <w:rFonts w:ascii="Times New Roman" w:hAnsi="Times New Roman" w:cs="Times New Roman"/>
            <w:noProof/>
          </w:rPr>
          <w:t>Rows 5–6: RGB, GLCM, FFT, Cross-Metric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6" w:history="1">
        <w:r w:rsidRPr="00EC53DE">
          <w:rPr>
            <w:rStyle w:val="Hyperlink"/>
            <w:rFonts w:ascii="Times New Roman" w:hAnsi="Times New Roman" w:cs="Times New Roman"/>
            <w:noProof/>
          </w:rPr>
          <w:t>5.2 plot_colour() — Colour Analysis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7" w:history="1">
        <w:r w:rsidRPr="00EC53DE">
          <w:rPr>
            <w:rStyle w:val="Hyperlink"/>
            <w:rFonts w:ascii="Times New Roman" w:hAnsi="Times New Roman" w:cs="Times New Roman"/>
            <w:noProof/>
          </w:rPr>
          <w:t>5.3 plot_quality() — Quality Analysis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8" w:history="1">
        <w:r w:rsidRPr="00EC53DE">
          <w:rPr>
            <w:rStyle w:val="Hyperlink"/>
            <w:rFonts w:ascii="Times New Roman" w:hAnsi="Times New Roman" w:cs="Times New Roman"/>
            <w:noProof/>
          </w:rPr>
          <w:t>5.4 plot_texture() — Texture &amp; Frequency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09" w:history="1">
        <w:r w:rsidRPr="00EC53DE">
          <w:rPr>
            <w:rStyle w:val="Hyperlink"/>
            <w:rFonts w:ascii="Times New Roman" w:hAnsi="Times New Roman" w:cs="Times New Roman"/>
            <w:noProof/>
          </w:rPr>
          <w:t>5.5 plot_samples() — Sample Image 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0" w:history="1">
        <w:r w:rsidRPr="00EC53DE">
          <w:rPr>
            <w:rStyle w:val="Hyperlink"/>
            <w:rFonts w:ascii="Times New Roman" w:hAnsi="Times New Roman" w:cs="Times New Roman"/>
            <w:noProof/>
          </w:rPr>
          <w:t>5.6 plot_class_samples() — Per-Class Sample 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1" w:history="1">
        <w:r w:rsidRPr="00EC53DE">
          <w:rPr>
            <w:rStyle w:val="Hyperlink"/>
            <w:rFonts w:ascii="Times New Roman" w:hAnsi="Times New Roman" w:cs="Times New Roman"/>
            <w:noProof/>
          </w:rPr>
          <w:t>5.7 plot_average_image() — Dataset Mean and Variance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2" w:history="1">
        <w:r w:rsidRPr="00EC53DE">
          <w:rPr>
            <w:rStyle w:val="Hyperlink"/>
            <w:rFonts w:ascii="Times New Roman" w:hAnsi="Times New Roman" w:cs="Times New Roman"/>
            <w:noProof/>
          </w:rPr>
          <w:t>5.8 plot_channel_correlation() — R/G/B Scatter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3" w:history="1">
        <w:r w:rsidRPr="00EC53DE">
          <w:rPr>
            <w:rStyle w:val="Hyperlink"/>
            <w:rFonts w:ascii="Times New Roman" w:hAnsi="Times New Roman" w:cs="Times New Roman"/>
            <w:noProof/>
          </w:rPr>
          <w:t>5.9 plot_duplicates() — Duplicate Group Viewer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14" w:history="1">
        <w:r w:rsidRPr="00EC53DE">
          <w:rPr>
            <w:rStyle w:val="Hyperlink"/>
          </w:rPr>
          <w:t>Chapter 6 — Advanced Usage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5" w:history="1">
        <w:r w:rsidRPr="00EC53DE">
          <w:rPr>
            <w:rStyle w:val="Hyperlink"/>
            <w:rFonts w:ascii="Times New Roman" w:hAnsi="Times New Roman" w:cs="Times New Roman"/>
            <w:noProof/>
          </w:rPr>
          <w:t>6.1 Working with Large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6" w:history="1">
        <w:r w:rsidRPr="00EC53DE">
          <w:rPr>
            <w:rStyle w:val="Hyperlink"/>
            <w:rFonts w:ascii="Times New Roman" w:hAnsi="Times New Roman" w:cs="Times New Roman"/>
            <w:noProof/>
          </w:rPr>
          <w:t>6.2 Accessing Per-Image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7" w:history="1">
        <w:r w:rsidRPr="00EC53DE">
          <w:rPr>
            <w:rStyle w:val="Hyperlink"/>
            <w:rFonts w:ascii="Times New Roman" w:hAnsi="Times New Roman" w:cs="Times New Roman"/>
            <w:noProof/>
          </w:rPr>
          <w:t>6.3 Using VisEDA in a Training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8" w:history="1">
        <w:r w:rsidRPr="00EC53DE">
          <w:rPr>
            <w:rStyle w:val="Hyperlink"/>
            <w:rFonts w:ascii="Times New Roman" w:hAnsi="Times New Roman" w:cs="Times New Roman"/>
            <w:noProof/>
          </w:rPr>
          <w:t>6.4 Comparing Two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19" w:history="1">
        <w:r w:rsidRPr="00EC53DE">
          <w:rPr>
            <w:rStyle w:val="Hyperlink"/>
            <w:rFonts w:ascii="Times New Roman" w:hAnsi="Times New Roman" w:cs="Times New Roman"/>
            <w:noProof/>
          </w:rPr>
          <w:t>6.5 Duplicate-Aware Dataset Splitting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0" w:history="1">
        <w:r w:rsidRPr="00EC53DE">
          <w:rPr>
            <w:rStyle w:val="Hyperlink"/>
            <w:rFonts w:ascii="Times New Roman" w:hAnsi="Times New Roman" w:cs="Times New Roman"/>
            <w:noProof/>
          </w:rPr>
          <w:t>6.6 Exporting ImageRecord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21" w:history="1">
        <w:r w:rsidRPr="00EC53DE">
          <w:rPr>
            <w:rStyle w:val="Hyperlink"/>
          </w:rPr>
          <w:t>Chapter 7 — Interpreting Results and Common Findings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2" w:history="1">
        <w:r w:rsidRPr="00EC53DE">
          <w:rPr>
            <w:rStyle w:val="Hyperlink"/>
            <w:rFonts w:ascii="Times New Roman" w:hAnsi="Times New Roman" w:cs="Times New Roman"/>
            <w:noProof/>
          </w:rPr>
          <w:t>7.1 Red Flags to Watch For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3" w:history="1">
        <w:r w:rsidRPr="00EC53DE">
          <w:rPr>
            <w:rStyle w:val="Hyperlink"/>
            <w:rFonts w:ascii="Times New Roman" w:hAnsi="Times New Roman" w:cs="Times New Roman"/>
            <w:noProof/>
          </w:rPr>
          <w:t>7.2 Cats-and-Dogs Dataset: Findings from the Attached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24" w:history="1">
        <w:r w:rsidRPr="00EC53DE">
          <w:rPr>
            <w:rStyle w:val="Hyperlink"/>
          </w:rPr>
          <w:t>Chapter 8 — API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5" w:history="1">
        <w:r w:rsidRPr="00EC53DE">
          <w:rPr>
            <w:rStyle w:val="Hyperlink"/>
            <w:rFonts w:ascii="Times New Roman" w:hAnsi="Times New Roman" w:cs="Times New Roman"/>
            <w:noProof/>
          </w:rPr>
          <w:t>8.1 Return and Failure Behaviour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26" w:history="1">
        <w:r w:rsidRPr="00EC53DE">
          <w:rPr>
            <w:rStyle w:val="Hyperlink"/>
          </w:rPr>
          <w:t>Chapter 9 — HTML Report, CLI, and Test Workflow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7" w:history="1">
        <w:r w:rsidRPr="00EC53DE">
          <w:rPr>
            <w:rStyle w:val="Hyperlink"/>
            <w:rFonts w:ascii="Times New Roman" w:hAnsi="Times New Roman" w:cs="Times New Roman"/>
            <w:noProof/>
          </w:rPr>
          <w:t>9.1 HTML Report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8" w:history="1">
        <w:r w:rsidRPr="00EC53DE">
          <w:rPr>
            <w:rStyle w:val="Hyperlink"/>
            <w:rFonts w:ascii="Times New Roman" w:hAnsi="Times New Roman" w:cs="Times New Roman"/>
            <w:noProof/>
          </w:rPr>
          <w:t>9.2 What the Report Does Not Contain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29" w:history="1">
        <w:r w:rsidRPr="00EC53DE">
          <w:rPr>
            <w:rStyle w:val="Hyperlink"/>
            <w:rFonts w:ascii="Times New Roman" w:hAnsi="Times New Roman" w:cs="Times New Roman"/>
            <w:noProof/>
          </w:rPr>
          <w:t>9.3 Report Generation and Reproducibility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0" w:history="1">
        <w:r w:rsidRPr="00EC53DE">
          <w:rPr>
            <w:rStyle w:val="Hyperlink"/>
            <w:rFonts w:ascii="Times New Roman" w:hAnsi="Times New Roman" w:cs="Times New Roman"/>
            <w:noProof/>
          </w:rPr>
          <w:t>9.4 Current viseda image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1" w:history="1">
        <w:r w:rsidRPr="00EC53DE">
          <w:rPr>
            <w:rStyle w:val="Hyperlink"/>
            <w:rFonts w:ascii="Times New Roman" w:hAnsi="Times New Roman" w:cs="Times New Roman"/>
            <w:noProof/>
          </w:rPr>
          <w:t>9.5 CLI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2" w:history="1">
        <w:r w:rsidRPr="00EC53DE">
          <w:rPr>
            <w:rStyle w:val="Hyperlink"/>
            <w:rFonts w:ascii="Times New Roman" w:hAnsi="Times New Roman" w:cs="Times New Roman"/>
            <w:noProof/>
          </w:rPr>
          <w:t>9.6 Package CLI versus testimg.py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3" w:history="1">
        <w:r w:rsidRPr="00EC53DE">
          <w:rPr>
            <w:rStyle w:val="Hyperlink"/>
            <w:rFonts w:ascii="Times New Roman" w:hAnsi="Times New Roman" w:cs="Times New Roman"/>
            <w:noProof/>
          </w:rPr>
          <w:t>9.7 Complete User-Dataset Test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4" w:history="1">
        <w:r w:rsidRPr="00EC53DE">
          <w:rPr>
            <w:rStyle w:val="Hyperlink"/>
            <w:rFonts w:ascii="Times New Roman" w:hAnsi="Times New Roman" w:cs="Times New Roman"/>
            <w:noProof/>
          </w:rPr>
          <w:t>9.8 Test Coverage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5" w:history="1">
        <w:r w:rsidRPr="00EC53DE">
          <w:rPr>
            <w:rStyle w:val="Hyperlink"/>
            <w:rFonts w:ascii="Times New Roman" w:hAnsi="Times New Roman" w:cs="Times New Roman"/>
            <w:noProof/>
          </w:rPr>
          <w:t>9.9 Files Generated by --save-plots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6" w:history="1">
        <w:r w:rsidRPr="00EC53DE">
          <w:rPr>
            <w:rStyle w:val="Hyperlink"/>
            <w:rFonts w:ascii="Times New Roman" w:hAnsi="Times New Roman" w:cs="Times New Roman"/>
            <w:noProof/>
          </w:rPr>
          <w:t>9.10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37" w:history="1">
        <w:r w:rsidRPr="00EC53DE">
          <w:rPr>
            <w:rStyle w:val="Hyperlink"/>
          </w:rPr>
          <w:t>Chapter 10 — Roadmap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8" w:history="1">
        <w:r w:rsidRPr="00EC53DE">
          <w:rPr>
            <w:rStyle w:val="Hyperlink"/>
            <w:rFonts w:ascii="Times New Roman" w:hAnsi="Times New Roman" w:cs="Times New Roman"/>
            <w:noProof/>
          </w:rPr>
          <w:t>Version 1.0.0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2"/>
        <w:tabs>
          <w:tab w:val="right" w:leader="dot" w:pos="10156"/>
        </w:tabs>
        <w:rPr>
          <w:rFonts w:asciiTheme="minorHAnsi" w:hAnsiTheme="minorHAnsi"/>
          <w:noProof/>
          <w:color w:val="auto"/>
          <w:sz w:val="22"/>
        </w:rPr>
      </w:pPr>
      <w:hyperlink w:anchor="_Toc237472639" w:history="1">
        <w:r w:rsidRPr="00EC53DE">
          <w:rPr>
            <w:rStyle w:val="Hyperlink"/>
            <w:rFonts w:ascii="Times New Roman" w:hAnsi="Times New Roman" w:cs="Times New Roman"/>
            <w:noProof/>
          </w:rPr>
          <w:t>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40" w:history="1">
        <w:r w:rsidRPr="00EC53DE">
          <w:rPr>
            <w:rStyle w:val="Hyperlink"/>
          </w:rPr>
          <w:t>Appendix A — ImageRecord Fields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41" w:history="1">
        <w:r w:rsidRPr="00EC53DE">
          <w:rPr>
            <w:rStyle w:val="Hyperlink"/>
          </w:rPr>
          <w:t>Appendix B — summary() Schema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42" w:history="1">
        <w:r w:rsidRPr="00EC53DE">
          <w:rPr>
            <w:rStyle w:val="Hyperlink"/>
          </w:rPr>
          <w:t>Appendix C — Metric and Threshold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43" w:history="1">
        <w:r w:rsidRPr="00EC53DE">
          <w:rPr>
            <w:rStyle w:val="Hyperlink"/>
          </w:rPr>
          <w:t>Appendix D — 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:rsidR="00B86010" w:rsidRDefault="00B86010">
      <w:pPr>
        <w:pStyle w:val="TOC1"/>
        <w:rPr>
          <w:rFonts w:asciiTheme="minorHAnsi" w:hAnsiTheme="minorHAnsi" w:cstheme="minorBidi"/>
          <w:b w:val="0"/>
          <w:color w:val="auto"/>
          <w:sz w:val="22"/>
        </w:rPr>
      </w:pPr>
      <w:hyperlink w:anchor="_Toc237472644" w:history="1">
        <w:r w:rsidRPr="00EC53DE">
          <w:rPr>
            <w:rStyle w:val="Hyperlink"/>
          </w:rPr>
          <w:t>Appendix E — Acknowledgements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_Toc237472644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fldChar w:fldCharType="end"/>
      </w:r>
      <w:r w:rsidRPr="001679B2">
        <w:rPr>
          <w:rFonts w:ascii="Times New Roman" w:hAnsi="Times New Roman" w:cs="Times New Roman"/>
        </w:rPr>
        <w:br w:type="page"/>
      </w:r>
    </w:p>
    <w:p w:rsidR="00F12875" w:rsidRPr="001679B2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000000" w:themeColor="text1"/>
          <w:sz w:val="40"/>
        </w:rPr>
      </w:pPr>
      <w:bookmarkStart w:id="4" w:name="_Toc237472556"/>
      <w:r w:rsidRPr="001679B2">
        <w:rPr>
          <w:rFonts w:ascii="Times New Roman" w:hAnsi="Times New Roman" w:cs="Times New Roman"/>
          <w:color w:val="000000" w:themeColor="text1"/>
          <w:sz w:val="40"/>
        </w:rPr>
        <w:lastRenderedPageBreak/>
        <w:t>Chapter 1 — Introduction</w:t>
      </w:r>
      <w:bookmarkEnd w:id="4"/>
    </w:p>
    <w:p w:rsidR="00F12875" w:rsidRPr="001679B2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" w:name="_Toc237472557"/>
      <w:r w:rsidRPr="001679B2">
        <w:rPr>
          <w:rFonts w:ascii="Times New Roman" w:hAnsi="Times New Roman" w:cs="Times New Roman"/>
          <w:sz w:val="28"/>
        </w:rPr>
        <w:t xml:space="preserve">1.1 What is </w:t>
      </w:r>
      <w:proofErr w:type="spellStart"/>
      <w:r w:rsidRPr="001679B2">
        <w:rPr>
          <w:rFonts w:ascii="Times New Roman" w:hAnsi="Times New Roman" w:cs="Times New Roman"/>
          <w:sz w:val="28"/>
        </w:rPr>
        <w:t>VisEDA</w:t>
      </w:r>
      <w:proofErr w:type="spellEnd"/>
      <w:r w:rsidRPr="001679B2">
        <w:rPr>
          <w:rFonts w:ascii="Times New Roman" w:hAnsi="Times New Roman" w:cs="Times New Roman"/>
          <w:sz w:val="28"/>
        </w:rPr>
        <w:t>?</w:t>
      </w:r>
      <w:bookmarkEnd w:id="5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VisEDA</w:t>
      </w:r>
      <w:proofErr w:type="spellEnd"/>
      <w:r w:rsidRPr="001679B2">
        <w:rPr>
          <w:rFonts w:ascii="Times New Roman" w:hAnsi="Times New Roman" w:cs="Times New Roman"/>
        </w:rPr>
        <w:t xml:space="preserve"> (Visual Exploratory Data Analysis) is a Python library for com</w:t>
      </w:r>
      <w:r w:rsidRPr="001679B2">
        <w:rPr>
          <w:rFonts w:ascii="Times New Roman" w:hAnsi="Times New Roman" w:cs="Times New Roman"/>
        </w:rPr>
        <w:t xml:space="preserve">prehensive exploratory analysis of image, hyperspectral, point-cloud, video, and text datasets.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is the image-specific component. It converts every valid image into a consistent record of spatial, photometric, quality,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, texture, frequency, a</w:t>
      </w:r>
      <w:r w:rsidRPr="001679B2">
        <w:rPr>
          <w:rFonts w:ascii="Times New Roman" w:hAnsi="Times New Roman" w:cs="Times New Roman"/>
        </w:rPr>
        <w:t>nd hash-based statistics, then aggregates those records across the dataset.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goal is not to replace visual inspection but to make it systematic. A dataset containing tens of thousands of files cannot be understood reliably by opening a few random </w:t>
      </w:r>
      <w:r w:rsidRPr="001679B2">
        <w:rPr>
          <w:rFonts w:ascii="Times New Roman" w:hAnsi="Times New Roman" w:cs="Times New Roman"/>
        </w:rPr>
        <w:t xml:space="preserve">examples.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therefore combines numerical summaries, reproducible plots,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statistics, duplicate detection, and a self-contained HTML report.</w:t>
      </w:r>
    </w:p>
    <w:p w:rsidR="00F12875" w:rsidRPr="001679B2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" w:name="_Toc237472558"/>
      <w:r w:rsidRPr="001679B2">
        <w:rPr>
          <w:rFonts w:ascii="Times New Roman" w:hAnsi="Times New Roman" w:cs="Times New Roman"/>
          <w:sz w:val="28"/>
        </w:rPr>
        <w:t>1.2 Why Image EDA Matters</w:t>
      </w:r>
      <w:bookmarkEnd w:id="6"/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Spatial inconsistency:</w:t>
      </w:r>
      <w:r w:rsidRPr="001679B2">
        <w:rPr>
          <w:rFonts w:ascii="Times New Roman" w:hAnsi="Times New Roman" w:cs="Times New Roman"/>
        </w:rPr>
        <w:t xml:space="preserve"> widely varying image dimensions and aspect rati</w:t>
      </w:r>
      <w:r w:rsidRPr="001679B2">
        <w:rPr>
          <w:rFonts w:ascii="Times New Roman" w:hAnsi="Times New Roman" w:cs="Times New Roman"/>
        </w:rPr>
        <w:t>os affect resizing, cropping, batching, and model receptive fields.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Class imbalance:</w:t>
      </w:r>
      <w:r w:rsidRPr="001679B2">
        <w:rPr>
          <w:rFonts w:ascii="Times New Roman" w:hAnsi="Times New Roman" w:cs="Times New Roman"/>
        </w:rPr>
        <w:t xml:space="preserve"> a dominant class can bias </w:t>
      </w:r>
      <w:proofErr w:type="spellStart"/>
      <w:r w:rsidRPr="001679B2">
        <w:rPr>
          <w:rFonts w:ascii="Times New Roman" w:hAnsi="Times New Roman" w:cs="Times New Roman"/>
        </w:rPr>
        <w:t>optimisation</w:t>
      </w:r>
      <w:proofErr w:type="spellEnd"/>
      <w:r w:rsidRPr="001679B2">
        <w:rPr>
          <w:rFonts w:ascii="Times New Roman" w:hAnsi="Times New Roman" w:cs="Times New Roman"/>
        </w:rPr>
        <w:t xml:space="preserve"> and inflate apparently strong aggregate accuracy.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Corrupt files:</w:t>
      </w:r>
      <w:r w:rsidRPr="001679B2">
        <w:rPr>
          <w:rFonts w:ascii="Times New Roman" w:hAnsi="Times New Roman" w:cs="Times New Roman"/>
        </w:rPr>
        <w:t xml:space="preserve"> unreadable images can interrupt data loaders or silently reduce the effective dataset size.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Blur and noise:</w:t>
      </w:r>
      <w:r w:rsidRPr="001679B2">
        <w:rPr>
          <w:rFonts w:ascii="Times New Roman" w:hAnsi="Times New Roman" w:cs="Times New Roman"/>
        </w:rPr>
        <w:t xml:space="preserve"> poor acquisition quality can reduce discriminative detail and make labels harder to learn.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Exposure problems:</w:t>
      </w:r>
      <w:r w:rsidRPr="001679B2">
        <w:rPr>
          <w:rFonts w:ascii="Times New Roman" w:hAnsi="Times New Roman" w:cs="Times New Roman"/>
        </w:rPr>
        <w:t xml:space="preserve"> extreme underexposure or overexposure</w:t>
      </w:r>
      <w:r w:rsidRPr="001679B2">
        <w:rPr>
          <w:rFonts w:ascii="Times New Roman" w:hAnsi="Times New Roman" w:cs="Times New Roman"/>
        </w:rPr>
        <w:t xml:space="preserve"> removes useful visual information.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  <w:b/>
        </w:rPr>
        <w:t>Colour</w:t>
      </w:r>
      <w:proofErr w:type="spellEnd"/>
      <w:r w:rsidRPr="001679B2">
        <w:rPr>
          <w:rFonts w:ascii="Times New Roman" w:hAnsi="Times New Roman" w:cs="Times New Roman"/>
          <w:b/>
        </w:rPr>
        <w:t xml:space="preserve"> bias:</w:t>
      </w:r>
      <w:r w:rsidRPr="001679B2">
        <w:rPr>
          <w:rFonts w:ascii="Times New Roman" w:hAnsi="Times New Roman" w:cs="Times New Roman"/>
        </w:rPr>
        <w:t xml:space="preserve"> systematic channel or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-temperature differences can become spurious predictive cues.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Duplicate leakage:</w:t>
      </w:r>
      <w:r w:rsidRPr="001679B2">
        <w:rPr>
          <w:rFonts w:ascii="Times New Roman" w:hAnsi="Times New Roman" w:cs="Times New Roman"/>
        </w:rPr>
        <w:t xml:space="preserve"> exact or near-duplicate images can appear in both training and validation sets and produce over-op</w:t>
      </w:r>
      <w:r w:rsidRPr="001679B2">
        <w:rPr>
          <w:rFonts w:ascii="Times New Roman" w:hAnsi="Times New Roman" w:cs="Times New Roman"/>
        </w:rPr>
        <w:t>timistic evaluation results.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  <w:b/>
        </w:rPr>
        <w:t>Normalisation</w:t>
      </w:r>
      <w:proofErr w:type="spellEnd"/>
      <w:r w:rsidRPr="001679B2">
        <w:rPr>
          <w:rFonts w:ascii="Times New Roman" w:hAnsi="Times New Roman" w:cs="Times New Roman"/>
          <w:b/>
        </w:rPr>
        <w:t>:</w:t>
      </w:r>
      <w:r w:rsidRPr="001679B2">
        <w:rPr>
          <w:rFonts w:ascii="Times New Roman" w:hAnsi="Times New Roman" w:cs="Times New Roman"/>
        </w:rPr>
        <w:t xml:space="preserve"> dataset-specific RGB mean and standard deviation are required for principled neural-network preprocessing.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Texture and frequency:</w:t>
      </w:r>
      <w:r w:rsidRPr="001679B2">
        <w:rPr>
          <w:rFonts w:ascii="Times New Roman" w:hAnsi="Times New Roman" w:cs="Times New Roman"/>
        </w:rPr>
        <w:t xml:space="preserve"> datasets can differ strongly in local texture, compression artefacts, and frequenc</w:t>
      </w:r>
      <w:r w:rsidRPr="001679B2">
        <w:rPr>
          <w:rFonts w:ascii="Times New Roman" w:hAnsi="Times New Roman" w:cs="Times New Roman"/>
        </w:rPr>
        <w:t>y content even when labels are balanced.</w:t>
      </w:r>
    </w:p>
    <w:p w:rsidR="00F12875" w:rsidRPr="001679B2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" w:name="_Toc237472559"/>
      <w:r w:rsidRPr="001679B2">
        <w:rPr>
          <w:rFonts w:ascii="Times New Roman" w:hAnsi="Times New Roman" w:cs="Times New Roman"/>
          <w:sz w:val="28"/>
        </w:rPr>
        <w:t>1.3 Design Philosophy</w:t>
      </w:r>
      <w:bookmarkEnd w:id="7"/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Progressive disclosure.</w:t>
      </w:r>
      <w:r w:rsidRPr="001679B2">
        <w:rPr>
          <w:rFonts w:ascii="Times New Roman" w:hAnsi="Times New Roman" w:cs="Times New Roman"/>
        </w:rPr>
        <w:t xml:space="preserve"> </w:t>
      </w:r>
      <w:proofErr w:type="gramStart"/>
      <w:r w:rsidRPr="001679B2">
        <w:rPr>
          <w:rFonts w:ascii="Times New Roman" w:hAnsi="Times New Roman" w:cs="Times New Roman"/>
        </w:rPr>
        <w:t>summary(</w:t>
      </w:r>
      <w:proofErr w:type="gramEnd"/>
      <w:r w:rsidRPr="001679B2">
        <w:rPr>
          <w:rFonts w:ascii="Times New Roman" w:hAnsi="Times New Roman" w:cs="Times New Roman"/>
        </w:rPr>
        <w:t>) gives the numbers; plotting methods provide visual explanations; report() creates a shareable record.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One class per analysis session.</w:t>
      </w:r>
      <w:r w:rsidRPr="001679B2">
        <w:rPr>
          <w:rFonts w:ascii="Times New Roman" w:hAnsi="Times New Roman" w:cs="Times New Roman"/>
        </w:rPr>
        <w:t xml:space="preserve"> Construct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once, </w:t>
      </w:r>
      <w:r w:rsidRPr="001679B2">
        <w:rPr>
          <w:rFonts w:ascii="Times New Roman" w:hAnsi="Times New Roman" w:cs="Times New Roman"/>
        </w:rPr>
        <w:t>load a dataset, then reuse the same records for summaries, plots, and reports.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Lazy heavy dependencies.</w:t>
      </w:r>
      <w:r w:rsidRPr="001679B2">
        <w:rPr>
          <w:rFonts w:ascii="Times New Roman" w:hAnsi="Times New Roman" w:cs="Times New Roman"/>
        </w:rPr>
        <w:t xml:space="preserve"> OpenCV, Matplotlib, and </w:t>
      </w:r>
      <w:proofErr w:type="spellStart"/>
      <w:r w:rsidRPr="001679B2">
        <w:rPr>
          <w:rFonts w:ascii="Times New Roman" w:hAnsi="Times New Roman" w:cs="Times New Roman"/>
        </w:rPr>
        <w:t>scikit</w:t>
      </w:r>
      <w:proofErr w:type="spellEnd"/>
      <w:r w:rsidRPr="001679B2">
        <w:rPr>
          <w:rFonts w:ascii="Times New Roman" w:hAnsi="Times New Roman" w:cs="Times New Roman"/>
        </w:rPr>
        <w:t>-image are imported only where needed.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Optional expensive features.</w:t>
      </w:r>
      <w:r w:rsidRPr="001679B2">
        <w:rPr>
          <w:rFonts w:ascii="Times New Roman" w:hAnsi="Times New Roman" w:cs="Times New Roman"/>
        </w:rPr>
        <w:t xml:space="preserve"> GLCM and FFT calculations can be controlled at constru</w:t>
      </w:r>
      <w:r w:rsidRPr="001679B2">
        <w:rPr>
          <w:rFonts w:ascii="Times New Roman" w:hAnsi="Times New Roman" w:cs="Times New Roman"/>
        </w:rPr>
        <w:t>ction time.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Dataset-scale safeguards.</w:t>
      </w:r>
      <w:r w:rsidRPr="001679B2">
        <w:rPr>
          <w:rFonts w:ascii="Times New Roman" w:hAnsi="Times New Roman" w:cs="Times New Roman"/>
        </w:rPr>
        <w:t xml:space="preserve"> </w:t>
      </w:r>
      <w:proofErr w:type="spellStart"/>
      <w:r w:rsidRPr="001679B2">
        <w:rPr>
          <w:rFonts w:ascii="Times New Roman" w:hAnsi="Times New Roman" w:cs="Times New Roman"/>
        </w:rPr>
        <w:t>max_images</w:t>
      </w:r>
      <w:proofErr w:type="spellEnd"/>
      <w:r w:rsidRPr="001679B2">
        <w:rPr>
          <w:rFonts w:ascii="Times New Roman" w:hAnsi="Times New Roman" w:cs="Times New Roman"/>
        </w:rPr>
        <w:t xml:space="preserve"> limits analysis for quick previews; individual </w:t>
      </w:r>
      <w:proofErr w:type="spellStart"/>
      <w:r w:rsidRPr="001679B2">
        <w:rPr>
          <w:rFonts w:ascii="Times New Roman" w:hAnsi="Times New Roman" w:cs="Times New Roman"/>
        </w:rPr>
        <w:t>visualisations</w:t>
      </w:r>
      <w:proofErr w:type="spellEnd"/>
      <w:r w:rsidRPr="001679B2">
        <w:rPr>
          <w:rFonts w:ascii="Times New Roman" w:hAnsi="Times New Roman" w:cs="Times New Roman"/>
        </w:rPr>
        <w:t xml:space="preserve"> also sample files or pixels where appropriate.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Reproducible outputs.</w:t>
      </w:r>
      <w:r w:rsidRPr="001679B2">
        <w:rPr>
          <w:rFonts w:ascii="Times New Roman" w:hAnsi="Times New Roman" w:cs="Times New Roman"/>
        </w:rPr>
        <w:t xml:space="preserve"> Sample grids and pixel sampling use explicit random seeds in the implementat</w:t>
      </w:r>
      <w:r w:rsidRPr="001679B2">
        <w:rPr>
          <w:rFonts w:ascii="Times New Roman" w:hAnsi="Times New Roman" w:cs="Times New Roman"/>
        </w:rPr>
        <w:t>ion.</w:t>
      </w:r>
    </w:p>
    <w:p w:rsidR="00F12875" w:rsidRPr="001679B2" w:rsidRDefault="00141919" w:rsidP="001679B2">
      <w:pPr>
        <w:pStyle w:val="ListBullet"/>
        <w:spacing w:after="50"/>
        <w:ind w:hanging="187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</w:rPr>
        <w:t>Portable reporting.</w:t>
      </w:r>
      <w:r w:rsidRPr="001679B2">
        <w:rPr>
          <w:rFonts w:ascii="Times New Roman" w:hAnsi="Times New Roman" w:cs="Times New Roman"/>
        </w:rPr>
        <w:t xml:space="preserve"> The HTML report is a single self-contained file with inline CSS and no web connection requirement.</w:t>
      </w:r>
    </w:p>
    <w:p w:rsidR="00F12875" w:rsidRPr="001679B2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" w:name="_Toc237472560"/>
      <w:r w:rsidRPr="001679B2">
        <w:rPr>
          <w:rFonts w:ascii="Times New Roman" w:hAnsi="Times New Roman" w:cs="Times New Roman"/>
          <w:sz w:val="28"/>
        </w:rPr>
        <w:t>1.4 Installation</w:t>
      </w:r>
      <w:bookmarkEnd w:id="8"/>
    </w:p>
    <w:p w:rsidR="00F12875" w:rsidRPr="001679B2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1679B2">
        <w:rPr>
          <w:rFonts w:ascii="Consolas" w:hAnsi="Consolas" w:cs="Times New Roman"/>
          <w:sz w:val="16"/>
        </w:rPr>
        <w:t xml:space="preserve"># Core scientific/image dependencies used by </w:t>
      </w:r>
      <w:proofErr w:type="spellStart"/>
      <w:r w:rsidRPr="001679B2">
        <w:rPr>
          <w:rFonts w:ascii="Consolas" w:hAnsi="Consolas" w:cs="Times New Roman"/>
          <w:sz w:val="16"/>
        </w:rPr>
        <w:t>ImageEDA</w:t>
      </w:r>
      <w:proofErr w:type="spellEnd"/>
      <w:r w:rsidRPr="001679B2">
        <w:rPr>
          <w:rFonts w:ascii="Consolas" w:hAnsi="Consolas" w:cs="Times New Roman"/>
          <w:sz w:val="16"/>
        </w:rPr>
        <w:br/>
        <w:t xml:space="preserve">pip install </w:t>
      </w:r>
      <w:proofErr w:type="spellStart"/>
      <w:r w:rsidRPr="001679B2">
        <w:rPr>
          <w:rFonts w:ascii="Consolas" w:hAnsi="Consolas" w:cs="Times New Roman"/>
          <w:sz w:val="16"/>
        </w:rPr>
        <w:t>numpy</w:t>
      </w:r>
      <w:proofErr w:type="spellEnd"/>
      <w:r w:rsidRPr="001679B2">
        <w:rPr>
          <w:rFonts w:ascii="Consolas" w:hAnsi="Consolas" w:cs="Times New Roman"/>
          <w:sz w:val="16"/>
        </w:rPr>
        <w:t xml:space="preserve"> matplotlib </w:t>
      </w:r>
      <w:proofErr w:type="spellStart"/>
      <w:r w:rsidRPr="001679B2">
        <w:rPr>
          <w:rFonts w:ascii="Consolas" w:hAnsi="Consolas" w:cs="Times New Roman"/>
          <w:sz w:val="16"/>
        </w:rPr>
        <w:t>opencv</w:t>
      </w:r>
      <w:proofErr w:type="spellEnd"/>
      <w:r w:rsidRPr="001679B2">
        <w:rPr>
          <w:rFonts w:ascii="Consolas" w:hAnsi="Consolas" w:cs="Times New Roman"/>
          <w:sz w:val="16"/>
        </w:rPr>
        <w:t>-python</w:t>
      </w:r>
      <w:r w:rsidRPr="001679B2">
        <w:rPr>
          <w:rFonts w:ascii="Consolas" w:hAnsi="Consolas" w:cs="Times New Roman"/>
          <w:sz w:val="16"/>
        </w:rPr>
        <w:br/>
      </w:r>
      <w:r w:rsidRPr="001679B2">
        <w:rPr>
          <w:rFonts w:ascii="Consolas" w:hAnsi="Consolas" w:cs="Times New Roman"/>
          <w:sz w:val="16"/>
        </w:rPr>
        <w:br/>
        <w:t># GLCM texture an</w:t>
      </w:r>
      <w:r w:rsidRPr="001679B2">
        <w:rPr>
          <w:rFonts w:ascii="Consolas" w:hAnsi="Consolas" w:cs="Times New Roman"/>
          <w:sz w:val="16"/>
        </w:rPr>
        <w:t>alysis</w:t>
      </w:r>
      <w:r w:rsidRPr="001679B2">
        <w:rPr>
          <w:rFonts w:ascii="Consolas" w:hAnsi="Consolas" w:cs="Times New Roman"/>
          <w:sz w:val="16"/>
        </w:rPr>
        <w:br/>
        <w:t xml:space="preserve">pip install </w:t>
      </w:r>
      <w:proofErr w:type="spellStart"/>
      <w:r w:rsidRPr="001679B2">
        <w:rPr>
          <w:rFonts w:ascii="Consolas" w:hAnsi="Consolas" w:cs="Times New Roman"/>
          <w:sz w:val="16"/>
        </w:rPr>
        <w:t>scikit</w:t>
      </w:r>
      <w:proofErr w:type="spellEnd"/>
      <w:r w:rsidRPr="001679B2">
        <w:rPr>
          <w:rFonts w:ascii="Consolas" w:hAnsi="Consolas" w:cs="Times New Roman"/>
          <w:sz w:val="16"/>
        </w:rPr>
        <w:t>-image</w:t>
      </w:r>
      <w:r w:rsidRPr="001679B2">
        <w:rPr>
          <w:rFonts w:ascii="Consolas" w:hAnsi="Consolas" w:cs="Times New Roman"/>
          <w:sz w:val="16"/>
        </w:rPr>
        <w:br/>
      </w:r>
      <w:r w:rsidRPr="001679B2">
        <w:rPr>
          <w:rFonts w:ascii="Consolas" w:hAnsi="Consolas" w:cs="Times New Roman"/>
          <w:sz w:val="16"/>
        </w:rPr>
        <w:br/>
        <w:t xml:space="preserve"># If </w:t>
      </w:r>
      <w:proofErr w:type="spellStart"/>
      <w:r w:rsidRPr="001679B2">
        <w:rPr>
          <w:rFonts w:ascii="Consolas" w:hAnsi="Consolas" w:cs="Times New Roman"/>
          <w:sz w:val="16"/>
        </w:rPr>
        <w:t>VisEDA</w:t>
      </w:r>
      <w:proofErr w:type="spellEnd"/>
      <w:r w:rsidRPr="001679B2">
        <w:rPr>
          <w:rFonts w:ascii="Consolas" w:hAnsi="Consolas" w:cs="Times New Roman"/>
          <w:sz w:val="16"/>
        </w:rPr>
        <w:t xml:space="preserve"> is installed as a package</w:t>
      </w:r>
      <w:r w:rsidRPr="001679B2">
        <w:rPr>
          <w:rFonts w:ascii="Consolas" w:hAnsi="Consolas" w:cs="Times New Roman"/>
          <w:sz w:val="16"/>
        </w:rPr>
        <w:br/>
        <w:t xml:space="preserve">pip install </w:t>
      </w:r>
      <w:proofErr w:type="spellStart"/>
      <w:r w:rsidRPr="001679B2">
        <w:rPr>
          <w:rFonts w:ascii="Consolas" w:hAnsi="Consolas" w:cs="Times New Roman"/>
          <w:sz w:val="16"/>
        </w:rPr>
        <w:t>viseda</w:t>
      </w:r>
      <w:proofErr w:type="spellEnd"/>
      <w:r w:rsidRPr="001679B2">
        <w:rPr>
          <w:rFonts w:ascii="Consolas" w:hAnsi="Consolas" w:cs="Times New Roman"/>
          <w:sz w:val="16"/>
        </w:rPr>
        <w:br/>
      </w:r>
      <w:r w:rsidRPr="001679B2">
        <w:rPr>
          <w:rFonts w:ascii="Consolas" w:hAnsi="Consolas" w:cs="Times New Roman"/>
          <w:sz w:val="16"/>
        </w:rPr>
        <w:br/>
        <w:t># Documentation generator in this package</w:t>
      </w:r>
      <w:r w:rsidRPr="001679B2">
        <w:rPr>
          <w:rFonts w:ascii="Consolas" w:hAnsi="Consolas" w:cs="Times New Roman"/>
          <w:sz w:val="16"/>
        </w:rPr>
        <w:br/>
        <w:t>pip install python-docx pillow</w:t>
      </w:r>
    </w:p>
    <w:p w:rsidR="00F12875" w:rsidRPr="001679B2" w:rsidRDefault="00141919" w:rsidP="001679B2">
      <w:pPr>
        <w:pBdr>
          <w:left w:val="single" w:sz="6" w:space="3" w:color="A8C7FA"/>
        </w:pBdr>
        <w:shd w:val="clear" w:color="auto" w:fill="F6F8FA"/>
        <w:spacing w:before="80" w:after="140"/>
        <w:ind w:left="115" w:right="43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color w:val="2563EB"/>
          <w:sz w:val="18"/>
        </w:rPr>
        <w:lastRenderedPageBreak/>
        <w:t xml:space="preserve">Note: </w:t>
      </w:r>
      <w:r w:rsidRPr="001679B2">
        <w:rPr>
          <w:rFonts w:ascii="Times New Roman" w:hAnsi="Times New Roman" w:cs="Times New Roman"/>
          <w:sz w:val="18"/>
        </w:rPr>
        <w:t xml:space="preserve">If </w:t>
      </w:r>
      <w:proofErr w:type="spellStart"/>
      <w:r w:rsidRPr="001679B2">
        <w:rPr>
          <w:rFonts w:ascii="Times New Roman" w:hAnsi="Times New Roman" w:cs="Times New Roman"/>
          <w:sz w:val="18"/>
        </w:rPr>
        <w:t>scikit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-image is unavailable, GLCM features can be disabled with </w:t>
      </w:r>
      <w:proofErr w:type="spellStart"/>
      <w:r w:rsidRPr="001679B2">
        <w:rPr>
          <w:rFonts w:ascii="Times New Roman" w:hAnsi="Times New Roman" w:cs="Times New Roman"/>
          <w:sz w:val="18"/>
        </w:rPr>
        <w:t>compute_glcm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=False </w:t>
      </w:r>
      <w:r w:rsidRPr="001679B2">
        <w:rPr>
          <w:rFonts w:ascii="Times New Roman" w:hAnsi="Times New Roman" w:cs="Times New Roman"/>
          <w:sz w:val="18"/>
        </w:rPr>
        <w:t>in Python or --no-</w:t>
      </w:r>
      <w:proofErr w:type="spellStart"/>
      <w:r w:rsidRPr="001679B2">
        <w:rPr>
          <w:rFonts w:ascii="Times New Roman" w:hAnsi="Times New Roman" w:cs="Times New Roman"/>
          <w:sz w:val="18"/>
        </w:rPr>
        <w:t>glcm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 in the test script. The current package CLI does not expose a --no-</w:t>
      </w:r>
      <w:proofErr w:type="spellStart"/>
      <w:r w:rsidRPr="001679B2">
        <w:rPr>
          <w:rFonts w:ascii="Times New Roman" w:hAnsi="Times New Roman" w:cs="Times New Roman"/>
          <w:sz w:val="18"/>
        </w:rPr>
        <w:t>glcm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 switch.</w:t>
      </w:r>
    </w:p>
    <w:p w:rsidR="00F12875" w:rsidRPr="001679B2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9" w:name="_Toc237472561"/>
      <w:r w:rsidRPr="001679B2">
        <w:rPr>
          <w:rFonts w:ascii="Times New Roman" w:hAnsi="Times New Roman" w:cs="Times New Roman"/>
          <w:sz w:val="28"/>
        </w:rPr>
        <w:t>1.5 Supported Data Formats</w:t>
      </w:r>
      <w:bookmarkEnd w:id="9"/>
    </w:p>
    <w:p w:rsidR="00F12875" w:rsidRPr="001679B2" w:rsidRDefault="00141919">
      <w:pPr>
        <w:keepNext/>
        <w:jc w:val="center"/>
        <w:rPr>
          <w:rFonts w:ascii="Times New Roman" w:hAnsi="Times New Roman" w:cs="Times New Roman"/>
          <w:sz w:val="22"/>
        </w:rPr>
      </w:pPr>
      <w:r w:rsidRPr="001679B2">
        <w:rPr>
          <w:rFonts w:ascii="Times New Roman" w:hAnsi="Times New Roman" w:cs="Times New Roman"/>
          <w:b/>
        </w:rPr>
        <w:t xml:space="preserve">Table 1. </w:t>
      </w:r>
      <w:proofErr w:type="spellStart"/>
      <w:r w:rsidRPr="001679B2">
        <w:rPr>
          <w:rFonts w:ascii="Times New Roman" w:hAnsi="Times New Roman" w:cs="Times New Roman"/>
          <w:b/>
        </w:rPr>
        <w:t>ImageEDA</w:t>
      </w:r>
      <w:proofErr w:type="spellEnd"/>
      <w:r w:rsidRPr="001679B2">
        <w:rPr>
          <w:rFonts w:ascii="Times New Roman" w:hAnsi="Times New Roman" w:cs="Times New Roman"/>
          <w:b/>
        </w:rPr>
        <w:t xml:space="preserve"> supported image inputs.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1800"/>
        <w:gridCol w:w="6048"/>
      </w:tblGrid>
      <w:tr w:rsidR="001679B2" w:rsidRPr="001679B2" w:rsidTr="001679B2">
        <w:trPr>
          <w:tblHeader/>
          <w:jc w:val="center"/>
        </w:trPr>
        <w:tc>
          <w:tcPr>
            <w:tcW w:w="2257" w:type="dxa"/>
            <w:shd w:val="clear" w:color="auto" w:fill="2563EB"/>
            <w:vAlign w:val="center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1679B2">
              <w:rPr>
                <w:rFonts w:ascii="Times New Roman" w:hAnsi="Times New Roman" w:cs="Times New Roman"/>
                <w:b/>
                <w:color w:val="FFFFFF" w:themeColor="background1"/>
              </w:rPr>
              <w:t>Format</w:t>
            </w:r>
          </w:p>
        </w:tc>
        <w:tc>
          <w:tcPr>
            <w:tcW w:w="1800" w:type="dxa"/>
            <w:shd w:val="clear" w:color="auto" w:fill="2563EB"/>
            <w:vAlign w:val="center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1679B2">
              <w:rPr>
                <w:rFonts w:ascii="Times New Roman" w:hAnsi="Times New Roman" w:cs="Times New Roman"/>
                <w:b/>
                <w:color w:val="FFFFFF" w:themeColor="background1"/>
              </w:rPr>
              <w:t>Extensions</w:t>
            </w:r>
          </w:p>
        </w:tc>
        <w:tc>
          <w:tcPr>
            <w:tcW w:w="6048" w:type="dxa"/>
            <w:shd w:val="clear" w:color="auto" w:fill="2563EB"/>
            <w:vAlign w:val="center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1679B2">
              <w:rPr>
                <w:rFonts w:ascii="Times New Roman" w:hAnsi="Times New Roman" w:cs="Times New Roman"/>
                <w:b/>
                <w:color w:val="FFFFFF" w:themeColor="background1"/>
              </w:rPr>
              <w:t>Current handling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JPEG</w:t>
            </w:r>
          </w:p>
        </w:tc>
        <w:tc>
          <w:tcPr>
            <w:tcW w:w="1800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.jpg, .jpeg</w:t>
            </w:r>
          </w:p>
        </w:tc>
        <w:tc>
          <w:tcPr>
            <w:tcW w:w="6048" w:type="dxa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 xml:space="preserve">Read through OpenCV; </w:t>
            </w:r>
            <w:r w:rsidRPr="001679B2">
              <w:rPr>
                <w:rFonts w:ascii="Times New Roman" w:hAnsi="Times New Roman" w:cs="Times New Roman"/>
              </w:rPr>
              <w:t xml:space="preserve">compression </w:t>
            </w:r>
            <w:proofErr w:type="spellStart"/>
            <w:r w:rsidRPr="001679B2">
              <w:rPr>
                <w:rFonts w:ascii="Times New Roman" w:hAnsi="Times New Roman" w:cs="Times New Roman"/>
              </w:rPr>
              <w:t>blockiness</w:t>
            </w:r>
            <w:proofErr w:type="spellEnd"/>
            <w:r w:rsidRPr="001679B2">
              <w:rPr>
                <w:rFonts w:ascii="Times New Roman" w:hAnsi="Times New Roman" w:cs="Times New Roman"/>
              </w:rPr>
              <w:t xml:space="preserve"> metric is especially relevant.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  <w:shd w:val="clear" w:color="auto" w:fill="FBFCFD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PNG</w:t>
            </w:r>
          </w:p>
        </w:tc>
        <w:tc>
          <w:tcPr>
            <w:tcW w:w="1800" w:type="dxa"/>
            <w:shd w:val="clear" w:color="auto" w:fill="FBFCFD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.</w:t>
            </w:r>
            <w:proofErr w:type="spellStart"/>
            <w:r w:rsidRPr="001679B2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6048" w:type="dxa"/>
            <w:shd w:val="clear" w:color="auto" w:fill="FBFCFD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Supported; alpha channels are converted to RGB for analysis.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BMP</w:t>
            </w:r>
          </w:p>
        </w:tc>
        <w:tc>
          <w:tcPr>
            <w:tcW w:w="1800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.bmp</w:t>
            </w:r>
          </w:p>
        </w:tc>
        <w:tc>
          <w:tcPr>
            <w:tcW w:w="6048" w:type="dxa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Supported through OpenCV.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  <w:shd w:val="clear" w:color="auto" w:fill="FBFCFD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TIFF</w:t>
            </w:r>
          </w:p>
        </w:tc>
        <w:tc>
          <w:tcPr>
            <w:tcW w:w="1800" w:type="dxa"/>
            <w:shd w:val="clear" w:color="auto" w:fill="FBFCFD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.</w:t>
            </w:r>
            <w:proofErr w:type="spellStart"/>
            <w:r w:rsidRPr="001679B2">
              <w:rPr>
                <w:rFonts w:ascii="Times New Roman" w:hAnsi="Times New Roman" w:cs="Times New Roman"/>
              </w:rPr>
              <w:t>tif</w:t>
            </w:r>
            <w:proofErr w:type="spellEnd"/>
            <w:r w:rsidRPr="001679B2">
              <w:rPr>
                <w:rFonts w:ascii="Times New Roman" w:hAnsi="Times New Roman" w:cs="Times New Roman"/>
              </w:rPr>
              <w:t>, .tiff</w:t>
            </w:r>
          </w:p>
        </w:tc>
        <w:tc>
          <w:tcPr>
            <w:tcW w:w="6048" w:type="dxa"/>
            <w:shd w:val="clear" w:color="auto" w:fill="FBFCFD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 xml:space="preserve">Supported; input is </w:t>
            </w:r>
            <w:proofErr w:type="spellStart"/>
            <w:r w:rsidRPr="001679B2">
              <w:rPr>
                <w:rFonts w:ascii="Times New Roman" w:hAnsi="Times New Roman" w:cs="Times New Roman"/>
              </w:rPr>
              <w:t>normalised</w:t>
            </w:r>
            <w:proofErr w:type="spellEnd"/>
            <w:r w:rsidRPr="001679B2">
              <w:rPr>
                <w:rFonts w:ascii="Times New Roman" w:hAnsi="Times New Roman" w:cs="Times New Roman"/>
              </w:rPr>
              <w:t xml:space="preserve"> to an 8-bit RGB representation for the </w:t>
            </w:r>
            <w:r w:rsidRPr="001679B2">
              <w:rPr>
                <w:rFonts w:ascii="Times New Roman" w:hAnsi="Times New Roman" w:cs="Times New Roman"/>
              </w:rPr>
              <w:t>implemented metrics.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1679B2">
              <w:rPr>
                <w:rFonts w:ascii="Times New Roman" w:hAnsi="Times New Roman" w:cs="Times New Roman"/>
              </w:rPr>
              <w:t>WebP</w:t>
            </w:r>
            <w:proofErr w:type="spellEnd"/>
          </w:p>
        </w:tc>
        <w:tc>
          <w:tcPr>
            <w:tcW w:w="1800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1679B2">
              <w:rPr>
                <w:rFonts w:ascii="Times New Roman" w:hAnsi="Times New Roman" w:cs="Times New Roman"/>
              </w:rPr>
              <w:t>.</w:t>
            </w:r>
            <w:proofErr w:type="spellStart"/>
            <w:r w:rsidRPr="001679B2">
              <w:rPr>
                <w:rFonts w:ascii="Times New Roman" w:hAnsi="Times New Roman" w:cs="Times New Roman"/>
              </w:rPr>
              <w:t>webp</w:t>
            </w:r>
            <w:proofErr w:type="spellEnd"/>
            <w:proofErr w:type="gramEnd"/>
          </w:p>
        </w:tc>
        <w:tc>
          <w:tcPr>
            <w:tcW w:w="6048" w:type="dxa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Supported through OpenCV.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  <w:shd w:val="clear" w:color="auto" w:fill="FBFCFD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GIF</w:t>
            </w:r>
          </w:p>
        </w:tc>
        <w:tc>
          <w:tcPr>
            <w:tcW w:w="1800" w:type="dxa"/>
            <w:shd w:val="clear" w:color="auto" w:fill="FBFCFD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.gif</w:t>
            </w:r>
          </w:p>
        </w:tc>
        <w:tc>
          <w:tcPr>
            <w:tcW w:w="6048" w:type="dxa"/>
            <w:shd w:val="clear" w:color="auto" w:fill="FBFCFD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Supported extension; analysis is image-based rather than temporal animation analysis.</w:t>
            </w:r>
          </w:p>
        </w:tc>
      </w:tr>
      <w:tr w:rsidR="00F12875" w:rsidRPr="001679B2" w:rsidTr="001679B2">
        <w:trPr>
          <w:jc w:val="center"/>
        </w:trPr>
        <w:tc>
          <w:tcPr>
            <w:tcW w:w="2257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NumPy arrays</w:t>
            </w:r>
          </w:p>
        </w:tc>
        <w:tc>
          <w:tcPr>
            <w:tcW w:w="1800" w:type="dxa"/>
          </w:tcPr>
          <w:p w:rsidR="00F12875" w:rsidRPr="001679B2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1679B2">
              <w:rPr>
                <w:rFonts w:ascii="Times New Roman" w:hAnsi="Times New Roman" w:cs="Times New Roman"/>
              </w:rPr>
              <w:t>load_</w:t>
            </w:r>
            <w:proofErr w:type="gramStart"/>
            <w:r w:rsidRPr="001679B2">
              <w:rPr>
                <w:rFonts w:ascii="Times New Roman" w:hAnsi="Times New Roman" w:cs="Times New Roman"/>
              </w:rPr>
              <w:t>arrays</w:t>
            </w:r>
            <w:proofErr w:type="spellEnd"/>
            <w:r w:rsidRPr="001679B2">
              <w:rPr>
                <w:rFonts w:ascii="Times New Roman" w:hAnsi="Times New Roman" w:cs="Times New Roman"/>
              </w:rPr>
              <w:t>(</w:t>
            </w:r>
            <w:proofErr w:type="gramEnd"/>
            <w:r w:rsidRPr="001679B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048" w:type="dxa"/>
          </w:tcPr>
          <w:p w:rsidR="00F12875" w:rsidRPr="001679B2" w:rsidRDefault="00141919" w:rsidP="001679B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679B2">
              <w:rPr>
                <w:rFonts w:ascii="Times New Roman" w:hAnsi="Times New Roman" w:cs="Times New Roman"/>
              </w:rPr>
              <w:t>HxWx3 or compatible arrays are converted to uint8 RGB before analysis.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10" w:name="_Toc237472562"/>
      <w:r w:rsidRPr="0095659C">
        <w:rPr>
          <w:rFonts w:ascii="Times New Roman" w:hAnsi="Times New Roman" w:cs="Times New Roman"/>
          <w:color w:val="auto"/>
          <w:sz w:val="40"/>
        </w:rPr>
        <w:lastRenderedPageBreak/>
        <w:t>Chapter 2 — Quick Start</w:t>
      </w:r>
      <w:bookmarkEnd w:id="10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1" w:name="_Toc237472563"/>
      <w:r w:rsidRPr="0095659C">
        <w:rPr>
          <w:rFonts w:ascii="Times New Roman" w:hAnsi="Times New Roman" w:cs="Times New Roman"/>
          <w:sz w:val="28"/>
        </w:rPr>
        <w:t>2.1 Loading a Dataset from a Directory</w:t>
      </w:r>
      <w:bookmarkEnd w:id="11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># Example structure</w:t>
      </w:r>
      <w:r w:rsidRPr="0095659C">
        <w:rPr>
          <w:rFonts w:ascii="Consolas" w:hAnsi="Consolas" w:cs="Times New Roman"/>
          <w:sz w:val="16"/>
        </w:rPr>
        <w:br/>
        <w:t xml:space="preserve"># </w:t>
      </w:r>
      <w:proofErr w:type="spellStart"/>
      <w:r w:rsidRPr="0095659C">
        <w:rPr>
          <w:rFonts w:ascii="Consolas" w:hAnsi="Consolas" w:cs="Times New Roman"/>
          <w:sz w:val="16"/>
        </w:rPr>
        <w:t>PetImages</w:t>
      </w:r>
      <w:proofErr w:type="spellEnd"/>
      <w:r w:rsidRPr="0095659C">
        <w:rPr>
          <w:rFonts w:ascii="Consolas" w:hAnsi="Consolas" w:cs="Times New Roman"/>
          <w:sz w:val="16"/>
        </w:rPr>
        <w:t>/</w:t>
      </w:r>
      <w:r w:rsidRPr="0095659C">
        <w:rPr>
          <w:rFonts w:ascii="Consolas" w:hAnsi="Consolas" w:cs="Times New Roman"/>
          <w:sz w:val="16"/>
        </w:rPr>
        <w:br/>
        <w:t>#   Cat/</w:t>
      </w:r>
      <w:r w:rsidRPr="0095659C">
        <w:rPr>
          <w:rFonts w:ascii="Consolas" w:hAnsi="Consolas" w:cs="Times New Roman"/>
          <w:sz w:val="16"/>
        </w:rPr>
        <w:br/>
        <w:t>#     0.jpg</w:t>
      </w:r>
      <w:r w:rsidRPr="0095659C">
        <w:rPr>
          <w:rFonts w:ascii="Consolas" w:hAnsi="Consolas" w:cs="Times New Roman"/>
          <w:sz w:val="16"/>
        </w:rPr>
        <w:br/>
        <w:t>#     1.jpg</w:t>
      </w:r>
      <w:r w:rsidRPr="0095659C">
        <w:rPr>
          <w:rFonts w:ascii="Consolas" w:hAnsi="Consolas" w:cs="Times New Roman"/>
          <w:sz w:val="16"/>
        </w:rPr>
        <w:br/>
        <w:t>#   Dog/</w:t>
      </w:r>
      <w:r w:rsidRPr="0095659C">
        <w:rPr>
          <w:rFonts w:ascii="Consolas" w:hAnsi="Consolas" w:cs="Times New Roman"/>
          <w:sz w:val="16"/>
        </w:rPr>
        <w:br/>
        <w:t>#     0.jpg</w:t>
      </w:r>
      <w:r w:rsidRPr="0095659C">
        <w:rPr>
          <w:rFonts w:ascii="Consolas" w:hAnsi="Consolas" w:cs="Times New Roman"/>
          <w:sz w:val="16"/>
        </w:rPr>
        <w:br/>
        <w:t>#     1.jpg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 xml:space="preserve">from </w:t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import 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>(verbose=True)</w:t>
      </w:r>
      <w:r w:rsidRPr="0095659C">
        <w:rPr>
          <w:rFonts w:ascii="Consolas" w:hAnsi="Consolas" w:cs="Times New Roman"/>
          <w:sz w:val="16"/>
        </w:rPr>
        <w:br/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eda.load</w:t>
      </w:r>
      <w:proofErr w:type="spellEnd"/>
      <w:proofErr w:type="gramEnd"/>
      <w:r w:rsidRPr="0095659C">
        <w:rPr>
          <w:rFonts w:ascii="Consolas" w:hAnsi="Consolas" w:cs="Times New Roman"/>
          <w:sz w:val="16"/>
        </w:rPr>
        <w:t>("</w:t>
      </w:r>
      <w:proofErr w:type="spellStart"/>
      <w:r w:rsidRPr="0095659C">
        <w:rPr>
          <w:rFonts w:ascii="Consolas" w:hAnsi="Consolas" w:cs="Times New Roman"/>
          <w:sz w:val="16"/>
        </w:rPr>
        <w:t>PetImages</w:t>
      </w:r>
      <w:proofErr w:type="spellEnd"/>
      <w:r w:rsidRPr="0095659C">
        <w:rPr>
          <w:rFonts w:ascii="Consolas" w:hAnsi="Consolas" w:cs="Times New Roman"/>
          <w:sz w:val="16"/>
        </w:rPr>
        <w:t xml:space="preserve">/", </w:t>
      </w:r>
      <w:proofErr w:type="spellStart"/>
      <w:r w:rsidRPr="0095659C">
        <w:rPr>
          <w:rFonts w:ascii="Consolas" w:hAnsi="Consolas" w:cs="Times New Roman"/>
          <w:sz w:val="16"/>
        </w:rPr>
        <w:t>label_from_parent</w:t>
      </w:r>
      <w:proofErr w:type="spellEnd"/>
      <w:r w:rsidRPr="0095659C">
        <w:rPr>
          <w:rFonts w:ascii="Consolas" w:hAnsi="Consolas" w:cs="Times New Roman"/>
          <w:sz w:val="16"/>
        </w:rPr>
        <w:t>=True)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label_from_parent</w:t>
      </w:r>
      <w:proofErr w:type="spellEnd"/>
      <w:r w:rsidRPr="001679B2">
        <w:rPr>
          <w:rFonts w:ascii="Times New Roman" w:hAnsi="Times New Roman" w:cs="Times New Roman"/>
        </w:rPr>
        <w:t xml:space="preserve">=True assigns the immediate parent directory name to </w:t>
      </w:r>
      <w:proofErr w:type="spellStart"/>
      <w:r w:rsidRPr="001679B2">
        <w:rPr>
          <w:rFonts w:ascii="Times New Roman" w:hAnsi="Times New Roman" w:cs="Times New Roman"/>
        </w:rPr>
        <w:t>ImageRecord.label</w:t>
      </w:r>
      <w:proofErr w:type="spellEnd"/>
      <w:r w:rsidRPr="001679B2">
        <w:rPr>
          <w:rFonts w:ascii="Times New Roman" w:hAnsi="Times New Roman" w:cs="Times New Roman"/>
        </w:rPr>
        <w:t>. This matches common image-classification folder layouts and allows the dataset dashboard, HTML report, and label summary to compute class distr</w:t>
      </w:r>
      <w:r w:rsidRPr="001679B2">
        <w:rPr>
          <w:rFonts w:ascii="Times New Roman" w:hAnsi="Times New Roman" w:cs="Times New Roman"/>
        </w:rPr>
        <w:t>ibutions automatically.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2" w:name="_Toc237472564"/>
      <w:r w:rsidRPr="0095659C">
        <w:rPr>
          <w:rFonts w:ascii="Times New Roman" w:hAnsi="Times New Roman" w:cs="Times New Roman"/>
          <w:sz w:val="28"/>
        </w:rPr>
        <w:t>2.2 Getting a Summary</w:t>
      </w:r>
      <w:bookmarkEnd w:id="12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stats =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eda.summary</w:t>
      </w:r>
      <w:proofErr w:type="spellEnd"/>
      <w:proofErr w:type="gram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print(stats["inventory"])</w:t>
      </w:r>
      <w:r w:rsidRPr="0095659C">
        <w:rPr>
          <w:rFonts w:ascii="Consolas" w:hAnsi="Consolas" w:cs="Times New Roman"/>
          <w:sz w:val="16"/>
        </w:rPr>
        <w:br/>
        <w:t>print(stats["spatial"])</w:t>
      </w:r>
      <w:r w:rsidRPr="0095659C">
        <w:rPr>
          <w:rFonts w:ascii="Consolas" w:hAnsi="Consolas" w:cs="Times New Roman"/>
          <w:sz w:val="16"/>
        </w:rPr>
        <w:br/>
        <w:t>print(stats["</w:t>
      </w:r>
      <w:proofErr w:type="spellStart"/>
      <w:r w:rsidRPr="0095659C">
        <w:rPr>
          <w:rFonts w:ascii="Consolas" w:hAnsi="Consolas" w:cs="Times New Roman"/>
          <w:sz w:val="16"/>
        </w:rPr>
        <w:t>pixel_stats</w:t>
      </w:r>
      <w:proofErr w:type="spellEnd"/>
      <w:r w:rsidRPr="0095659C">
        <w:rPr>
          <w:rFonts w:ascii="Consolas" w:hAnsi="Consolas" w:cs="Times New Roman"/>
          <w:sz w:val="16"/>
        </w:rPr>
        <w:t>"])</w:t>
      </w:r>
      <w:r w:rsidRPr="0095659C">
        <w:rPr>
          <w:rFonts w:ascii="Consolas" w:hAnsi="Consolas" w:cs="Times New Roman"/>
          <w:sz w:val="16"/>
        </w:rPr>
        <w:br/>
        <w:t>print(stats["quality"])</w:t>
      </w:r>
      <w:r w:rsidRPr="0095659C">
        <w:rPr>
          <w:rFonts w:ascii="Consolas" w:hAnsi="Consolas" w:cs="Times New Roman"/>
          <w:sz w:val="16"/>
        </w:rPr>
        <w:br/>
        <w:t>print(stats["</w:t>
      </w:r>
      <w:proofErr w:type="spellStart"/>
      <w:r w:rsidRPr="0095659C">
        <w:rPr>
          <w:rFonts w:ascii="Consolas" w:hAnsi="Consolas" w:cs="Times New Roman"/>
          <w:sz w:val="16"/>
        </w:rPr>
        <w:t>colour</w:t>
      </w:r>
      <w:proofErr w:type="spellEnd"/>
      <w:r w:rsidRPr="0095659C">
        <w:rPr>
          <w:rFonts w:ascii="Consolas" w:hAnsi="Consolas" w:cs="Times New Roman"/>
          <w:sz w:val="16"/>
        </w:rPr>
        <w:t>"])</w:t>
      </w:r>
      <w:r w:rsidRPr="0095659C">
        <w:rPr>
          <w:rFonts w:ascii="Consolas" w:hAnsi="Consolas" w:cs="Times New Roman"/>
          <w:sz w:val="16"/>
        </w:rPr>
        <w:br/>
        <w:t>print(stats["texture"])</w:t>
      </w:r>
      <w:r w:rsidRPr="0095659C">
        <w:rPr>
          <w:rFonts w:ascii="Consolas" w:hAnsi="Consolas" w:cs="Times New Roman"/>
          <w:sz w:val="16"/>
        </w:rPr>
        <w:br/>
        <w:t>print(stats["frequency"])</w:t>
      </w:r>
      <w:r w:rsidRPr="0095659C">
        <w:rPr>
          <w:rFonts w:ascii="Consolas" w:hAnsi="Consolas" w:cs="Times New Roman"/>
          <w:sz w:val="16"/>
        </w:rPr>
        <w:br/>
        <w:t>print(stats[</w:t>
      </w:r>
      <w:r w:rsidRPr="0095659C">
        <w:rPr>
          <w:rFonts w:ascii="Consolas" w:hAnsi="Consolas" w:cs="Times New Roman"/>
          <w:sz w:val="16"/>
        </w:rPr>
        <w:t>"duplicates"])</w:t>
      </w:r>
      <w:r w:rsidRPr="0095659C">
        <w:rPr>
          <w:rFonts w:ascii="Consolas" w:hAnsi="Consolas" w:cs="Times New Roman"/>
          <w:sz w:val="16"/>
        </w:rPr>
        <w:br/>
        <w:t>print(stats["labels"])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3" w:name="_Toc237472565"/>
      <w:r w:rsidRPr="0095659C">
        <w:rPr>
          <w:rFonts w:ascii="Times New Roman" w:hAnsi="Times New Roman" w:cs="Times New Roman"/>
          <w:sz w:val="28"/>
        </w:rPr>
        <w:t xml:space="preserve">2.3 Generating </w:t>
      </w:r>
      <w:proofErr w:type="spellStart"/>
      <w:r w:rsidRPr="0095659C">
        <w:rPr>
          <w:rFonts w:ascii="Times New Roman" w:hAnsi="Times New Roman" w:cs="Times New Roman"/>
          <w:sz w:val="28"/>
        </w:rPr>
        <w:t>Visualisations</w:t>
      </w:r>
      <w:bookmarkEnd w:id="13"/>
      <w:proofErr w:type="spellEnd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proofErr w:type="spellStart"/>
      <w:r w:rsidRPr="0095659C">
        <w:rPr>
          <w:rFonts w:ascii="Consolas" w:hAnsi="Consolas" w:cs="Times New Roman"/>
          <w:sz w:val="16"/>
        </w:rPr>
        <w:t>eda.plot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eda.plot_colour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eda.plot_quality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eda.plot_texture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eda.plot_samples</w:t>
      </w:r>
      <w:proofErr w:type="spellEnd"/>
      <w:r w:rsidRPr="0095659C">
        <w:rPr>
          <w:rFonts w:ascii="Consolas" w:hAnsi="Consolas" w:cs="Times New Roman"/>
          <w:sz w:val="16"/>
        </w:rPr>
        <w:t>(n=25, cols=5)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eda.plot_class_samples</w:t>
      </w:r>
      <w:proofErr w:type="spellEnd"/>
      <w:r w:rsidRPr="0095659C">
        <w:rPr>
          <w:rFonts w:ascii="Consolas" w:hAnsi="Consolas" w:cs="Times New Roman"/>
          <w:sz w:val="16"/>
        </w:rPr>
        <w:t>(</w:t>
      </w:r>
      <w:proofErr w:type="spellStart"/>
      <w:r w:rsidRPr="0095659C">
        <w:rPr>
          <w:rFonts w:ascii="Consolas" w:hAnsi="Consolas" w:cs="Times New Roman"/>
          <w:sz w:val="16"/>
        </w:rPr>
        <w:t>n_per_class</w:t>
      </w:r>
      <w:proofErr w:type="spellEnd"/>
      <w:r w:rsidRPr="0095659C">
        <w:rPr>
          <w:rFonts w:ascii="Consolas" w:hAnsi="Consolas" w:cs="Times New Roman"/>
          <w:sz w:val="16"/>
        </w:rPr>
        <w:t>=6)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eda.plot_average_image</w:t>
      </w:r>
      <w:proofErr w:type="spellEnd"/>
      <w:r w:rsidRPr="0095659C">
        <w:rPr>
          <w:rFonts w:ascii="Consolas" w:hAnsi="Consolas" w:cs="Times New Roman"/>
          <w:sz w:val="16"/>
        </w:rPr>
        <w:t>(</w:t>
      </w:r>
      <w:proofErr w:type="spellStart"/>
      <w:r w:rsidRPr="0095659C">
        <w:rPr>
          <w:rFonts w:ascii="Consolas" w:hAnsi="Consolas" w:cs="Times New Roman"/>
          <w:sz w:val="16"/>
        </w:rPr>
        <w:t>target_size</w:t>
      </w:r>
      <w:proofErr w:type="spellEnd"/>
      <w:r w:rsidRPr="0095659C">
        <w:rPr>
          <w:rFonts w:ascii="Consolas" w:hAnsi="Consolas" w:cs="Times New Roman"/>
          <w:sz w:val="16"/>
        </w:rPr>
        <w:t>=(224, 224))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</w:t>
      </w:r>
      <w:r w:rsidRPr="0095659C">
        <w:rPr>
          <w:rFonts w:ascii="Consolas" w:hAnsi="Consolas" w:cs="Times New Roman"/>
          <w:sz w:val="16"/>
        </w:rPr>
        <w:t>lot_channel_correlation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eda.plot_duplicates</w:t>
      </w:r>
      <w:proofErr w:type="spellEnd"/>
      <w:r w:rsidRPr="0095659C">
        <w:rPr>
          <w:rFonts w:ascii="Consolas" w:hAnsi="Consolas" w:cs="Times New Roman"/>
          <w:sz w:val="16"/>
        </w:rPr>
        <w:t>(mode="exact")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eda.plot_duplicates</w:t>
      </w:r>
      <w:proofErr w:type="spellEnd"/>
      <w:r w:rsidRPr="0095659C">
        <w:rPr>
          <w:rFonts w:ascii="Consolas" w:hAnsi="Consolas" w:cs="Times New Roman"/>
          <w:sz w:val="16"/>
        </w:rPr>
        <w:t>(mode="near")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Every plotting method supports a </w:t>
      </w:r>
      <w:proofErr w:type="spellStart"/>
      <w:r w:rsidRPr="001679B2">
        <w:rPr>
          <w:rFonts w:ascii="Times New Roman" w:hAnsi="Times New Roman" w:cs="Times New Roman"/>
        </w:rPr>
        <w:t>save_path</w:t>
      </w:r>
      <w:proofErr w:type="spellEnd"/>
      <w:r w:rsidRPr="001679B2">
        <w:rPr>
          <w:rFonts w:ascii="Times New Roman" w:hAnsi="Times New Roman" w:cs="Times New Roman"/>
        </w:rPr>
        <w:t xml:space="preserve"> option. The dashboard-oriented methods also accept dpi; </w:t>
      </w:r>
      <w:proofErr w:type="spellStart"/>
      <w:r w:rsidRPr="001679B2">
        <w:rPr>
          <w:rFonts w:ascii="Times New Roman" w:hAnsi="Times New Roman" w:cs="Times New Roman"/>
        </w:rPr>
        <w:t>specialised</w:t>
      </w:r>
      <w:proofErr w:type="spellEnd"/>
      <w:r w:rsidRPr="001679B2">
        <w:rPr>
          <w:rFonts w:ascii="Times New Roman" w:hAnsi="Times New Roman" w:cs="Times New Roman"/>
        </w:rPr>
        <w:t xml:space="preserve"> sample/duplicate methods choose suitable default DPI</w:t>
      </w:r>
      <w:r w:rsidRPr="001679B2">
        <w:rPr>
          <w:rFonts w:ascii="Times New Roman" w:hAnsi="Times New Roman" w:cs="Times New Roman"/>
        </w:rPr>
        <w:t xml:space="preserve"> internally.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4" w:name="_Toc237472566"/>
      <w:r w:rsidRPr="0095659C">
        <w:rPr>
          <w:rFonts w:ascii="Times New Roman" w:hAnsi="Times New Roman" w:cs="Times New Roman"/>
          <w:sz w:val="28"/>
        </w:rPr>
        <w:t xml:space="preserve">2.4 Getting </w:t>
      </w:r>
      <w:proofErr w:type="spellStart"/>
      <w:r w:rsidRPr="0095659C">
        <w:rPr>
          <w:rFonts w:ascii="Times New Roman" w:hAnsi="Times New Roman" w:cs="Times New Roman"/>
          <w:sz w:val="28"/>
        </w:rPr>
        <w:t>Normalisation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Statistics</w:t>
      </w:r>
      <w:bookmarkEnd w:id="14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norm =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eda.normalization</w:t>
      </w:r>
      <w:proofErr w:type="gramEnd"/>
      <w:r w:rsidRPr="0095659C">
        <w:rPr>
          <w:rFonts w:ascii="Consolas" w:hAnsi="Consolas" w:cs="Times New Roman"/>
          <w:sz w:val="16"/>
        </w:rPr>
        <w:t>_stats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  <w:t>print(norm)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 xml:space="preserve"># </w:t>
      </w:r>
      <w:proofErr w:type="spellStart"/>
      <w:r w:rsidRPr="0095659C">
        <w:rPr>
          <w:rFonts w:ascii="Consolas" w:hAnsi="Consolas" w:cs="Times New Roman"/>
          <w:sz w:val="16"/>
        </w:rPr>
        <w:t>PyTorch</w:t>
      </w:r>
      <w:proofErr w:type="spellEnd"/>
      <w:r w:rsidRPr="0095659C">
        <w:rPr>
          <w:rFonts w:ascii="Consolas" w:hAnsi="Consolas" w:cs="Times New Roman"/>
          <w:sz w:val="16"/>
        </w:rPr>
        <w:br/>
        <w:t xml:space="preserve">import </w:t>
      </w:r>
      <w:proofErr w:type="spellStart"/>
      <w:r w:rsidRPr="0095659C">
        <w:rPr>
          <w:rFonts w:ascii="Consolas" w:hAnsi="Consolas" w:cs="Times New Roman"/>
          <w:sz w:val="16"/>
        </w:rPr>
        <w:t>torchvision.transforms</w:t>
      </w:r>
      <w:proofErr w:type="spellEnd"/>
      <w:r w:rsidRPr="0095659C">
        <w:rPr>
          <w:rFonts w:ascii="Consolas" w:hAnsi="Consolas" w:cs="Times New Roman"/>
          <w:sz w:val="16"/>
        </w:rPr>
        <w:t xml:space="preserve"> as T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 xml:space="preserve">transform = </w:t>
      </w:r>
      <w:proofErr w:type="spellStart"/>
      <w:r w:rsidRPr="0095659C">
        <w:rPr>
          <w:rFonts w:ascii="Consolas" w:hAnsi="Consolas" w:cs="Times New Roman"/>
          <w:sz w:val="16"/>
        </w:rPr>
        <w:t>T.Compose</w:t>
      </w:r>
      <w:proofErr w:type="spellEnd"/>
      <w:r w:rsidRPr="0095659C">
        <w:rPr>
          <w:rFonts w:ascii="Consolas" w:hAnsi="Consolas" w:cs="Times New Roman"/>
          <w:sz w:val="16"/>
        </w:rPr>
        <w:t>([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T.ToTensor</w:t>
      </w:r>
      <w:proofErr w:type="spellEnd"/>
      <w:r w:rsidRPr="0095659C">
        <w:rPr>
          <w:rFonts w:ascii="Consolas" w:hAnsi="Consolas" w:cs="Times New Roman"/>
          <w:sz w:val="16"/>
        </w:rPr>
        <w:t>(),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T.Normalize</w:t>
      </w:r>
      <w:proofErr w:type="spellEnd"/>
      <w:r w:rsidRPr="0095659C">
        <w:rPr>
          <w:rFonts w:ascii="Consolas" w:hAnsi="Consolas" w:cs="Times New Roman"/>
          <w:sz w:val="16"/>
        </w:rPr>
        <w:t>(mean=norm["mean"], std=norm["std"]),</w:t>
      </w:r>
      <w:r w:rsidRPr="0095659C">
        <w:rPr>
          <w:rFonts w:ascii="Consolas" w:hAnsi="Consolas" w:cs="Times New Roman"/>
          <w:sz w:val="16"/>
        </w:rPr>
        <w:br/>
        <w:t>])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lastRenderedPageBreak/>
        <w:t>The returned cha</w:t>
      </w:r>
      <w:r w:rsidRPr="001679B2">
        <w:rPr>
          <w:rFonts w:ascii="Times New Roman" w:hAnsi="Times New Roman" w:cs="Times New Roman"/>
        </w:rPr>
        <w:t xml:space="preserve">nnel order is R, G, B and values are scaled to [0,1]. In the current implementation, the mean is the average of per-image RGB means and the std is the average of per-image RGB standard deviations, so every image contributes equally regardless of its pixel </w:t>
      </w:r>
      <w:r w:rsidRPr="001679B2">
        <w:rPr>
          <w:rFonts w:ascii="Times New Roman" w:hAnsi="Times New Roman" w:cs="Times New Roman"/>
        </w:rPr>
        <w:t>dimensions.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5" w:name="_Toc237472567"/>
      <w:r w:rsidRPr="0095659C">
        <w:rPr>
          <w:rFonts w:ascii="Times New Roman" w:hAnsi="Times New Roman" w:cs="Times New Roman"/>
          <w:sz w:val="28"/>
        </w:rPr>
        <w:t>2.5 Generating an HTML Report</w:t>
      </w:r>
      <w:bookmarkEnd w:id="15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proofErr w:type="spellStart"/>
      <w:r w:rsidRPr="0095659C">
        <w:rPr>
          <w:rFonts w:ascii="Consolas" w:hAnsi="Consolas" w:cs="Times New Roman"/>
          <w:sz w:val="16"/>
        </w:rPr>
        <w:t>report_path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eda.report</w:t>
      </w:r>
      <w:proofErr w:type="spellEnd"/>
      <w:proofErr w:type="gramEnd"/>
      <w:r w:rsidRPr="0095659C">
        <w:rPr>
          <w:rFonts w:ascii="Consolas" w:hAnsi="Consolas" w:cs="Times New Roman"/>
          <w:sz w:val="16"/>
        </w:rPr>
        <w:t>("viseda_image_report.html")</w:t>
      </w:r>
      <w:r w:rsidRPr="0095659C">
        <w:rPr>
          <w:rFonts w:ascii="Consolas" w:hAnsi="Consolas" w:cs="Times New Roman"/>
          <w:sz w:val="16"/>
        </w:rPr>
        <w:br/>
        <w:t>print(</w:t>
      </w:r>
      <w:proofErr w:type="spellStart"/>
      <w:r w:rsidRPr="0095659C">
        <w:rPr>
          <w:rFonts w:ascii="Consolas" w:hAnsi="Consolas" w:cs="Times New Roman"/>
          <w:sz w:val="16"/>
        </w:rPr>
        <w:t>report_path</w:t>
      </w:r>
      <w:proofErr w:type="spellEnd"/>
      <w:r w:rsidRPr="0095659C">
        <w:rPr>
          <w:rFonts w:ascii="Consolas" w:hAnsi="Consolas" w:cs="Times New Roman"/>
          <w:sz w:val="16"/>
        </w:rPr>
        <w:t>)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gramStart"/>
      <w:r w:rsidRPr="001679B2">
        <w:rPr>
          <w:rFonts w:ascii="Times New Roman" w:hAnsi="Times New Roman" w:cs="Times New Roman"/>
        </w:rPr>
        <w:t>report(</w:t>
      </w:r>
      <w:proofErr w:type="gramEnd"/>
      <w:r w:rsidRPr="001679B2">
        <w:rPr>
          <w:rFonts w:ascii="Times New Roman" w:hAnsi="Times New Roman" w:cs="Times New Roman"/>
        </w:rPr>
        <w:t xml:space="preserve">) recalculates summary(), adds </w:t>
      </w:r>
      <w:proofErr w:type="spellStart"/>
      <w:r w:rsidRPr="001679B2">
        <w:rPr>
          <w:rFonts w:ascii="Times New Roman" w:hAnsi="Times New Roman" w:cs="Times New Roman"/>
        </w:rPr>
        <w:t>normalization_stats</w:t>
      </w:r>
      <w:proofErr w:type="spellEnd"/>
      <w:r w:rsidRPr="001679B2">
        <w:rPr>
          <w:rFonts w:ascii="Times New Roman" w:hAnsi="Times New Roman" w:cs="Times New Roman"/>
        </w:rPr>
        <w:t>(), and writes one standalone HTML file. The current report contains inventory badges</w:t>
      </w:r>
      <w:r w:rsidRPr="001679B2">
        <w:rPr>
          <w:rFonts w:ascii="Times New Roman" w:hAnsi="Times New Roman" w:cs="Times New Roman"/>
        </w:rPr>
        <w:t xml:space="preserve">; format and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-mode distributions; spatial statistics; RGB dataset statistics; a copy-ready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block; quality metrics;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metrics; GLCM texture summaries; FFT frequency summaries; duplicate counts; label distribution; class imbalance; a</w:t>
      </w:r>
      <w:r w:rsidRPr="001679B2">
        <w:rPr>
          <w:rFonts w:ascii="Times New Roman" w:hAnsi="Times New Roman" w:cs="Times New Roman"/>
        </w:rPr>
        <w:t>nd a corrupt-file list when required.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report uses inline CSS only. It does not depend on a JavaScript framework, external stylesheet, CDN, or network connection. This makes the file suitable for archiving with an experiment, sharing by email, or attach</w:t>
      </w:r>
      <w:r w:rsidRPr="001679B2">
        <w:rPr>
          <w:rFonts w:ascii="Times New Roman" w:hAnsi="Times New Roman" w:cs="Times New Roman"/>
        </w:rPr>
        <w:t>ing to a dataset audit.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6" w:name="_Toc237472568"/>
      <w:r w:rsidRPr="0095659C">
        <w:rPr>
          <w:rFonts w:ascii="Times New Roman" w:hAnsi="Times New Roman" w:cs="Times New Roman"/>
          <w:sz w:val="28"/>
        </w:rPr>
        <w:t>2.6 Command-Line Interface</w:t>
      </w:r>
      <w:bookmarkEnd w:id="16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># Current package CLI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image "C:/path/to/dataset" </w:t>
      </w:r>
      <w:r w:rsidRPr="0095659C">
        <w:rPr>
          <w:rFonts w:ascii="Consolas" w:hAnsi="Consolas" w:cs="Times New Roman"/>
          <w:sz w:val="16"/>
        </w:rPr>
        <w:t xml:space="preserve">--label-from-parent </w:t>
      </w:r>
      <w:r w:rsidRPr="0095659C">
        <w:rPr>
          <w:rFonts w:ascii="Consolas" w:hAnsi="Consolas" w:cs="Times New Roman"/>
          <w:sz w:val="16"/>
        </w:rPr>
        <w:t xml:space="preserve">--report viseda_image_report.html </w:t>
      </w:r>
      <w:r w:rsidRPr="0095659C">
        <w:rPr>
          <w:rFonts w:ascii="Consolas" w:hAnsi="Consolas" w:cs="Times New Roman"/>
          <w:sz w:val="16"/>
        </w:rPr>
        <w:t xml:space="preserve">--plot </w:t>
      </w:r>
      <w:r w:rsidRPr="0095659C">
        <w:rPr>
          <w:rFonts w:ascii="Consolas" w:hAnsi="Consolas" w:cs="Times New Roman"/>
          <w:sz w:val="16"/>
        </w:rPr>
        <w:t xml:space="preserve">--save-plot </w:t>
      </w:r>
      <w:proofErr w:type="spellStart"/>
      <w:r w:rsidRPr="0095659C">
        <w:rPr>
          <w:rFonts w:ascii="Consolas" w:hAnsi="Consolas" w:cs="Times New Roman"/>
          <w:sz w:val="16"/>
        </w:rPr>
        <w:t>outputs_img</w:t>
      </w:r>
      <w:proofErr w:type="spellEnd"/>
      <w:r w:rsidRPr="0095659C">
        <w:rPr>
          <w:rFonts w:ascii="Consolas" w:hAnsi="Consolas" w:cs="Times New Roman"/>
          <w:sz w:val="16"/>
        </w:rPr>
        <w:t>/plot.png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 xml:space="preserve"># </w:t>
      </w:r>
      <w:proofErr w:type="spellStart"/>
      <w:r w:rsidRPr="0095659C">
        <w:rPr>
          <w:rFonts w:ascii="Consolas" w:hAnsi="Consolas" w:cs="Times New Roman"/>
          <w:sz w:val="16"/>
        </w:rPr>
        <w:t>Anal</w:t>
      </w:r>
      <w:r w:rsidRPr="0095659C">
        <w:rPr>
          <w:rFonts w:ascii="Consolas" w:hAnsi="Consolas" w:cs="Times New Roman"/>
          <w:sz w:val="16"/>
        </w:rPr>
        <w:t>yse</w:t>
      </w:r>
      <w:proofErr w:type="spellEnd"/>
      <w:r w:rsidRPr="0095659C">
        <w:rPr>
          <w:rFonts w:ascii="Consolas" w:hAnsi="Consolas" w:cs="Times New Roman"/>
          <w:sz w:val="16"/>
        </w:rPr>
        <w:t xml:space="preserve"> only the first 1000 resolved images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image "C:/path/to/dataset" --max 1000 --plot</w:t>
      </w:r>
    </w:p>
    <w:p w:rsidR="00F12875" w:rsidRPr="001679B2" w:rsidRDefault="00141919" w:rsidP="0095659C">
      <w:pPr>
        <w:pBdr>
          <w:left w:val="single" w:sz="6" w:space="3" w:color="A8C7FA"/>
        </w:pBdr>
        <w:shd w:val="clear" w:color="auto" w:fill="F6F8FA"/>
        <w:spacing w:before="80" w:after="140"/>
        <w:ind w:left="115" w:right="43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color w:val="2563EB"/>
          <w:sz w:val="18"/>
        </w:rPr>
        <w:t xml:space="preserve">Important CLI correction: </w:t>
      </w:r>
      <w:r w:rsidRPr="001679B2">
        <w:rPr>
          <w:rFonts w:ascii="Times New Roman" w:hAnsi="Times New Roman" w:cs="Times New Roman"/>
          <w:sz w:val="18"/>
        </w:rPr>
        <w:t xml:space="preserve">The current </w:t>
      </w:r>
      <w:proofErr w:type="spellStart"/>
      <w:r w:rsidRPr="001679B2">
        <w:rPr>
          <w:rFonts w:ascii="Times New Roman" w:hAnsi="Times New Roman" w:cs="Times New Roman"/>
          <w:sz w:val="18"/>
        </w:rPr>
        <w:t>viseda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 image CLI supports path, --max, --label-from-parent, --report, --plot, and --save-plot. Flags such as --quick, --save-p</w:t>
      </w:r>
      <w:r w:rsidRPr="001679B2">
        <w:rPr>
          <w:rFonts w:ascii="Times New Roman" w:hAnsi="Times New Roman" w:cs="Times New Roman"/>
          <w:sz w:val="18"/>
        </w:rPr>
        <w:t>lots, --blur-thresh, and --no-</w:t>
      </w:r>
      <w:proofErr w:type="spellStart"/>
      <w:r w:rsidRPr="001679B2">
        <w:rPr>
          <w:rFonts w:ascii="Times New Roman" w:hAnsi="Times New Roman" w:cs="Times New Roman"/>
          <w:sz w:val="18"/>
        </w:rPr>
        <w:t>glcm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 belong to testimg.py, not to the package CLI.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7" w:name="_Toc237472569"/>
      <w:r w:rsidRPr="0095659C">
        <w:rPr>
          <w:rFonts w:ascii="Times New Roman" w:hAnsi="Times New Roman" w:cs="Times New Roman"/>
          <w:sz w:val="28"/>
        </w:rPr>
        <w:t xml:space="preserve">2.7 Running the Full </w:t>
      </w:r>
      <w:proofErr w:type="spellStart"/>
      <w:r w:rsidRPr="0095659C">
        <w:rPr>
          <w:rFonts w:ascii="Times New Roman" w:hAnsi="Times New Roman" w:cs="Times New Roman"/>
          <w:sz w:val="28"/>
        </w:rPr>
        <w:t>ImageEDA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Test Script</w:t>
      </w:r>
      <w:bookmarkEnd w:id="17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># Full run using your own dataset</w:t>
      </w:r>
      <w:r w:rsidRPr="0095659C">
        <w:rPr>
          <w:rFonts w:ascii="Consolas" w:hAnsi="Consolas" w:cs="Times New Roman"/>
          <w:sz w:val="16"/>
        </w:rPr>
        <w:br/>
        <w:t xml:space="preserve">python </w:t>
      </w:r>
      <w:proofErr w:type="gramStart"/>
      <w:r w:rsidRPr="0095659C">
        <w:rPr>
          <w:rFonts w:ascii="Consolas" w:hAnsi="Consolas" w:cs="Times New Roman"/>
          <w:sz w:val="16"/>
        </w:rPr>
        <w:t xml:space="preserve">testimg.py </w:t>
      </w:r>
      <w:r w:rsidRPr="0095659C">
        <w:rPr>
          <w:rFonts w:ascii="Consolas" w:hAnsi="Consolas" w:cs="Times New Roman"/>
          <w:sz w:val="16"/>
        </w:rPr>
        <w:t xml:space="preserve"> --</w:t>
      </w:r>
      <w:proofErr w:type="gramEnd"/>
      <w:r w:rsidRPr="0095659C">
        <w:rPr>
          <w:rFonts w:ascii="Consolas" w:hAnsi="Consolas" w:cs="Times New Roman"/>
          <w:sz w:val="16"/>
        </w:rPr>
        <w:t xml:space="preserve">data "C:/path/to/cats_dogs" </w:t>
      </w:r>
      <w:r w:rsidRPr="0095659C">
        <w:rPr>
          <w:rFonts w:ascii="Consolas" w:hAnsi="Consolas" w:cs="Times New Roman"/>
          <w:sz w:val="16"/>
        </w:rPr>
        <w:t xml:space="preserve">--save-plots </w:t>
      </w:r>
      <w:r w:rsidRPr="0095659C">
        <w:rPr>
          <w:rFonts w:ascii="Consolas" w:hAnsi="Consolas" w:cs="Times New Roman"/>
          <w:sz w:val="16"/>
        </w:rPr>
        <w:t>--report viseda_image_report.html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# Quick run: skip average-image test</w:t>
      </w:r>
      <w:r w:rsidRPr="0095659C">
        <w:rPr>
          <w:rFonts w:ascii="Consolas" w:hAnsi="Consolas" w:cs="Times New Roman"/>
          <w:sz w:val="16"/>
        </w:rPr>
        <w:br/>
        <w:t xml:space="preserve">python testimg.py </w:t>
      </w:r>
      <w:r w:rsidRPr="0095659C">
        <w:rPr>
          <w:rFonts w:ascii="Consolas" w:hAnsi="Consolas" w:cs="Times New Roman"/>
          <w:sz w:val="16"/>
        </w:rPr>
        <w:t xml:space="preserve">--data "C:/path/to/cats_dogs" </w:t>
      </w:r>
      <w:r w:rsidRPr="0095659C">
        <w:rPr>
          <w:rFonts w:ascii="Consolas" w:hAnsi="Consolas" w:cs="Times New Roman"/>
          <w:sz w:val="16"/>
        </w:rPr>
        <w:t xml:space="preserve">--max 1000 </w:t>
      </w:r>
      <w:r w:rsidRPr="0095659C">
        <w:rPr>
          <w:rFonts w:ascii="Consolas" w:hAnsi="Consolas" w:cs="Times New Roman"/>
          <w:sz w:val="16"/>
        </w:rPr>
        <w:t xml:space="preserve">--quick </w:t>
      </w:r>
      <w:r w:rsidRPr="0095659C">
        <w:rPr>
          <w:rFonts w:ascii="Consolas" w:hAnsi="Consolas" w:cs="Times New Roman"/>
          <w:sz w:val="16"/>
        </w:rPr>
        <w:t>--save-plots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# Skip GLCM texture calculations</w:t>
      </w:r>
      <w:r w:rsidRPr="0095659C">
        <w:rPr>
          <w:rFonts w:ascii="Consolas" w:hAnsi="Consolas" w:cs="Times New Roman"/>
          <w:sz w:val="16"/>
        </w:rPr>
        <w:br/>
        <w:t xml:space="preserve">python testimg.py </w:t>
      </w:r>
      <w:r w:rsidR="0095659C">
        <w:rPr>
          <w:rFonts w:ascii="Consolas" w:hAnsi="Consolas" w:cs="Times New Roman"/>
          <w:sz w:val="16"/>
        </w:rPr>
        <w:t xml:space="preserve"> </w:t>
      </w:r>
      <w:r w:rsidRPr="0095659C">
        <w:rPr>
          <w:rFonts w:ascii="Consolas" w:hAnsi="Consolas" w:cs="Times New Roman"/>
          <w:sz w:val="16"/>
        </w:rPr>
        <w:t>--data "C:/path/to/cats_dogs"</w:t>
      </w:r>
      <w:r w:rsidRPr="0095659C">
        <w:rPr>
          <w:rFonts w:ascii="Consolas" w:hAnsi="Consolas" w:cs="Times New Roman"/>
          <w:sz w:val="16"/>
        </w:rPr>
        <w:t xml:space="preserve"> --no-</w:t>
      </w:r>
      <w:proofErr w:type="spellStart"/>
      <w:r w:rsidRPr="0095659C">
        <w:rPr>
          <w:rFonts w:ascii="Consolas" w:hAnsi="Consolas" w:cs="Times New Roman"/>
          <w:sz w:val="16"/>
        </w:rPr>
        <w:t>glcm</w:t>
      </w:r>
      <w:proofErr w:type="spellEnd"/>
      <w:r w:rsidRPr="0095659C">
        <w:rPr>
          <w:rFonts w:ascii="Consolas" w:hAnsi="Consolas" w:cs="Times New Roman"/>
          <w:sz w:val="16"/>
        </w:rPr>
        <w:t xml:space="preserve"> --save-plots</w:t>
      </w:r>
    </w:p>
    <w:p w:rsidR="00F12875" w:rsidRPr="0095659C" w:rsidRDefault="00141919">
      <w:pPr>
        <w:jc w:val="both"/>
        <w:rPr>
          <w:rFonts w:ascii="Times New Roman" w:hAnsi="Times New Roman" w:cs="Times New Roman"/>
          <w:i/>
        </w:rPr>
      </w:pPr>
      <w:r w:rsidRPr="0095659C">
        <w:rPr>
          <w:rFonts w:ascii="Times New Roman" w:hAnsi="Times New Roman" w:cs="Times New Roman"/>
          <w:i/>
        </w:rPr>
        <w:t>The supplied testimg.py is separate from the installed CLI. It validates loading, summary field</w:t>
      </w:r>
      <w:r w:rsidRPr="0095659C">
        <w:rPr>
          <w:rFonts w:ascii="Times New Roman" w:hAnsi="Times New Roman" w:cs="Times New Roman"/>
          <w:i/>
        </w:rPr>
        <w:t xml:space="preserve">s, </w:t>
      </w:r>
      <w:proofErr w:type="spellStart"/>
      <w:r w:rsidRPr="0095659C">
        <w:rPr>
          <w:rFonts w:ascii="Times New Roman" w:hAnsi="Times New Roman" w:cs="Times New Roman"/>
          <w:i/>
        </w:rPr>
        <w:t>normalisation</w:t>
      </w:r>
      <w:proofErr w:type="spellEnd"/>
      <w:r w:rsidRPr="0095659C">
        <w:rPr>
          <w:rFonts w:ascii="Times New Roman" w:hAnsi="Times New Roman" w:cs="Times New Roman"/>
          <w:i/>
        </w:rPr>
        <w:t>, all major plotting functions, duplicate viewers, the HTML report, per-image records, and edge cases against a user-supplied dataset.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18" w:name="_Toc237472570"/>
      <w:r w:rsidRPr="0095659C">
        <w:rPr>
          <w:rFonts w:ascii="Times New Roman" w:hAnsi="Times New Roman" w:cs="Times New Roman"/>
          <w:color w:val="auto"/>
          <w:sz w:val="40"/>
        </w:rPr>
        <w:lastRenderedPageBreak/>
        <w:t xml:space="preserve">Chapter 3 — The </w:t>
      </w:r>
      <w:proofErr w:type="spellStart"/>
      <w:r w:rsidRPr="0095659C">
        <w:rPr>
          <w:rFonts w:ascii="Times New Roman" w:hAnsi="Times New Roman" w:cs="Times New Roman"/>
          <w:color w:val="auto"/>
          <w:sz w:val="40"/>
        </w:rPr>
        <w:t>ImageEDA</w:t>
      </w:r>
      <w:proofErr w:type="spellEnd"/>
      <w:r w:rsidRPr="0095659C">
        <w:rPr>
          <w:rFonts w:ascii="Times New Roman" w:hAnsi="Times New Roman" w:cs="Times New Roman"/>
          <w:color w:val="auto"/>
          <w:sz w:val="40"/>
        </w:rPr>
        <w:t xml:space="preserve"> Class</w:t>
      </w:r>
      <w:bookmarkEnd w:id="18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19" w:name="_Toc237472571"/>
      <w:r w:rsidRPr="0095659C">
        <w:rPr>
          <w:rFonts w:ascii="Times New Roman" w:hAnsi="Times New Roman" w:cs="Times New Roman"/>
          <w:sz w:val="28"/>
        </w:rPr>
        <w:t>3.1 Constructor</w:t>
      </w:r>
      <w:bookmarkEnd w:id="19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from </w:t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import 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>(</w:t>
      </w:r>
      <w:proofErr w:type="gramEnd"/>
      <w:r w:rsidRPr="0095659C">
        <w:rPr>
          <w:rFonts w:ascii="Consolas" w:hAnsi="Consolas" w:cs="Times New Roman"/>
          <w:sz w:val="16"/>
        </w:rPr>
        <w:br/>
        <w:t xml:space="preserve">    verbose</w:t>
      </w:r>
      <w:r w:rsidRPr="0095659C">
        <w:rPr>
          <w:rFonts w:ascii="Consolas" w:hAnsi="Consolas" w:cs="Times New Roman"/>
          <w:sz w:val="16"/>
        </w:rPr>
        <w:t>=True,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max_images</w:t>
      </w:r>
      <w:proofErr w:type="spellEnd"/>
      <w:r w:rsidRPr="0095659C">
        <w:rPr>
          <w:rFonts w:ascii="Consolas" w:hAnsi="Consolas" w:cs="Times New Roman"/>
          <w:sz w:val="16"/>
        </w:rPr>
        <w:t>=None,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n_colors</w:t>
      </w:r>
      <w:proofErr w:type="spellEnd"/>
      <w:r w:rsidRPr="0095659C">
        <w:rPr>
          <w:rFonts w:ascii="Consolas" w:hAnsi="Consolas" w:cs="Times New Roman"/>
          <w:sz w:val="16"/>
        </w:rPr>
        <w:t>=8,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phash_threshold</w:t>
      </w:r>
      <w:proofErr w:type="spellEnd"/>
      <w:r w:rsidRPr="0095659C">
        <w:rPr>
          <w:rFonts w:ascii="Consolas" w:hAnsi="Consolas" w:cs="Times New Roman"/>
          <w:sz w:val="16"/>
        </w:rPr>
        <w:t>=10,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blur_threshold</w:t>
      </w:r>
      <w:proofErr w:type="spellEnd"/>
      <w:r w:rsidRPr="0095659C">
        <w:rPr>
          <w:rFonts w:ascii="Consolas" w:hAnsi="Consolas" w:cs="Times New Roman"/>
          <w:sz w:val="16"/>
        </w:rPr>
        <w:t>=50.0,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compute_glcm</w:t>
      </w:r>
      <w:proofErr w:type="spellEnd"/>
      <w:r w:rsidRPr="0095659C">
        <w:rPr>
          <w:rFonts w:ascii="Consolas" w:hAnsi="Consolas" w:cs="Times New Roman"/>
          <w:sz w:val="16"/>
        </w:rPr>
        <w:t>=True,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compute_freq</w:t>
      </w:r>
      <w:proofErr w:type="spellEnd"/>
      <w:r w:rsidRPr="0095659C">
        <w:rPr>
          <w:rFonts w:ascii="Consolas" w:hAnsi="Consolas" w:cs="Times New Roman"/>
          <w:sz w:val="16"/>
        </w:rPr>
        <w:t>=True,</w:t>
      </w:r>
      <w:r w:rsidRPr="0095659C">
        <w:rPr>
          <w:rFonts w:ascii="Consolas" w:hAnsi="Consolas" w:cs="Times New Roman"/>
          <w:sz w:val="16"/>
        </w:rPr>
        <w:br/>
        <w:t>)</w:t>
      </w:r>
    </w:p>
    <w:p w:rsidR="00F12875" w:rsidRPr="0095659C" w:rsidRDefault="00141919">
      <w:pPr>
        <w:keepNext/>
        <w:jc w:val="center"/>
        <w:rPr>
          <w:rFonts w:ascii="Times New Roman" w:hAnsi="Times New Roman" w:cs="Times New Roman"/>
          <w:sz w:val="22"/>
        </w:rPr>
      </w:pPr>
      <w:r w:rsidRPr="0095659C">
        <w:rPr>
          <w:rFonts w:ascii="Times New Roman" w:hAnsi="Times New Roman" w:cs="Times New Roman"/>
          <w:b/>
        </w:rPr>
        <w:t xml:space="preserve">Table 2. </w:t>
      </w:r>
      <w:proofErr w:type="spellStart"/>
      <w:r w:rsidRPr="0095659C">
        <w:rPr>
          <w:rFonts w:ascii="Times New Roman" w:hAnsi="Times New Roman" w:cs="Times New Roman"/>
          <w:b/>
        </w:rPr>
        <w:t>ImageEDA</w:t>
      </w:r>
      <w:proofErr w:type="spellEnd"/>
      <w:r w:rsidRPr="0095659C">
        <w:rPr>
          <w:rFonts w:ascii="Times New Roman" w:hAnsi="Times New Roman" w:cs="Times New Roman"/>
          <w:b/>
        </w:rPr>
        <w:t xml:space="preserve"> constructor parameters.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7"/>
        <w:gridCol w:w="1728"/>
        <w:gridCol w:w="5688"/>
      </w:tblGrid>
      <w:tr w:rsidR="0095659C" w:rsidRPr="0095659C" w:rsidTr="0095659C">
        <w:trPr>
          <w:tblHeader/>
          <w:jc w:val="center"/>
        </w:trPr>
        <w:tc>
          <w:tcPr>
            <w:tcW w:w="2527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Parameter</w:t>
            </w:r>
          </w:p>
        </w:tc>
        <w:tc>
          <w:tcPr>
            <w:tcW w:w="1728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Default</w:t>
            </w:r>
          </w:p>
        </w:tc>
        <w:tc>
          <w:tcPr>
            <w:tcW w:w="5688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Purpose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verbose</w:t>
            </w:r>
          </w:p>
        </w:tc>
        <w:tc>
          <w:tcPr>
            <w:tcW w:w="1728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5688" w:type="dxa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Print loading and progress </w:t>
            </w:r>
            <w:r w:rsidRPr="0095659C">
              <w:rPr>
                <w:rFonts w:ascii="Times New Roman" w:hAnsi="Times New Roman" w:cs="Times New Roman"/>
              </w:rPr>
              <w:t>messages.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max_images</w:t>
            </w:r>
            <w:proofErr w:type="spellEnd"/>
          </w:p>
        </w:tc>
        <w:tc>
          <w:tcPr>
            <w:tcW w:w="1728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5688" w:type="dxa"/>
            <w:shd w:val="clear" w:color="auto" w:fill="FBFCFD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Maximum number of resolved image files to </w:t>
            </w:r>
            <w:proofErr w:type="spellStart"/>
            <w:r w:rsidRPr="0095659C">
              <w:rPr>
                <w:rFonts w:ascii="Times New Roman" w:hAnsi="Times New Roman" w:cs="Times New Roman"/>
              </w:rPr>
              <w:t>analyse</w:t>
            </w:r>
            <w:proofErr w:type="spellEnd"/>
            <w:r w:rsidRPr="0095659C">
              <w:rPr>
                <w:rFonts w:ascii="Times New Roman" w:hAnsi="Times New Roman" w:cs="Times New Roman"/>
              </w:rPr>
              <w:t>.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n_colors</w:t>
            </w:r>
            <w:proofErr w:type="spellEnd"/>
          </w:p>
        </w:tc>
        <w:tc>
          <w:tcPr>
            <w:tcW w:w="1728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688" w:type="dxa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Number of 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clusters requested by the dominant-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659C">
              <w:rPr>
                <w:rFonts w:ascii="Times New Roman" w:hAnsi="Times New Roman" w:cs="Times New Roman"/>
              </w:rPr>
              <w:t>visualisation</w:t>
            </w:r>
            <w:proofErr w:type="spellEnd"/>
            <w:r w:rsidRPr="0095659C">
              <w:rPr>
                <w:rFonts w:ascii="Times New Roman" w:hAnsi="Times New Roman" w:cs="Times New Roman"/>
              </w:rPr>
              <w:t>.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phash_threshold</w:t>
            </w:r>
            <w:proofErr w:type="spellEnd"/>
          </w:p>
        </w:tc>
        <w:tc>
          <w:tcPr>
            <w:tcW w:w="1728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88" w:type="dxa"/>
            <w:shd w:val="clear" w:color="auto" w:fill="FBFCFD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Maximum </w:t>
            </w:r>
            <w:proofErr w:type="spellStart"/>
            <w:r w:rsidRPr="0095659C">
              <w:rPr>
                <w:rFonts w:ascii="Times New Roman" w:hAnsi="Times New Roman" w:cs="Times New Roman"/>
              </w:rPr>
              <w:t>pHash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Hamming distance used by near-duplicate grouping.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blur_threshold</w:t>
            </w:r>
            <w:proofErr w:type="spellEnd"/>
          </w:p>
        </w:tc>
        <w:tc>
          <w:tcPr>
            <w:tcW w:w="1728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50.0</w:t>
            </w:r>
          </w:p>
        </w:tc>
        <w:tc>
          <w:tcPr>
            <w:tcW w:w="5688" w:type="dxa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Sharpness threshold below which </w:t>
            </w:r>
            <w:proofErr w:type="spellStart"/>
            <w:r w:rsidRPr="0095659C">
              <w:rPr>
                <w:rFonts w:ascii="Times New Roman" w:hAnsi="Times New Roman" w:cs="Times New Roman"/>
              </w:rPr>
              <w:t>ImageRecord.is_blurry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becomes True.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compute_glcm</w:t>
            </w:r>
            <w:proofErr w:type="spellEnd"/>
          </w:p>
        </w:tc>
        <w:tc>
          <w:tcPr>
            <w:tcW w:w="1728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5688" w:type="dxa"/>
            <w:shd w:val="clear" w:color="auto" w:fill="FBFCFD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Enable GLCM texture computation; requires </w:t>
            </w:r>
            <w:proofErr w:type="spellStart"/>
            <w:r w:rsidRPr="0095659C">
              <w:rPr>
                <w:rFonts w:ascii="Times New Roman" w:hAnsi="Times New Roman" w:cs="Times New Roman"/>
              </w:rPr>
              <w:t>scikit</w:t>
            </w:r>
            <w:proofErr w:type="spellEnd"/>
            <w:r w:rsidRPr="0095659C">
              <w:rPr>
                <w:rFonts w:ascii="Times New Roman" w:hAnsi="Times New Roman" w:cs="Times New Roman"/>
              </w:rPr>
              <w:t>-image.</w:t>
            </w:r>
          </w:p>
        </w:tc>
      </w:tr>
      <w:tr w:rsidR="00F12875" w:rsidRPr="0095659C" w:rsidTr="0095659C">
        <w:trPr>
          <w:jc w:val="center"/>
        </w:trPr>
        <w:tc>
          <w:tcPr>
            <w:tcW w:w="252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compute_freq</w:t>
            </w:r>
            <w:proofErr w:type="spellEnd"/>
          </w:p>
        </w:tc>
        <w:tc>
          <w:tcPr>
            <w:tcW w:w="1728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5688" w:type="dxa"/>
          </w:tcPr>
          <w:p w:rsidR="00F12875" w:rsidRPr="0095659C" w:rsidRDefault="00141919" w:rsidP="0095659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Enable FFT low/mid/high frequency-band analysis.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20" w:name="_Toc237472572"/>
      <w:r w:rsidRPr="0095659C">
        <w:rPr>
          <w:rFonts w:ascii="Times New Roman" w:hAnsi="Times New Roman" w:cs="Times New Roman"/>
          <w:sz w:val="28"/>
        </w:rPr>
        <w:t xml:space="preserve">3.2 </w:t>
      </w:r>
      <w:proofErr w:type="gramStart"/>
      <w:r w:rsidRPr="0095659C">
        <w:rPr>
          <w:rFonts w:ascii="Times New Roman" w:hAnsi="Times New Roman" w:cs="Times New Roman"/>
          <w:sz w:val="28"/>
        </w:rPr>
        <w:t>load(</w:t>
      </w:r>
      <w:proofErr w:type="gramEnd"/>
      <w:r w:rsidRPr="0095659C">
        <w:rPr>
          <w:rFonts w:ascii="Times New Roman" w:hAnsi="Times New Roman" w:cs="Times New Roman"/>
          <w:sz w:val="28"/>
        </w:rPr>
        <w:t xml:space="preserve">) — Load from </w:t>
      </w:r>
      <w:r w:rsidRPr="0095659C">
        <w:rPr>
          <w:rFonts w:ascii="Times New Roman" w:hAnsi="Times New Roman" w:cs="Times New Roman"/>
          <w:sz w:val="28"/>
        </w:rPr>
        <w:t>Directory or File List</w:t>
      </w:r>
      <w:bookmarkEnd w:id="20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gramStart"/>
      <w:r w:rsidRPr="0095659C">
        <w:rPr>
          <w:rFonts w:ascii="Consolas" w:hAnsi="Consolas" w:cs="Times New Roman"/>
          <w:sz w:val="16"/>
        </w:rPr>
        <w:t>load( self</w:t>
      </w:r>
      <w:proofErr w:type="gramEnd"/>
      <w:r w:rsidRPr="0095659C">
        <w:rPr>
          <w:rFonts w:ascii="Consolas" w:hAnsi="Consolas" w:cs="Times New Roman"/>
          <w:sz w:val="16"/>
        </w:rPr>
        <w:t>, source: Union[str, Path, List], labels: Optional[</w:t>
      </w:r>
      <w:proofErr w:type="spellStart"/>
      <w:r w:rsidRPr="0095659C">
        <w:rPr>
          <w:rFonts w:ascii="Consolas" w:hAnsi="Consolas" w:cs="Times New Roman"/>
          <w:sz w:val="16"/>
        </w:rPr>
        <w:t>Dict</w:t>
      </w:r>
      <w:proofErr w:type="spellEnd"/>
      <w:r w:rsidRPr="0095659C">
        <w:rPr>
          <w:rFonts w:ascii="Consolas" w:hAnsi="Consolas" w:cs="Times New Roman"/>
          <w:sz w:val="16"/>
        </w:rPr>
        <w:t xml:space="preserve">[str, str]] = None, </w:t>
      </w:r>
      <w:proofErr w:type="spellStart"/>
      <w:r w:rsidRPr="0095659C">
        <w:rPr>
          <w:rFonts w:ascii="Consolas" w:hAnsi="Consolas" w:cs="Times New Roman"/>
          <w:sz w:val="16"/>
        </w:rPr>
        <w:t>label_from_parent</w:t>
      </w:r>
      <w:proofErr w:type="spellEnd"/>
      <w:r w:rsidRPr="0095659C">
        <w:rPr>
          <w:rFonts w:ascii="Consolas" w:hAnsi="Consolas" w:cs="Times New Roman"/>
          <w:sz w:val="16"/>
        </w:rPr>
        <w:t>: bool = False, recursive: bool = True, ) -&gt; "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>":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source can be a directory, a single supported image path, or a list of</w:t>
      </w:r>
      <w:r w:rsidRPr="001679B2">
        <w:rPr>
          <w:rFonts w:ascii="Times New Roman" w:hAnsi="Times New Roman" w:cs="Times New Roman"/>
        </w:rPr>
        <w:t xml:space="preserve"> paths. Directory discovery can be recursive. If </w:t>
      </w:r>
      <w:proofErr w:type="spellStart"/>
      <w:r w:rsidRPr="001679B2">
        <w:rPr>
          <w:rFonts w:ascii="Times New Roman" w:hAnsi="Times New Roman" w:cs="Times New Roman"/>
        </w:rPr>
        <w:t>max_images</w:t>
      </w:r>
      <w:proofErr w:type="spellEnd"/>
      <w:r w:rsidRPr="001679B2">
        <w:rPr>
          <w:rFonts w:ascii="Times New Roman" w:hAnsi="Times New Roman" w:cs="Times New Roman"/>
        </w:rPr>
        <w:t xml:space="preserve"> </w:t>
      </w:r>
      <w:proofErr w:type="gramStart"/>
      <w:r w:rsidRPr="001679B2">
        <w:rPr>
          <w:rFonts w:ascii="Times New Roman" w:hAnsi="Times New Roman" w:cs="Times New Roman"/>
        </w:rPr>
        <w:t>is</w:t>
      </w:r>
      <w:proofErr w:type="gramEnd"/>
      <w:r w:rsidRPr="001679B2">
        <w:rPr>
          <w:rFonts w:ascii="Times New Roman" w:hAnsi="Times New Roman" w:cs="Times New Roman"/>
        </w:rPr>
        <w:t xml:space="preserve"> set, the resolved list is truncated before image analysis. A labels mapping may be supplied explicitly, while </w:t>
      </w:r>
      <w:proofErr w:type="spellStart"/>
      <w:r w:rsidRPr="001679B2">
        <w:rPr>
          <w:rFonts w:ascii="Times New Roman" w:hAnsi="Times New Roman" w:cs="Times New Roman"/>
        </w:rPr>
        <w:t>label_from_parent</w:t>
      </w:r>
      <w:proofErr w:type="spellEnd"/>
      <w:r w:rsidRPr="001679B2">
        <w:rPr>
          <w:rFonts w:ascii="Times New Roman" w:hAnsi="Times New Roman" w:cs="Times New Roman"/>
        </w:rPr>
        <w:t>=True derives labels from directory names.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21" w:name="_Toc237472573"/>
      <w:r w:rsidRPr="0095659C">
        <w:rPr>
          <w:rFonts w:ascii="Times New Roman" w:hAnsi="Times New Roman" w:cs="Times New Roman"/>
          <w:sz w:val="28"/>
        </w:rPr>
        <w:t xml:space="preserve">3.3 </w:t>
      </w:r>
      <w:proofErr w:type="spellStart"/>
      <w:r w:rsidRPr="0095659C">
        <w:rPr>
          <w:rFonts w:ascii="Times New Roman" w:hAnsi="Times New Roman" w:cs="Times New Roman"/>
          <w:sz w:val="28"/>
        </w:rPr>
        <w:t>load_</w:t>
      </w:r>
      <w:proofErr w:type="gramStart"/>
      <w:r w:rsidRPr="0095659C">
        <w:rPr>
          <w:rFonts w:ascii="Times New Roman" w:hAnsi="Times New Roman" w:cs="Times New Roman"/>
          <w:sz w:val="28"/>
        </w:rPr>
        <w:t>arrays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Loa</w:t>
      </w:r>
      <w:r w:rsidRPr="0095659C">
        <w:rPr>
          <w:rFonts w:ascii="Times New Roman" w:hAnsi="Times New Roman" w:cs="Times New Roman"/>
          <w:sz w:val="28"/>
        </w:rPr>
        <w:t>d NumPy Arrays Directly</w:t>
      </w:r>
      <w:bookmarkEnd w:id="21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load_</w:t>
      </w:r>
      <w:proofErr w:type="gramStart"/>
      <w:r w:rsidRPr="0095659C">
        <w:rPr>
          <w:rFonts w:ascii="Consolas" w:hAnsi="Consolas" w:cs="Times New Roman"/>
          <w:sz w:val="16"/>
        </w:rPr>
        <w:t>arrays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>, arrays: List[</w:t>
      </w:r>
      <w:proofErr w:type="spellStart"/>
      <w:r w:rsidRPr="0095659C">
        <w:rPr>
          <w:rFonts w:ascii="Consolas" w:hAnsi="Consolas" w:cs="Times New Roman"/>
          <w:sz w:val="16"/>
        </w:rPr>
        <w:t>np.ndarray</w:t>
      </w:r>
      <w:proofErr w:type="spellEnd"/>
      <w:r w:rsidRPr="0095659C">
        <w:rPr>
          <w:rFonts w:ascii="Consolas" w:hAnsi="Consolas" w:cs="Times New Roman"/>
          <w:sz w:val="16"/>
        </w:rPr>
        <w:t>], labels: Optional[List[str]] = None, ) -&gt; "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>":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load_</w:t>
      </w:r>
      <w:proofErr w:type="gramStart"/>
      <w:r w:rsidRPr="001679B2">
        <w:rPr>
          <w:rFonts w:ascii="Times New Roman" w:hAnsi="Times New Roman" w:cs="Times New Roman"/>
        </w:rPr>
        <w:t>arrays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 xml:space="preserve">) creates </w:t>
      </w:r>
      <w:proofErr w:type="spellStart"/>
      <w:r w:rsidRPr="001679B2">
        <w:rPr>
          <w:rFonts w:ascii="Times New Roman" w:hAnsi="Times New Roman" w:cs="Times New Roman"/>
        </w:rPr>
        <w:t>ImageRecord</w:t>
      </w:r>
      <w:proofErr w:type="spellEnd"/>
      <w:r w:rsidRPr="001679B2">
        <w:rPr>
          <w:rFonts w:ascii="Times New Roman" w:hAnsi="Times New Roman" w:cs="Times New Roman"/>
        </w:rPr>
        <w:t xml:space="preserve"> objects with identifiers such as &lt;array_0&gt;. Arrays are converted through the same RGB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path used by the module before statistics are calculated. File-only attributes such as file size are unavailable for array-loaded records.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22" w:name="_Toc237472574"/>
      <w:r w:rsidRPr="0095659C">
        <w:rPr>
          <w:rFonts w:ascii="Times New Roman" w:hAnsi="Times New Roman" w:cs="Times New Roman"/>
          <w:sz w:val="28"/>
        </w:rPr>
        <w:t xml:space="preserve">3.4 </w:t>
      </w:r>
      <w:proofErr w:type="gramStart"/>
      <w:r w:rsidRPr="0095659C">
        <w:rPr>
          <w:rFonts w:ascii="Times New Roman" w:hAnsi="Times New Roman" w:cs="Times New Roman"/>
          <w:sz w:val="28"/>
        </w:rPr>
        <w:t>summary(</w:t>
      </w:r>
      <w:proofErr w:type="gramEnd"/>
      <w:r w:rsidRPr="0095659C">
        <w:rPr>
          <w:rFonts w:ascii="Times New Roman" w:hAnsi="Times New Roman" w:cs="Times New Roman"/>
          <w:sz w:val="28"/>
        </w:rPr>
        <w:t>) — Full Statistics Dictionary</w:t>
      </w:r>
      <w:bookmarkEnd w:id="22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summary(self) -&gt;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Dict</w:t>
      </w:r>
      <w:proofErr w:type="spellEnd"/>
      <w:r w:rsidRPr="0095659C">
        <w:rPr>
          <w:rFonts w:ascii="Consolas" w:hAnsi="Consolas" w:cs="Times New Roman"/>
          <w:sz w:val="16"/>
        </w:rPr>
        <w:t>[</w:t>
      </w:r>
      <w:proofErr w:type="gramEnd"/>
      <w:r w:rsidRPr="0095659C">
        <w:rPr>
          <w:rFonts w:ascii="Consolas" w:hAnsi="Consolas" w:cs="Times New Roman"/>
          <w:sz w:val="16"/>
        </w:rPr>
        <w:t>str, Any]:</w:t>
      </w:r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>{</w:t>
      </w:r>
      <w:r w:rsidRPr="0095659C">
        <w:rPr>
          <w:rFonts w:ascii="Consolas" w:hAnsi="Consolas" w:cs="Times New Roman"/>
          <w:sz w:val="16"/>
        </w:rPr>
        <w:br/>
        <w:t xml:space="preserve">    "inventory": {...</w:t>
      </w:r>
      <w:r w:rsidRPr="0095659C">
        <w:rPr>
          <w:rFonts w:ascii="Consolas" w:hAnsi="Consolas" w:cs="Times New Roman"/>
          <w:sz w:val="16"/>
        </w:rPr>
        <w:t>},</w:t>
      </w:r>
      <w:r w:rsidRPr="0095659C">
        <w:rPr>
          <w:rFonts w:ascii="Consolas" w:hAnsi="Consolas" w:cs="Times New Roman"/>
          <w:sz w:val="16"/>
        </w:rPr>
        <w:br/>
        <w:t xml:space="preserve">    "spatial": {...},</w:t>
      </w:r>
      <w:r w:rsidRPr="0095659C">
        <w:rPr>
          <w:rFonts w:ascii="Consolas" w:hAnsi="Consolas" w:cs="Times New Roman"/>
          <w:sz w:val="16"/>
        </w:rPr>
        <w:br/>
        <w:t xml:space="preserve">    "</w:t>
      </w:r>
      <w:proofErr w:type="spellStart"/>
      <w:r w:rsidRPr="0095659C">
        <w:rPr>
          <w:rFonts w:ascii="Consolas" w:hAnsi="Consolas" w:cs="Times New Roman"/>
          <w:sz w:val="16"/>
        </w:rPr>
        <w:t>pixel_stats</w:t>
      </w:r>
      <w:proofErr w:type="spellEnd"/>
      <w:r w:rsidRPr="0095659C">
        <w:rPr>
          <w:rFonts w:ascii="Consolas" w:hAnsi="Consolas" w:cs="Times New Roman"/>
          <w:sz w:val="16"/>
        </w:rPr>
        <w:t>": {...},</w:t>
      </w:r>
      <w:r w:rsidRPr="0095659C">
        <w:rPr>
          <w:rFonts w:ascii="Consolas" w:hAnsi="Consolas" w:cs="Times New Roman"/>
          <w:sz w:val="16"/>
        </w:rPr>
        <w:br/>
        <w:t xml:space="preserve">    "quality": {...},</w:t>
      </w:r>
      <w:r w:rsidRPr="0095659C">
        <w:rPr>
          <w:rFonts w:ascii="Consolas" w:hAnsi="Consolas" w:cs="Times New Roman"/>
          <w:sz w:val="16"/>
        </w:rPr>
        <w:br/>
        <w:t xml:space="preserve">    "</w:t>
      </w:r>
      <w:proofErr w:type="spellStart"/>
      <w:r w:rsidRPr="0095659C">
        <w:rPr>
          <w:rFonts w:ascii="Consolas" w:hAnsi="Consolas" w:cs="Times New Roman"/>
          <w:sz w:val="16"/>
        </w:rPr>
        <w:t>colour</w:t>
      </w:r>
      <w:proofErr w:type="spellEnd"/>
      <w:r w:rsidRPr="0095659C">
        <w:rPr>
          <w:rFonts w:ascii="Consolas" w:hAnsi="Consolas" w:cs="Times New Roman"/>
          <w:sz w:val="16"/>
        </w:rPr>
        <w:t>": {...},</w:t>
      </w:r>
      <w:r w:rsidRPr="0095659C">
        <w:rPr>
          <w:rFonts w:ascii="Consolas" w:hAnsi="Consolas" w:cs="Times New Roman"/>
          <w:sz w:val="16"/>
        </w:rPr>
        <w:br/>
        <w:t xml:space="preserve">    "texture": {...},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lastRenderedPageBreak/>
        <w:t xml:space="preserve">    "frequency": {...},</w:t>
      </w:r>
      <w:r w:rsidRPr="0095659C">
        <w:rPr>
          <w:rFonts w:ascii="Consolas" w:hAnsi="Consolas" w:cs="Times New Roman"/>
          <w:sz w:val="16"/>
        </w:rPr>
        <w:br/>
        <w:t xml:space="preserve">    "duplicates": {...},</w:t>
      </w:r>
      <w:r w:rsidRPr="0095659C">
        <w:rPr>
          <w:rFonts w:ascii="Consolas" w:hAnsi="Consolas" w:cs="Times New Roman"/>
          <w:sz w:val="16"/>
        </w:rPr>
        <w:br/>
        <w:t xml:space="preserve">    "labels": {...},</w:t>
      </w:r>
      <w:r w:rsidRPr="0095659C">
        <w:rPr>
          <w:rFonts w:ascii="Consolas" w:hAnsi="Consolas" w:cs="Times New Roman"/>
          <w:sz w:val="16"/>
        </w:rPr>
        <w:br/>
        <w:t>}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Most scalar distributions use a common statistical structure contain</w:t>
      </w:r>
      <w:r w:rsidRPr="001679B2">
        <w:rPr>
          <w:rFonts w:ascii="Times New Roman" w:hAnsi="Times New Roman" w:cs="Times New Roman"/>
        </w:rPr>
        <w:t>ing count, mean, std, min, p25, median, p75, and max. Duplicate sections return explicit path groups as well as group counts.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23" w:name="_Toc237472575"/>
      <w:r w:rsidRPr="0095659C">
        <w:rPr>
          <w:rFonts w:ascii="Times New Roman" w:hAnsi="Times New Roman" w:cs="Times New Roman"/>
          <w:sz w:val="28"/>
        </w:rPr>
        <w:t xml:space="preserve">3.5 </w:t>
      </w:r>
      <w:proofErr w:type="spellStart"/>
      <w:r w:rsidRPr="0095659C">
        <w:rPr>
          <w:rFonts w:ascii="Times New Roman" w:hAnsi="Times New Roman" w:cs="Times New Roman"/>
          <w:sz w:val="28"/>
        </w:rPr>
        <w:t>normalization_</w:t>
      </w:r>
      <w:proofErr w:type="gramStart"/>
      <w:r w:rsidRPr="0095659C">
        <w:rPr>
          <w:rFonts w:ascii="Times New Roman" w:hAnsi="Times New Roman" w:cs="Times New Roman"/>
          <w:sz w:val="28"/>
        </w:rPr>
        <w:t>stats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 xml:space="preserve">) — Training </w:t>
      </w:r>
      <w:proofErr w:type="spellStart"/>
      <w:r w:rsidRPr="0095659C">
        <w:rPr>
          <w:rFonts w:ascii="Times New Roman" w:hAnsi="Times New Roman" w:cs="Times New Roman"/>
          <w:sz w:val="28"/>
        </w:rPr>
        <w:t>Normalisation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Values</w:t>
      </w:r>
      <w:bookmarkEnd w:id="23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normalization_stats</w:t>
      </w:r>
      <w:proofErr w:type="spellEnd"/>
      <w:r w:rsidRPr="0095659C">
        <w:rPr>
          <w:rFonts w:ascii="Consolas" w:hAnsi="Consolas" w:cs="Times New Roman"/>
          <w:sz w:val="16"/>
        </w:rPr>
        <w:t xml:space="preserve">(self) -&gt;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Dict</w:t>
      </w:r>
      <w:proofErr w:type="spellEnd"/>
      <w:r w:rsidRPr="0095659C">
        <w:rPr>
          <w:rFonts w:ascii="Consolas" w:hAnsi="Consolas" w:cs="Times New Roman"/>
          <w:sz w:val="16"/>
        </w:rPr>
        <w:t>[</w:t>
      </w:r>
      <w:proofErr w:type="gramEnd"/>
      <w:r w:rsidRPr="0095659C">
        <w:rPr>
          <w:rFonts w:ascii="Consolas" w:hAnsi="Consolas" w:cs="Times New Roman"/>
          <w:sz w:val="16"/>
        </w:rPr>
        <w:t>str, List[float]]:</w:t>
      </w:r>
    </w:p>
    <w:p w:rsidR="00F12875" w:rsidRPr="0095659C" w:rsidRDefault="0095659C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80"/>
        <w:jc w:val="center"/>
        <w:rPr>
          <w:rFonts w:ascii="Cambria Math" w:hAnsi="Cambria Math" w:cs="Times New Roman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</w:rPr>
            <m:t xml:space="preserve">mean_c =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average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mean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rgb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</w:rPr>
            <m:t>[i,c] / 255)</m:t>
          </m:r>
        </m:oMath>
      </m:oMathPara>
    </w:p>
    <w:p w:rsidR="00F12875" w:rsidRPr="0095659C" w:rsidRDefault="0095659C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80"/>
        <w:jc w:val="center"/>
        <w:rPr>
          <w:rFonts w:ascii="Cambria Math" w:hAnsi="Cambria Math" w:cs="Times New Roman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</w:rPr>
            <m:t xml:space="preserve">std_c = 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average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std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rgb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</w:rPr>
            <m:t>[i,c] / 255)</m:t>
          </m:r>
        </m:oMath>
      </m:oMathPara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function uses valid ImageRecord objects and returns three mean and three standard-deviation values. It raises RuntimeError when no valid image statistics are available.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24" w:name="_Toc237472576"/>
      <w:r w:rsidRPr="0095659C">
        <w:rPr>
          <w:rFonts w:ascii="Times New Roman" w:hAnsi="Times New Roman" w:cs="Times New Roman"/>
          <w:sz w:val="28"/>
        </w:rPr>
        <w:t xml:space="preserve">3.6 </w:t>
      </w:r>
      <w:proofErr w:type="gramStart"/>
      <w:r w:rsidRPr="0095659C">
        <w:rPr>
          <w:rFonts w:ascii="Times New Roman" w:hAnsi="Times New Roman" w:cs="Times New Roman"/>
          <w:sz w:val="28"/>
        </w:rPr>
        <w:t>report(</w:t>
      </w:r>
      <w:proofErr w:type="gramEnd"/>
      <w:r w:rsidRPr="0095659C">
        <w:rPr>
          <w:rFonts w:ascii="Times New Roman" w:hAnsi="Times New Roman" w:cs="Times New Roman"/>
          <w:sz w:val="28"/>
        </w:rPr>
        <w:t xml:space="preserve">) — HTML </w:t>
      </w:r>
      <w:r w:rsidRPr="0095659C">
        <w:rPr>
          <w:rFonts w:ascii="Times New Roman" w:hAnsi="Times New Roman" w:cs="Times New Roman"/>
          <w:sz w:val="28"/>
        </w:rPr>
        <w:t>Report</w:t>
      </w:r>
      <w:bookmarkEnd w:id="24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gramStart"/>
      <w:r w:rsidRPr="0095659C">
        <w:rPr>
          <w:rFonts w:ascii="Consolas" w:hAnsi="Consolas" w:cs="Times New Roman"/>
          <w:sz w:val="16"/>
        </w:rPr>
        <w:t>report(</w:t>
      </w:r>
      <w:proofErr w:type="gramEnd"/>
      <w:r w:rsidRPr="0095659C">
        <w:rPr>
          <w:rFonts w:ascii="Consolas" w:hAnsi="Consolas" w:cs="Times New Roman"/>
          <w:sz w:val="16"/>
        </w:rPr>
        <w:t xml:space="preserve">self, </w:t>
      </w:r>
      <w:proofErr w:type="spellStart"/>
      <w:r w:rsidRPr="0095659C">
        <w:rPr>
          <w:rFonts w:ascii="Consolas" w:hAnsi="Consolas" w:cs="Times New Roman"/>
          <w:sz w:val="16"/>
        </w:rPr>
        <w:t>output_path</w:t>
      </w:r>
      <w:proofErr w:type="spellEnd"/>
      <w:r w:rsidRPr="0095659C">
        <w:rPr>
          <w:rFonts w:ascii="Consolas" w:hAnsi="Consolas" w:cs="Times New Roman"/>
          <w:sz w:val="16"/>
        </w:rPr>
        <w:t>: str = "viseda_report.html") -&gt; str: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gramStart"/>
      <w:r w:rsidRPr="001679B2">
        <w:rPr>
          <w:rFonts w:ascii="Times New Roman" w:hAnsi="Times New Roman" w:cs="Times New Roman"/>
        </w:rPr>
        <w:t>report(</w:t>
      </w:r>
      <w:proofErr w:type="gramEnd"/>
      <w:r w:rsidRPr="001679B2">
        <w:rPr>
          <w:rFonts w:ascii="Times New Roman" w:hAnsi="Times New Roman" w:cs="Times New Roman"/>
        </w:rPr>
        <w:t xml:space="preserve">) is intentionally thin: it verifies that the dataset has been loaded, obtains summary(), obtains </w:t>
      </w:r>
      <w:proofErr w:type="spellStart"/>
      <w:r w:rsidRPr="001679B2">
        <w:rPr>
          <w:rFonts w:ascii="Times New Roman" w:hAnsi="Times New Roman" w:cs="Times New Roman"/>
        </w:rPr>
        <w:t>normalization_stats</w:t>
      </w:r>
      <w:proofErr w:type="spellEnd"/>
      <w:r w:rsidRPr="001679B2">
        <w:rPr>
          <w:rFonts w:ascii="Times New Roman" w:hAnsi="Times New Roman" w:cs="Times New Roman"/>
        </w:rPr>
        <w:t xml:space="preserve">(), inserts the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values into the report data, </w:t>
      </w:r>
      <w:r w:rsidRPr="001679B2">
        <w:rPr>
          <w:rFonts w:ascii="Times New Roman" w:hAnsi="Times New Roman" w:cs="Times New Roman"/>
        </w:rPr>
        <w:t>and passes the resulting dictionary to the internal HTML renderer. It returns the output path string after writing the file.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Because </w:t>
      </w:r>
      <w:proofErr w:type="gramStart"/>
      <w:r w:rsidRPr="001679B2">
        <w:rPr>
          <w:rFonts w:ascii="Times New Roman" w:hAnsi="Times New Roman" w:cs="Times New Roman"/>
        </w:rPr>
        <w:t>report(</w:t>
      </w:r>
      <w:proofErr w:type="gramEnd"/>
      <w:r w:rsidRPr="001679B2">
        <w:rPr>
          <w:rFonts w:ascii="Times New Roman" w:hAnsi="Times New Roman" w:cs="Times New Roman"/>
        </w:rPr>
        <w:t xml:space="preserve">) derives its content from the same </w:t>
      </w:r>
      <w:proofErr w:type="spellStart"/>
      <w:r w:rsidRPr="001679B2">
        <w:rPr>
          <w:rFonts w:ascii="Times New Roman" w:hAnsi="Times New Roman" w:cs="Times New Roman"/>
        </w:rPr>
        <w:t>analysed</w:t>
      </w:r>
      <w:proofErr w:type="spellEnd"/>
      <w:r w:rsidRPr="001679B2">
        <w:rPr>
          <w:rFonts w:ascii="Times New Roman" w:hAnsi="Times New Roman" w:cs="Times New Roman"/>
        </w:rPr>
        <w:t xml:space="preserve"> </w:t>
      </w:r>
      <w:proofErr w:type="spellStart"/>
      <w:r w:rsidRPr="001679B2">
        <w:rPr>
          <w:rFonts w:ascii="Times New Roman" w:hAnsi="Times New Roman" w:cs="Times New Roman"/>
        </w:rPr>
        <w:t>ImageRecord</w:t>
      </w:r>
      <w:proofErr w:type="spellEnd"/>
      <w:r w:rsidRPr="001679B2">
        <w:rPr>
          <w:rFonts w:ascii="Times New Roman" w:hAnsi="Times New Roman" w:cs="Times New Roman"/>
        </w:rPr>
        <w:t xml:space="preserve"> objects, the HTML values should match the statistics used i</w:t>
      </w:r>
      <w:r w:rsidRPr="001679B2">
        <w:rPr>
          <w:rFonts w:ascii="Times New Roman" w:hAnsi="Times New Roman" w:cs="Times New Roman"/>
        </w:rPr>
        <w:t xml:space="preserve">n plots and summary() for the same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session.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25" w:name="_Toc237472577"/>
      <w:r w:rsidRPr="0095659C">
        <w:rPr>
          <w:rFonts w:ascii="Times New Roman" w:hAnsi="Times New Roman" w:cs="Times New Roman"/>
          <w:color w:val="auto"/>
          <w:sz w:val="40"/>
        </w:rPr>
        <w:lastRenderedPageBreak/>
        <w:t xml:space="preserve">Chapter 4 — What Is </w:t>
      </w:r>
      <w:proofErr w:type="spellStart"/>
      <w:r w:rsidRPr="0095659C">
        <w:rPr>
          <w:rFonts w:ascii="Times New Roman" w:hAnsi="Times New Roman" w:cs="Times New Roman"/>
          <w:color w:val="auto"/>
          <w:sz w:val="40"/>
        </w:rPr>
        <w:t>Analysed</w:t>
      </w:r>
      <w:bookmarkEnd w:id="25"/>
      <w:proofErr w:type="spellEnd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26" w:name="_Toc237472578"/>
      <w:r w:rsidRPr="0095659C">
        <w:rPr>
          <w:rFonts w:ascii="Times New Roman" w:hAnsi="Times New Roman" w:cs="Times New Roman"/>
          <w:sz w:val="28"/>
        </w:rPr>
        <w:t>4.1 Dataset Inventory</w:t>
      </w:r>
      <w:bookmarkEnd w:id="26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Inventory statistics establish what actually entered the analysis: total resolved files, valid images, corrupt files, corrupt paths, file-format distr</w:t>
      </w:r>
      <w:r w:rsidRPr="001679B2">
        <w:rPr>
          <w:rFonts w:ascii="Times New Roman" w:hAnsi="Times New Roman" w:cs="Times New Roman"/>
        </w:rPr>
        <w:t>ibution, channel/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-mode distribution, and </w:t>
      </w:r>
      <w:proofErr w:type="spellStart"/>
      <w:r w:rsidRPr="001679B2">
        <w:rPr>
          <w:rFonts w:ascii="Times New Roman" w:hAnsi="Times New Roman" w:cs="Times New Roman"/>
        </w:rPr>
        <w:t>dtype</w:t>
      </w:r>
      <w:proofErr w:type="spellEnd"/>
      <w:r w:rsidRPr="001679B2">
        <w:rPr>
          <w:rFonts w:ascii="Times New Roman" w:hAnsi="Times New Roman" w:cs="Times New Roman"/>
        </w:rPr>
        <w:t xml:space="preserve"> distribution. These checks should precede model training because unreadable or unexpected files alter the effective dataset.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27" w:name="_Toc237472579"/>
      <w:r w:rsidRPr="001679B2">
        <w:rPr>
          <w:rFonts w:ascii="Times New Roman" w:hAnsi="Times New Roman" w:cs="Times New Roman"/>
        </w:rPr>
        <w:t>Total / Valid / Corrupt Count</w:t>
      </w:r>
      <w:bookmarkEnd w:id="27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total counts every resolved image record; valid </w:t>
      </w:r>
      <w:r w:rsidRPr="001679B2">
        <w:rPr>
          <w:rFonts w:ascii="Times New Roman" w:hAnsi="Times New Roman" w:cs="Times New Roman"/>
        </w:rPr>
        <w:t xml:space="preserve">excludes </w:t>
      </w:r>
      <w:proofErr w:type="spellStart"/>
      <w:r w:rsidRPr="001679B2">
        <w:rPr>
          <w:rFonts w:ascii="Times New Roman" w:hAnsi="Times New Roman" w:cs="Times New Roman"/>
        </w:rPr>
        <w:t>ImageRecord</w:t>
      </w:r>
      <w:proofErr w:type="spellEnd"/>
      <w:r w:rsidRPr="001679B2">
        <w:rPr>
          <w:rFonts w:ascii="Times New Roman" w:hAnsi="Times New Roman" w:cs="Times New Roman"/>
        </w:rPr>
        <w:t xml:space="preserve"> objects flagged as corrupt; </w:t>
      </w:r>
      <w:proofErr w:type="spellStart"/>
      <w:r w:rsidRPr="001679B2">
        <w:rPr>
          <w:rFonts w:ascii="Times New Roman" w:hAnsi="Times New Roman" w:cs="Times New Roman"/>
        </w:rPr>
        <w:t>corrupt_paths</w:t>
      </w:r>
      <w:proofErr w:type="spellEnd"/>
      <w:r w:rsidRPr="001679B2">
        <w:rPr>
          <w:rFonts w:ascii="Times New Roman" w:hAnsi="Times New Roman" w:cs="Times New Roman"/>
        </w:rPr>
        <w:t xml:space="preserve"> lists the corresponding file paths.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28" w:name="_Toc237472580"/>
      <w:r w:rsidRPr="001679B2">
        <w:rPr>
          <w:rFonts w:ascii="Times New Roman" w:hAnsi="Times New Roman" w:cs="Times New Roman"/>
        </w:rPr>
        <w:t>Format Distribution</w:t>
      </w:r>
      <w:bookmarkEnd w:id="28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file extension of every valid record is counted, making accidental format mixing visible.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29" w:name="_Toc237472581"/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Mode and </w:t>
      </w:r>
      <w:proofErr w:type="spellStart"/>
      <w:r w:rsidRPr="001679B2">
        <w:rPr>
          <w:rFonts w:ascii="Times New Roman" w:hAnsi="Times New Roman" w:cs="Times New Roman"/>
        </w:rPr>
        <w:t>dtype</w:t>
      </w:r>
      <w:proofErr w:type="spellEnd"/>
      <w:r w:rsidRPr="001679B2">
        <w:rPr>
          <w:rFonts w:ascii="Times New Roman" w:hAnsi="Times New Roman" w:cs="Times New Roman"/>
        </w:rPr>
        <w:t xml:space="preserve"> Distribution</w:t>
      </w:r>
      <w:bookmarkEnd w:id="29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summ</w:t>
      </w:r>
      <w:r w:rsidRPr="001679B2">
        <w:rPr>
          <w:rFonts w:ascii="Times New Roman" w:hAnsi="Times New Roman" w:cs="Times New Roman"/>
        </w:rPr>
        <w:t xml:space="preserve">ary maps channel counts to grayscale, RGB, or RGBA labels and also reports the </w:t>
      </w:r>
      <w:proofErr w:type="spellStart"/>
      <w:r w:rsidRPr="001679B2">
        <w:rPr>
          <w:rFonts w:ascii="Times New Roman" w:hAnsi="Times New Roman" w:cs="Times New Roman"/>
        </w:rPr>
        <w:t>analysed</w:t>
      </w:r>
      <w:proofErr w:type="spellEnd"/>
      <w:r w:rsidRPr="001679B2">
        <w:rPr>
          <w:rFonts w:ascii="Times New Roman" w:hAnsi="Times New Roman" w:cs="Times New Roman"/>
        </w:rPr>
        <w:t xml:space="preserve"> array </w:t>
      </w:r>
      <w:proofErr w:type="spellStart"/>
      <w:r w:rsidRPr="001679B2">
        <w:rPr>
          <w:rFonts w:ascii="Times New Roman" w:hAnsi="Times New Roman" w:cs="Times New Roman"/>
        </w:rPr>
        <w:t>dtype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30" w:name="_Toc237472582"/>
      <w:r w:rsidRPr="0095659C">
        <w:rPr>
          <w:rFonts w:ascii="Times New Roman" w:hAnsi="Times New Roman" w:cs="Times New Roman"/>
          <w:sz w:val="28"/>
        </w:rPr>
        <w:t>4.2 Spatial Analysis</w:t>
      </w:r>
      <w:bookmarkEnd w:id="30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Height, width, aspect ratio, megapixels, file size, and orientation are aggregated across all valid images.</w:t>
      </w:r>
    </w:p>
    <w:p w:rsidR="00F12875" w:rsidRPr="0095659C" w:rsidRDefault="0095659C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80"/>
        <w:jc w:val="center"/>
        <w:rPr>
          <w:rFonts w:ascii="Cambria Math" w:hAnsi="Cambria Math" w:cs="Times New Roman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</w:rPr>
            <m:t>aspect_ratio = width / height</m:t>
          </m:r>
        </m:oMath>
      </m:oMathPara>
    </w:p>
    <w:p w:rsidR="00F12875" w:rsidRPr="0095659C" w:rsidRDefault="0095659C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80"/>
        <w:jc w:val="center"/>
        <w:rPr>
          <w:rFonts w:ascii="Cambria Math" w:hAnsi="Cambria Math" w:cs="Times New Roman"/>
          <w:oMath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</w:rPr>
            <m:t>megapixels 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height × width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</w:rPr>
                <m:t>1000000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2"/>
            </w:rPr>
            <m:t xml:space="preserve">  </m:t>
          </m:r>
        </m:oMath>
      </m:oMathPara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Orientation is classified as landscape when aspect ratio &gt; 1.05, portrait when &lt; 0.95, and square otherwise.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31" w:name="_Toc237472583"/>
      <w:r w:rsidRPr="0095659C">
        <w:rPr>
          <w:rFonts w:ascii="Times New Roman" w:hAnsi="Times New Roman" w:cs="Times New Roman"/>
          <w:sz w:val="28"/>
        </w:rPr>
        <w:t>4.3 Pixel Statistics and Dataset RGB</w:t>
      </w:r>
      <w:bookmarkEnd w:id="31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Each image stores per-channel mean, standard deviation, minimum, a</w:t>
      </w:r>
      <w:r w:rsidRPr="001679B2">
        <w:rPr>
          <w:rFonts w:ascii="Times New Roman" w:hAnsi="Times New Roman" w:cs="Times New Roman"/>
        </w:rPr>
        <w:t xml:space="preserve">nd maximum. The summary aggregates per-image mean vectors into </w:t>
      </w:r>
      <w:proofErr w:type="spellStart"/>
      <w:r w:rsidRPr="001679B2">
        <w:rPr>
          <w:rFonts w:ascii="Times New Roman" w:hAnsi="Times New Roman" w:cs="Times New Roman"/>
        </w:rPr>
        <w:t>dataset_mean_rgb</w:t>
      </w:r>
      <w:proofErr w:type="spellEnd"/>
      <w:r w:rsidRPr="001679B2">
        <w:rPr>
          <w:rFonts w:ascii="Times New Roman" w:hAnsi="Times New Roman" w:cs="Times New Roman"/>
        </w:rPr>
        <w:t xml:space="preserve"> and stores the mean of per-image RGB standard deviations as </w:t>
      </w:r>
      <w:proofErr w:type="spellStart"/>
      <w:r w:rsidRPr="001679B2">
        <w:rPr>
          <w:rFonts w:ascii="Times New Roman" w:hAnsi="Times New Roman" w:cs="Times New Roman"/>
        </w:rPr>
        <w:t>dataset_pixel_std_rgb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1679B2" w:rsidRDefault="00141919" w:rsidP="0095659C">
      <w:pPr>
        <w:pBdr>
          <w:left w:val="single" w:sz="6" w:space="3" w:color="A8C7FA"/>
        </w:pBdr>
        <w:shd w:val="clear" w:color="auto" w:fill="F6F8FA"/>
        <w:spacing w:before="80" w:after="140"/>
        <w:ind w:left="115" w:right="43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color w:val="2563EB"/>
          <w:sz w:val="18"/>
        </w:rPr>
        <w:t xml:space="preserve">Note: </w:t>
      </w:r>
      <w:r w:rsidRPr="001679B2">
        <w:rPr>
          <w:rFonts w:ascii="Times New Roman" w:hAnsi="Times New Roman" w:cs="Times New Roman"/>
          <w:sz w:val="18"/>
        </w:rPr>
        <w:t>These values are record-level aggregates, not a single streaming calculation over every</w:t>
      </w:r>
      <w:r w:rsidRPr="001679B2">
        <w:rPr>
          <w:rFonts w:ascii="Times New Roman" w:hAnsi="Times New Roman" w:cs="Times New Roman"/>
          <w:sz w:val="18"/>
        </w:rPr>
        <w:t xml:space="preserve"> pixel weighted by image area. If image dimensions vary greatly, remember that each image contributes equally to </w:t>
      </w:r>
      <w:proofErr w:type="spellStart"/>
      <w:r w:rsidRPr="001679B2">
        <w:rPr>
          <w:rFonts w:ascii="Times New Roman" w:hAnsi="Times New Roman" w:cs="Times New Roman"/>
          <w:sz w:val="18"/>
        </w:rPr>
        <w:t>normalization_</w:t>
      </w:r>
      <w:proofErr w:type="gramStart"/>
      <w:r w:rsidRPr="001679B2">
        <w:rPr>
          <w:rFonts w:ascii="Times New Roman" w:hAnsi="Times New Roman" w:cs="Times New Roman"/>
          <w:sz w:val="18"/>
        </w:rPr>
        <w:t>stats</w:t>
      </w:r>
      <w:proofErr w:type="spellEnd"/>
      <w:r w:rsidRPr="001679B2">
        <w:rPr>
          <w:rFonts w:ascii="Times New Roman" w:hAnsi="Times New Roman" w:cs="Times New Roman"/>
          <w:sz w:val="18"/>
        </w:rPr>
        <w:t>(</w:t>
      </w:r>
      <w:proofErr w:type="gramEnd"/>
      <w:r w:rsidRPr="001679B2">
        <w:rPr>
          <w:rFonts w:ascii="Times New Roman" w:hAnsi="Times New Roman" w:cs="Times New Roman"/>
          <w:sz w:val="18"/>
        </w:rPr>
        <w:t>).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32" w:name="_Toc237472584"/>
      <w:r w:rsidRPr="0095659C">
        <w:rPr>
          <w:rFonts w:ascii="Times New Roman" w:hAnsi="Times New Roman" w:cs="Times New Roman"/>
          <w:sz w:val="28"/>
        </w:rPr>
        <w:t>4.4 Quality Metrics</w:t>
      </w:r>
      <w:bookmarkEnd w:id="32"/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3" w:name="_Toc237472585"/>
      <w:r w:rsidRPr="001679B2">
        <w:rPr>
          <w:rFonts w:ascii="Times New Roman" w:hAnsi="Times New Roman" w:cs="Times New Roman"/>
        </w:rPr>
        <w:t>Brightness</w:t>
      </w:r>
      <w:bookmarkEnd w:id="33"/>
    </w:p>
    <w:p w:rsidR="00F12875" w:rsidRPr="001679B2" w:rsidRDefault="0095659C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80"/>
        <w:jc w:val="center"/>
        <w:rPr>
          <w:rFonts w:ascii="Times New Roman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</w:rPr>
            <m:t>Y = 0.299</m:t>
          </m:r>
          <m:r>
            <m:rPr>
              <m:sty m:val="bi"/>
            </m:rPr>
            <w:rPr>
              <w:rFonts w:ascii="Cambria Math" w:hAnsi="Cambria Math" w:cs="Times New Roman"/>
              <w:sz w:val="22"/>
            </w:rPr>
            <m:t>R + 0.587</m:t>
          </m:r>
          <m:r>
            <m:rPr>
              <m:sty m:val="bi"/>
            </m:rPr>
            <w:rPr>
              <w:rFonts w:ascii="Cambria Math" w:hAnsi="Cambria Math" w:cs="Times New Roman"/>
              <w:sz w:val="22"/>
            </w:rPr>
            <m:t>G + 0.114</m:t>
          </m:r>
          <m:r>
            <m:rPr>
              <m:sty m:val="bi"/>
            </m:rPr>
            <w:rPr>
              <w:rFonts w:ascii="Cambria Math" w:hAnsi="Cambria Math" w:cs="Times New Roman"/>
              <w:sz w:val="22"/>
            </w:rPr>
            <m:t>B</m:t>
          </m:r>
        </m:oMath>
      </m:oMathPara>
    </w:p>
    <w:p w:rsidR="00F12875" w:rsidRPr="001679B2" w:rsidRDefault="00141919">
      <w:pPr>
        <w:spacing w:after="120"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i/>
          <w:color w:val="57606A"/>
          <w:sz w:val="17"/>
        </w:rPr>
        <w:t>Image brightness is the mean of this luminance approximation</w:t>
      </w:r>
      <w:r w:rsidRPr="001679B2">
        <w:rPr>
          <w:rFonts w:ascii="Times New Roman" w:hAnsi="Times New Roman" w:cs="Times New Roman"/>
          <w:i/>
          <w:color w:val="57606A"/>
          <w:sz w:val="17"/>
        </w:rPr>
        <w:t>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4" w:name="_Toc237472586"/>
      <w:r w:rsidRPr="001679B2">
        <w:rPr>
          <w:rFonts w:ascii="Times New Roman" w:hAnsi="Times New Roman" w:cs="Times New Roman"/>
        </w:rPr>
        <w:t>Contrast</w:t>
      </w:r>
      <w:bookmarkEnd w:id="34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Contrast is the standard deviation of the luminance array.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5" w:name="_Toc237472587"/>
      <w:r w:rsidRPr="001679B2">
        <w:rPr>
          <w:rFonts w:ascii="Times New Roman" w:hAnsi="Times New Roman" w:cs="Times New Roman"/>
        </w:rPr>
        <w:t>Sharpness (Laplacian Variance)</w:t>
      </w:r>
      <w:bookmarkEnd w:id="35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A grayscale image is filtered with OpenCV's Laplacian operator and the variance of the response is stored as sharpness. </w:t>
      </w:r>
      <w:proofErr w:type="spellStart"/>
      <w:r w:rsidRPr="001679B2">
        <w:rPr>
          <w:rFonts w:ascii="Times New Roman" w:hAnsi="Times New Roman" w:cs="Times New Roman"/>
        </w:rPr>
        <w:t>is_blurry</w:t>
      </w:r>
      <w:proofErr w:type="spellEnd"/>
      <w:r w:rsidRPr="001679B2">
        <w:rPr>
          <w:rFonts w:ascii="Times New Roman" w:hAnsi="Times New Roman" w:cs="Times New Roman"/>
        </w:rPr>
        <w:t xml:space="preserve"> is True when sharpness &lt; </w:t>
      </w:r>
      <w:proofErr w:type="spellStart"/>
      <w:r w:rsidRPr="001679B2">
        <w:rPr>
          <w:rFonts w:ascii="Times New Roman" w:hAnsi="Times New Roman" w:cs="Times New Roman"/>
        </w:rPr>
        <w:t>blur_threshold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6" w:name="_Toc237472588"/>
      <w:r w:rsidRPr="001679B2">
        <w:rPr>
          <w:rFonts w:ascii="Times New Roman" w:hAnsi="Times New Roman" w:cs="Times New Roman"/>
        </w:rPr>
        <w:lastRenderedPageBreak/>
        <w:t>Noise Estimate</w:t>
      </w:r>
      <w:bookmarkEnd w:id="36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A 5×5 Gaussian-blurred grayscale image is subtracted from the original grayscale image. The standard deviation of this high-frequency residual is stored as </w:t>
      </w:r>
      <w:proofErr w:type="spellStart"/>
      <w:r w:rsidRPr="001679B2">
        <w:rPr>
          <w:rFonts w:ascii="Times New Roman" w:hAnsi="Times New Roman" w:cs="Times New Roman"/>
        </w:rPr>
        <w:t>noise_estimate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7" w:name="_Toc237472589"/>
      <w:r w:rsidRPr="001679B2">
        <w:rPr>
          <w:rFonts w:ascii="Times New Roman" w:hAnsi="Times New Roman" w:cs="Times New Roman"/>
        </w:rPr>
        <w:t>Overexposed and Underexposed Pixel Fraction</w:t>
      </w:r>
      <w:bookmarkEnd w:id="37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Pixels wi</w:t>
      </w:r>
      <w:r w:rsidRPr="001679B2">
        <w:rPr>
          <w:rFonts w:ascii="Times New Roman" w:hAnsi="Times New Roman" w:cs="Times New Roman"/>
        </w:rPr>
        <w:t xml:space="preserve">th luminance &gt; 245 contribute to </w:t>
      </w:r>
      <w:proofErr w:type="spellStart"/>
      <w:r w:rsidRPr="001679B2">
        <w:rPr>
          <w:rFonts w:ascii="Times New Roman" w:hAnsi="Times New Roman" w:cs="Times New Roman"/>
        </w:rPr>
        <w:t>overexposed_frac</w:t>
      </w:r>
      <w:proofErr w:type="spellEnd"/>
      <w:r w:rsidRPr="001679B2">
        <w:rPr>
          <w:rFonts w:ascii="Times New Roman" w:hAnsi="Times New Roman" w:cs="Times New Roman"/>
        </w:rPr>
        <w:t xml:space="preserve">; pixels with luminance &lt; 10 contribute to </w:t>
      </w:r>
      <w:proofErr w:type="spellStart"/>
      <w:r w:rsidRPr="001679B2">
        <w:rPr>
          <w:rFonts w:ascii="Times New Roman" w:hAnsi="Times New Roman" w:cs="Times New Roman"/>
        </w:rPr>
        <w:t>underexposed_frac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8" w:name="_Toc237472590"/>
      <w:r w:rsidRPr="001679B2">
        <w:rPr>
          <w:rFonts w:ascii="Times New Roman" w:hAnsi="Times New Roman" w:cs="Times New Roman"/>
        </w:rPr>
        <w:t xml:space="preserve">JPEG </w:t>
      </w:r>
      <w:proofErr w:type="spellStart"/>
      <w:r w:rsidRPr="001679B2">
        <w:rPr>
          <w:rFonts w:ascii="Times New Roman" w:hAnsi="Times New Roman" w:cs="Times New Roman"/>
        </w:rPr>
        <w:t>Blockiness</w:t>
      </w:r>
      <w:proofErr w:type="spellEnd"/>
      <w:r w:rsidRPr="001679B2">
        <w:rPr>
          <w:rFonts w:ascii="Times New Roman" w:hAnsi="Times New Roman" w:cs="Times New Roman"/>
        </w:rPr>
        <w:t xml:space="preserve"> Score</w:t>
      </w:r>
      <w:bookmarkEnd w:id="38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</w:t>
      </w:r>
      <w:proofErr w:type="spellStart"/>
      <w:r w:rsidRPr="001679B2">
        <w:rPr>
          <w:rFonts w:ascii="Times New Roman" w:hAnsi="Times New Roman" w:cs="Times New Roman"/>
        </w:rPr>
        <w:t>blockiness</w:t>
      </w:r>
      <w:proofErr w:type="spellEnd"/>
      <w:r w:rsidRPr="001679B2">
        <w:rPr>
          <w:rFonts w:ascii="Times New Roman" w:hAnsi="Times New Roman" w:cs="Times New Roman"/>
        </w:rPr>
        <w:t xml:space="preserve"> estimator averages absolute grayscale differences across horizontal and vertical 8-pixel boundaries. The met</w:t>
      </w:r>
      <w:r w:rsidRPr="001679B2">
        <w:rPr>
          <w:rFonts w:ascii="Times New Roman" w:hAnsi="Times New Roman" w:cs="Times New Roman"/>
        </w:rPr>
        <w:t xml:space="preserve">ric is calculated for every </w:t>
      </w:r>
      <w:proofErr w:type="spellStart"/>
      <w:r w:rsidRPr="001679B2">
        <w:rPr>
          <w:rFonts w:ascii="Times New Roman" w:hAnsi="Times New Roman" w:cs="Times New Roman"/>
        </w:rPr>
        <w:t>analysed</w:t>
      </w:r>
      <w:proofErr w:type="spellEnd"/>
      <w:r w:rsidRPr="001679B2">
        <w:rPr>
          <w:rFonts w:ascii="Times New Roman" w:hAnsi="Times New Roman" w:cs="Times New Roman"/>
        </w:rPr>
        <w:t xml:space="preserve"> image, not only files with a .jpg extension.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39" w:name="_Toc237472591"/>
      <w:r w:rsidRPr="001679B2">
        <w:rPr>
          <w:rFonts w:ascii="Times New Roman" w:hAnsi="Times New Roman" w:cs="Times New Roman"/>
        </w:rPr>
        <w:t>Pixel Entropy</w:t>
      </w:r>
      <w:bookmarkEnd w:id="39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A 256-bin grayscale histogram is converted to probabilities and Shannon entropy is calculated in bits.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40" w:name="_Toc237472592"/>
      <w:r w:rsidRPr="0095659C">
        <w:rPr>
          <w:rFonts w:ascii="Times New Roman" w:hAnsi="Times New Roman" w:cs="Times New Roman"/>
          <w:sz w:val="28"/>
        </w:rPr>
        <w:t xml:space="preserve">4.5 </w:t>
      </w:r>
      <w:proofErr w:type="spellStart"/>
      <w:r w:rsidRPr="0095659C">
        <w:rPr>
          <w:rFonts w:ascii="Times New Roman" w:hAnsi="Times New Roman" w:cs="Times New Roman"/>
          <w:sz w:val="28"/>
        </w:rPr>
        <w:t>Colour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Analysis</w:t>
      </w:r>
      <w:bookmarkEnd w:id="40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RGB values are converted to HSV and </w:t>
      </w:r>
      <w:r w:rsidRPr="001679B2">
        <w:rPr>
          <w:rFonts w:ascii="Times New Roman" w:hAnsi="Times New Roman" w:cs="Times New Roman"/>
        </w:rPr>
        <w:t xml:space="preserve">CIE Lab. </w:t>
      </w:r>
      <w:proofErr w:type="spellStart"/>
      <w:r w:rsidRPr="001679B2">
        <w:rPr>
          <w:rFonts w:ascii="Times New Roman" w:hAnsi="Times New Roman" w:cs="Times New Roman"/>
        </w:rPr>
        <w:t>ImageRecord</w:t>
      </w:r>
      <w:proofErr w:type="spellEnd"/>
      <w:r w:rsidRPr="001679B2">
        <w:rPr>
          <w:rFonts w:ascii="Times New Roman" w:hAnsi="Times New Roman" w:cs="Times New Roman"/>
        </w:rPr>
        <w:t xml:space="preserve"> stores </w:t>
      </w:r>
      <w:proofErr w:type="spellStart"/>
      <w:r w:rsidRPr="001679B2">
        <w:rPr>
          <w:rFonts w:ascii="Times New Roman" w:hAnsi="Times New Roman" w:cs="Times New Roman"/>
        </w:rPr>
        <w:t>mean_hsv</w:t>
      </w:r>
      <w:proofErr w:type="spellEnd"/>
      <w:r w:rsidRPr="001679B2">
        <w:rPr>
          <w:rFonts w:ascii="Times New Roman" w:hAnsi="Times New Roman" w:cs="Times New Roman"/>
        </w:rPr>
        <w:t xml:space="preserve">, </w:t>
      </w:r>
      <w:proofErr w:type="spellStart"/>
      <w:r w:rsidRPr="001679B2">
        <w:rPr>
          <w:rFonts w:ascii="Times New Roman" w:hAnsi="Times New Roman" w:cs="Times New Roman"/>
        </w:rPr>
        <w:t>mean_lab</w:t>
      </w:r>
      <w:proofErr w:type="spellEnd"/>
      <w:r w:rsidRPr="001679B2">
        <w:rPr>
          <w:rFonts w:ascii="Times New Roman" w:hAnsi="Times New Roman" w:cs="Times New Roman"/>
        </w:rPr>
        <w:t xml:space="preserve">, mean saturation,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temperature, and a grayscale-like flag.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41" w:name="_Toc237472593"/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Temperature</w:t>
      </w:r>
      <w:bookmarkEnd w:id="41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implementation uses the ratio of mean red to mean blue: ratio &gt; 1.1 is warm, ratio &lt; 0.9 is cool, otherwise neutral.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42" w:name="_Toc237472594"/>
      <w:r w:rsidRPr="001679B2">
        <w:rPr>
          <w:rFonts w:ascii="Times New Roman" w:hAnsi="Times New Roman" w:cs="Times New Roman"/>
        </w:rPr>
        <w:t>Grey</w:t>
      </w:r>
      <w:r w:rsidRPr="001679B2">
        <w:rPr>
          <w:rFonts w:ascii="Times New Roman" w:hAnsi="Times New Roman" w:cs="Times New Roman"/>
        </w:rPr>
        <w:t>scale-Like Detection</w:t>
      </w:r>
      <w:bookmarkEnd w:id="42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An image is flagged grayscale-like when mean HSV saturation is below 15, even though the internal analysis representation is RGB.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43" w:name="_Toc237472595"/>
      <w:r w:rsidRPr="0095659C">
        <w:rPr>
          <w:rFonts w:ascii="Times New Roman" w:hAnsi="Times New Roman" w:cs="Times New Roman"/>
          <w:sz w:val="28"/>
        </w:rPr>
        <w:t>4.6 Texture Analysis (GLCM)</w:t>
      </w:r>
      <w:bookmarkEnd w:id="43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When </w:t>
      </w:r>
      <w:proofErr w:type="spellStart"/>
      <w:r w:rsidRPr="001679B2">
        <w:rPr>
          <w:rFonts w:ascii="Times New Roman" w:hAnsi="Times New Roman" w:cs="Times New Roman"/>
        </w:rPr>
        <w:t>compute_glcm</w:t>
      </w:r>
      <w:proofErr w:type="spellEnd"/>
      <w:r w:rsidRPr="001679B2">
        <w:rPr>
          <w:rFonts w:ascii="Times New Roman" w:hAnsi="Times New Roman" w:cs="Times New Roman"/>
        </w:rPr>
        <w:t xml:space="preserve">=True, grayscale images are resized to 128×128 and </w:t>
      </w:r>
      <w:proofErr w:type="spellStart"/>
      <w:r w:rsidRPr="001679B2">
        <w:rPr>
          <w:rFonts w:ascii="Times New Roman" w:hAnsi="Times New Roman" w:cs="Times New Roman"/>
        </w:rPr>
        <w:t>quantised</w:t>
      </w:r>
      <w:proofErr w:type="spellEnd"/>
      <w:r w:rsidRPr="001679B2">
        <w:rPr>
          <w:rFonts w:ascii="Times New Roman" w:hAnsi="Times New Roman" w:cs="Times New Roman"/>
        </w:rPr>
        <w:t xml:space="preserve"> to 64 intensity levels. A symmetric, </w:t>
      </w:r>
      <w:proofErr w:type="spellStart"/>
      <w:r w:rsidRPr="001679B2">
        <w:rPr>
          <w:rFonts w:ascii="Times New Roman" w:hAnsi="Times New Roman" w:cs="Times New Roman"/>
        </w:rPr>
        <w:t>normalised</w:t>
      </w:r>
      <w:proofErr w:type="spellEnd"/>
      <w:r w:rsidRPr="001679B2">
        <w:rPr>
          <w:rFonts w:ascii="Times New Roman" w:hAnsi="Times New Roman" w:cs="Times New Roman"/>
        </w:rPr>
        <w:t xml:space="preserve"> GLCM is calculated at distance 1 for 0°, 45°, 90°, and 135°, and the four directions are averaged.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7200"/>
      </w:tblGrid>
      <w:tr w:rsidR="0095659C" w:rsidRPr="0095659C" w:rsidTr="0095659C">
        <w:trPr>
          <w:tblHeader/>
          <w:jc w:val="center"/>
        </w:trPr>
        <w:tc>
          <w:tcPr>
            <w:tcW w:w="2905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Feature</w:t>
            </w:r>
          </w:p>
        </w:tc>
        <w:tc>
          <w:tcPr>
            <w:tcW w:w="7200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Meaning in the implementation</w:t>
            </w:r>
          </w:p>
        </w:tc>
      </w:tr>
      <w:tr w:rsidR="00F12875" w:rsidRPr="0095659C" w:rsidTr="0095659C">
        <w:trPr>
          <w:jc w:val="center"/>
        </w:trPr>
        <w:tc>
          <w:tcPr>
            <w:tcW w:w="2905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Contrast</w:t>
            </w:r>
          </w:p>
        </w:tc>
        <w:tc>
          <w:tcPr>
            <w:tcW w:w="72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Weighted local intensity difference; larger values indicate </w:t>
            </w:r>
            <w:r w:rsidRPr="0095659C">
              <w:rPr>
                <w:rFonts w:ascii="Times New Roman" w:hAnsi="Times New Roman" w:cs="Times New Roman"/>
              </w:rPr>
              <w:t xml:space="preserve">stronger </w:t>
            </w:r>
            <w:proofErr w:type="spellStart"/>
            <w:r w:rsidRPr="0095659C">
              <w:rPr>
                <w:rFonts w:ascii="Times New Roman" w:hAnsi="Times New Roman" w:cs="Times New Roman"/>
              </w:rPr>
              <w:t>neighbouring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differences.</w:t>
            </w:r>
          </w:p>
        </w:tc>
      </w:tr>
      <w:tr w:rsidR="00F12875" w:rsidRPr="0095659C" w:rsidTr="0095659C">
        <w:trPr>
          <w:jc w:val="center"/>
        </w:trPr>
        <w:tc>
          <w:tcPr>
            <w:tcW w:w="2905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Dissimilarity</w:t>
            </w:r>
          </w:p>
        </w:tc>
        <w:tc>
          <w:tcPr>
            <w:tcW w:w="72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Absolute grey-level difference weighted by GLCM probability.</w:t>
            </w:r>
          </w:p>
        </w:tc>
      </w:tr>
      <w:tr w:rsidR="00F12875" w:rsidRPr="0095659C" w:rsidTr="0095659C">
        <w:trPr>
          <w:jc w:val="center"/>
        </w:trPr>
        <w:tc>
          <w:tcPr>
            <w:tcW w:w="2905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Homogeneity</w:t>
            </w:r>
          </w:p>
        </w:tc>
        <w:tc>
          <w:tcPr>
            <w:tcW w:w="72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Higher when probability mass is concentrated near the GLCM diagonal.</w:t>
            </w:r>
          </w:p>
        </w:tc>
      </w:tr>
      <w:tr w:rsidR="00F12875" w:rsidRPr="0095659C" w:rsidTr="0095659C">
        <w:trPr>
          <w:jc w:val="center"/>
        </w:trPr>
        <w:tc>
          <w:tcPr>
            <w:tcW w:w="2905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72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Square root of angular second moment; higher for more </w:t>
            </w:r>
            <w:r w:rsidRPr="0095659C">
              <w:rPr>
                <w:rFonts w:ascii="Times New Roman" w:hAnsi="Times New Roman" w:cs="Times New Roman"/>
              </w:rPr>
              <w:t>regular/repetitive texture.</w:t>
            </w:r>
          </w:p>
        </w:tc>
      </w:tr>
      <w:tr w:rsidR="00F12875" w:rsidRPr="0095659C" w:rsidTr="0095659C">
        <w:trPr>
          <w:jc w:val="center"/>
        </w:trPr>
        <w:tc>
          <w:tcPr>
            <w:tcW w:w="2905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Correlation</w:t>
            </w:r>
          </w:p>
        </w:tc>
        <w:tc>
          <w:tcPr>
            <w:tcW w:w="72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Linear dependency between </w:t>
            </w:r>
            <w:proofErr w:type="spellStart"/>
            <w:r w:rsidRPr="0095659C">
              <w:rPr>
                <w:rFonts w:ascii="Times New Roman" w:hAnsi="Times New Roman" w:cs="Times New Roman"/>
              </w:rPr>
              <w:t>neighbouring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grey levels.</w:t>
            </w:r>
          </w:p>
        </w:tc>
      </w:tr>
      <w:tr w:rsidR="00F12875" w:rsidRPr="0095659C" w:rsidTr="0095659C">
        <w:trPr>
          <w:jc w:val="center"/>
        </w:trPr>
        <w:tc>
          <w:tcPr>
            <w:tcW w:w="2905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ASM</w:t>
            </w:r>
          </w:p>
        </w:tc>
        <w:tc>
          <w:tcPr>
            <w:tcW w:w="72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Angular second moment, the sum of squared GLCM probabilities.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44" w:name="_Toc237472596"/>
      <w:r w:rsidRPr="0095659C">
        <w:rPr>
          <w:rFonts w:ascii="Times New Roman" w:hAnsi="Times New Roman" w:cs="Times New Roman"/>
          <w:sz w:val="28"/>
        </w:rPr>
        <w:t>4.7 Frequency Analysis (FFT)</w:t>
      </w:r>
      <w:bookmarkEnd w:id="44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When </w:t>
      </w:r>
      <w:proofErr w:type="spellStart"/>
      <w:r w:rsidRPr="001679B2">
        <w:rPr>
          <w:rFonts w:ascii="Times New Roman" w:hAnsi="Times New Roman" w:cs="Times New Roman"/>
        </w:rPr>
        <w:t>compute_freq</w:t>
      </w:r>
      <w:proofErr w:type="spellEnd"/>
      <w:r w:rsidRPr="001679B2">
        <w:rPr>
          <w:rFonts w:ascii="Times New Roman" w:hAnsi="Times New Roman" w:cs="Times New Roman"/>
        </w:rPr>
        <w:t>=True, the grayscale image is resized to 128×128</w:t>
      </w:r>
      <w:r w:rsidRPr="001679B2">
        <w:rPr>
          <w:rFonts w:ascii="Times New Roman" w:hAnsi="Times New Roman" w:cs="Times New Roman"/>
        </w:rPr>
        <w:t xml:space="preserve">, transformed with a 2-D FFT, shifted to </w:t>
      </w:r>
      <w:proofErr w:type="spellStart"/>
      <w:r w:rsidRPr="001679B2">
        <w:rPr>
          <w:rFonts w:ascii="Times New Roman" w:hAnsi="Times New Roman" w:cs="Times New Roman"/>
        </w:rPr>
        <w:t>centre</w:t>
      </w:r>
      <w:proofErr w:type="spellEnd"/>
      <w:r w:rsidRPr="001679B2">
        <w:rPr>
          <w:rFonts w:ascii="Times New Roman" w:hAnsi="Times New Roman" w:cs="Times New Roman"/>
        </w:rPr>
        <w:t xml:space="preserve"> the low frequencies, and divided into radial bands. The stored values are fractions of total FFT magnitude.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4"/>
        <w:gridCol w:w="7200"/>
      </w:tblGrid>
      <w:tr w:rsidR="0095659C" w:rsidRPr="0095659C" w:rsidTr="0095659C">
        <w:trPr>
          <w:tblHeader/>
          <w:jc w:val="center"/>
        </w:trPr>
        <w:tc>
          <w:tcPr>
            <w:tcW w:w="2854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Band</w:t>
            </w:r>
          </w:p>
        </w:tc>
        <w:tc>
          <w:tcPr>
            <w:tcW w:w="7200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Radial region</w:t>
            </w:r>
          </w:p>
        </w:tc>
      </w:tr>
      <w:tr w:rsidR="00F12875" w:rsidRPr="0095659C" w:rsidTr="0095659C">
        <w:trPr>
          <w:jc w:val="center"/>
        </w:trPr>
        <w:tc>
          <w:tcPr>
            <w:tcW w:w="285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freq_low</w:t>
            </w:r>
            <w:proofErr w:type="spellEnd"/>
          </w:p>
        </w:tc>
        <w:tc>
          <w:tcPr>
            <w:tcW w:w="72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distance &lt; 10% of the maximum radial distance</w:t>
            </w:r>
          </w:p>
        </w:tc>
      </w:tr>
      <w:tr w:rsidR="00F12875" w:rsidRPr="0095659C" w:rsidTr="0095659C">
        <w:trPr>
          <w:jc w:val="center"/>
        </w:trPr>
        <w:tc>
          <w:tcPr>
            <w:tcW w:w="285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freq_mid</w:t>
            </w:r>
            <w:proofErr w:type="spellEnd"/>
          </w:p>
        </w:tc>
        <w:tc>
          <w:tcPr>
            <w:tcW w:w="72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10% ≤ distance </w:t>
            </w:r>
            <w:r w:rsidRPr="0095659C">
              <w:rPr>
                <w:rFonts w:ascii="Times New Roman" w:hAnsi="Times New Roman" w:cs="Times New Roman"/>
              </w:rPr>
              <w:t>&lt; 40%</w:t>
            </w:r>
          </w:p>
        </w:tc>
      </w:tr>
      <w:tr w:rsidR="00F12875" w:rsidRPr="0095659C" w:rsidTr="0095659C">
        <w:trPr>
          <w:jc w:val="center"/>
        </w:trPr>
        <w:tc>
          <w:tcPr>
            <w:tcW w:w="285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freq_high</w:t>
            </w:r>
            <w:proofErr w:type="spellEnd"/>
          </w:p>
        </w:tc>
        <w:tc>
          <w:tcPr>
            <w:tcW w:w="72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distance ≥ 40%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45" w:name="_Toc237472597"/>
      <w:r w:rsidRPr="0095659C">
        <w:rPr>
          <w:rFonts w:ascii="Times New Roman" w:hAnsi="Times New Roman" w:cs="Times New Roman"/>
          <w:sz w:val="28"/>
        </w:rPr>
        <w:lastRenderedPageBreak/>
        <w:t>4.8 Duplicate Detection</w:t>
      </w:r>
      <w:bookmarkEnd w:id="45"/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46" w:name="_Toc237472598"/>
      <w:r w:rsidRPr="001679B2">
        <w:rPr>
          <w:rFonts w:ascii="Times New Roman" w:hAnsi="Times New Roman" w:cs="Times New Roman"/>
        </w:rPr>
        <w:t>Exact Duplicates (MD5)</w:t>
      </w:r>
      <w:bookmarkEnd w:id="46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MD5 digest is calculated from the </w:t>
      </w:r>
      <w:proofErr w:type="spellStart"/>
      <w:r w:rsidRPr="001679B2">
        <w:rPr>
          <w:rFonts w:ascii="Times New Roman" w:hAnsi="Times New Roman" w:cs="Times New Roman"/>
        </w:rPr>
        <w:t>analysed</w:t>
      </w:r>
      <w:proofErr w:type="spellEnd"/>
      <w:r w:rsidRPr="001679B2">
        <w:rPr>
          <w:rFonts w:ascii="Times New Roman" w:hAnsi="Times New Roman" w:cs="Times New Roman"/>
        </w:rPr>
        <w:t xml:space="preserve"> RGB array bytes. Valid records sharing the same digest are returned as an exact-duplicate group.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47" w:name="_Toc237472599"/>
      <w:r w:rsidRPr="001679B2">
        <w:rPr>
          <w:rFonts w:ascii="Times New Roman" w:hAnsi="Times New Roman" w:cs="Times New Roman"/>
        </w:rPr>
        <w:t xml:space="preserve">Near-Duplicates (Perceptual </w:t>
      </w:r>
      <w:r w:rsidRPr="001679B2">
        <w:rPr>
          <w:rFonts w:ascii="Times New Roman" w:hAnsi="Times New Roman" w:cs="Times New Roman"/>
        </w:rPr>
        <w:t>Hash)</w:t>
      </w:r>
      <w:bookmarkEnd w:id="47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current </w:t>
      </w:r>
      <w:proofErr w:type="spellStart"/>
      <w:r w:rsidRPr="001679B2">
        <w:rPr>
          <w:rFonts w:ascii="Times New Roman" w:hAnsi="Times New Roman" w:cs="Times New Roman"/>
        </w:rPr>
        <w:t>pHash</w:t>
      </w:r>
      <w:proofErr w:type="spellEnd"/>
      <w:r w:rsidRPr="001679B2">
        <w:rPr>
          <w:rFonts w:ascii="Times New Roman" w:hAnsi="Times New Roman" w:cs="Times New Roman"/>
        </w:rPr>
        <w:t xml:space="preserve"> resizes grayscale input to 32×32, applies a DCT, thresholds the top-left 8×8 coefficients against their median, and stores the resulting 64-bit integer. Pairs are grouped when the XOR Hamming distance is less than or equal to </w:t>
      </w:r>
      <w:proofErr w:type="spellStart"/>
      <w:r w:rsidRPr="001679B2">
        <w:rPr>
          <w:rFonts w:ascii="Times New Roman" w:hAnsi="Times New Roman" w:cs="Times New Roman"/>
        </w:rPr>
        <w:t>phash_</w:t>
      </w:r>
      <w:r w:rsidRPr="001679B2">
        <w:rPr>
          <w:rFonts w:ascii="Times New Roman" w:hAnsi="Times New Roman" w:cs="Times New Roman"/>
        </w:rPr>
        <w:t>threshold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1679B2" w:rsidRDefault="00141919" w:rsidP="0095659C">
      <w:pPr>
        <w:pBdr>
          <w:left w:val="single" w:sz="6" w:space="3" w:color="A8C7FA"/>
        </w:pBdr>
        <w:shd w:val="clear" w:color="auto" w:fill="F6F8FA"/>
        <w:spacing w:before="80" w:after="140"/>
        <w:ind w:left="115" w:right="43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color w:val="2563EB"/>
          <w:sz w:val="18"/>
        </w:rPr>
        <w:t xml:space="preserve">Note: </w:t>
      </w:r>
      <w:r w:rsidRPr="001679B2">
        <w:rPr>
          <w:rFonts w:ascii="Times New Roman" w:hAnsi="Times New Roman" w:cs="Times New Roman"/>
          <w:sz w:val="18"/>
        </w:rPr>
        <w:t>The near-duplicate grouping routine compares later hashes to the first unvisited member of a group. It is a practical EDA heuristic, not a transitive clustering algorithm.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48" w:name="_Toc237472600"/>
      <w:r w:rsidRPr="0095659C">
        <w:rPr>
          <w:rFonts w:ascii="Times New Roman" w:hAnsi="Times New Roman" w:cs="Times New Roman"/>
          <w:sz w:val="28"/>
        </w:rPr>
        <w:t>4.9 Labels and Class Imbalance</w:t>
      </w:r>
      <w:bookmarkEnd w:id="48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When labels are available, </w:t>
      </w:r>
      <w:proofErr w:type="gramStart"/>
      <w:r w:rsidRPr="001679B2">
        <w:rPr>
          <w:rFonts w:ascii="Times New Roman" w:hAnsi="Times New Roman" w:cs="Times New Roman"/>
        </w:rPr>
        <w:t>summary(</w:t>
      </w:r>
      <w:proofErr w:type="gramEnd"/>
      <w:r w:rsidRPr="001679B2">
        <w:rPr>
          <w:rFonts w:ascii="Times New Roman" w:hAnsi="Times New Roman" w:cs="Times New Roman"/>
        </w:rPr>
        <w:t>)</w:t>
      </w:r>
      <w:r w:rsidRPr="001679B2">
        <w:rPr>
          <w:rFonts w:ascii="Times New Roman" w:hAnsi="Times New Roman" w:cs="Times New Roman"/>
        </w:rPr>
        <w:t xml:space="preserve"> returns </w:t>
      </w:r>
      <w:proofErr w:type="spellStart"/>
      <w:r w:rsidRPr="001679B2">
        <w:rPr>
          <w:rFonts w:ascii="Times New Roman" w:hAnsi="Times New Roman" w:cs="Times New Roman"/>
        </w:rPr>
        <w:t>label_distribution</w:t>
      </w:r>
      <w:proofErr w:type="spellEnd"/>
      <w:r w:rsidRPr="001679B2">
        <w:rPr>
          <w:rFonts w:ascii="Times New Roman" w:hAnsi="Times New Roman" w:cs="Times New Roman"/>
        </w:rPr>
        <w:t xml:space="preserve"> and </w:t>
      </w:r>
      <w:proofErr w:type="spellStart"/>
      <w:r w:rsidRPr="001679B2">
        <w:rPr>
          <w:rFonts w:ascii="Times New Roman" w:hAnsi="Times New Roman" w:cs="Times New Roman"/>
        </w:rPr>
        <w:t>class_imbalance_ratio</w:t>
      </w:r>
      <w:proofErr w:type="spellEnd"/>
      <w:r w:rsidRPr="001679B2">
        <w:rPr>
          <w:rFonts w:ascii="Times New Roman" w:hAnsi="Times New Roman" w:cs="Times New Roman"/>
        </w:rPr>
        <w:t xml:space="preserve"> = maximum class count / minimum class count.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sz w:val="40"/>
        </w:rPr>
      </w:pPr>
      <w:bookmarkStart w:id="49" w:name="_Toc237472601"/>
      <w:r w:rsidRPr="0095659C">
        <w:rPr>
          <w:rFonts w:ascii="Times New Roman" w:hAnsi="Times New Roman" w:cs="Times New Roman"/>
          <w:sz w:val="40"/>
        </w:rPr>
        <w:lastRenderedPageBreak/>
        <w:t xml:space="preserve">Chapter 5 — </w:t>
      </w:r>
      <w:proofErr w:type="spellStart"/>
      <w:r w:rsidRPr="0095659C">
        <w:rPr>
          <w:rFonts w:ascii="Times New Roman" w:hAnsi="Times New Roman" w:cs="Times New Roman"/>
          <w:sz w:val="40"/>
        </w:rPr>
        <w:t>Visualisations</w:t>
      </w:r>
      <w:bookmarkEnd w:id="49"/>
      <w:proofErr w:type="spellEnd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0" w:name="_Toc237472602"/>
      <w:r w:rsidRPr="0095659C">
        <w:rPr>
          <w:rFonts w:ascii="Times New Roman" w:hAnsi="Times New Roman" w:cs="Times New Roman"/>
          <w:sz w:val="28"/>
        </w:rPr>
        <w:t xml:space="preserve">5.1 </w:t>
      </w:r>
      <w:proofErr w:type="gramStart"/>
      <w:r w:rsidRPr="0095659C">
        <w:rPr>
          <w:rFonts w:ascii="Times New Roman" w:hAnsi="Times New Roman" w:cs="Times New Roman"/>
          <w:sz w:val="28"/>
        </w:rPr>
        <w:t>plot(</w:t>
      </w:r>
      <w:proofErr w:type="gramEnd"/>
      <w:r w:rsidRPr="0095659C">
        <w:rPr>
          <w:rFonts w:ascii="Times New Roman" w:hAnsi="Times New Roman" w:cs="Times New Roman"/>
          <w:sz w:val="28"/>
        </w:rPr>
        <w:t>) — Main EDA Dashboard</w:t>
      </w:r>
      <w:bookmarkEnd w:id="50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gramStart"/>
      <w:r w:rsidRPr="0095659C">
        <w:rPr>
          <w:rFonts w:ascii="Consolas" w:hAnsi="Consolas" w:cs="Times New Roman"/>
          <w:sz w:val="16"/>
        </w:rPr>
        <w:t>plot(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figsize</w:t>
      </w:r>
      <w:proofErr w:type="spellEnd"/>
      <w:r w:rsidRPr="0095659C">
        <w:rPr>
          <w:rFonts w:ascii="Consolas" w:hAnsi="Consolas" w:cs="Times New Roman"/>
          <w:sz w:val="16"/>
        </w:rPr>
        <w:t xml:space="preserve">: Tuple[int, int] = (24, 28),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dpi: int =</w:t>
      </w:r>
      <w:r w:rsidRPr="0095659C">
        <w:rPr>
          <w:rFonts w:ascii="Consolas" w:hAnsi="Consolas" w:cs="Times New Roman"/>
          <w:sz w:val="16"/>
        </w:rPr>
        <w:t xml:space="preserve"> 150, ) -&gt; None:</w:t>
      </w:r>
    </w:p>
    <w:p w:rsidR="00F12875" w:rsidRPr="001679B2" w:rsidRDefault="00F12875">
      <w:pPr>
        <w:rPr>
          <w:rFonts w:ascii="Times New Roman" w:hAnsi="Times New Roman" w:cs="Times New Roman"/>
        </w:rPr>
      </w:pP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4D58768D" wp14:editId="55C8D8C3">
            <wp:extent cx="5491969" cy="67208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969" cy="67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 xml:space="preserve">1. </w:t>
      </w:r>
      <w:proofErr w:type="spellStart"/>
      <w:r w:rsidRPr="001679B2">
        <w:rPr>
          <w:rFonts w:ascii="Times New Roman" w:hAnsi="Times New Roman" w:cs="Times New Roman"/>
          <w:b/>
          <w:sz w:val="19"/>
        </w:rPr>
        <w:t>ImageEDA</w:t>
      </w:r>
      <w:proofErr w:type="spellEnd"/>
      <w:r w:rsidRPr="001679B2">
        <w:rPr>
          <w:rFonts w:ascii="Times New Roman" w:hAnsi="Times New Roman" w:cs="Times New Roman"/>
          <w:b/>
          <w:sz w:val="19"/>
        </w:rPr>
        <w:t xml:space="preserve"> Main Dataset Dashboard</w:t>
      </w:r>
    </w:p>
    <w:p w:rsidR="00F12875" w:rsidRPr="001679B2" w:rsidRDefault="00141919" w:rsidP="0095659C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6×4 dashboard combines inventory, labels, spatial distributions, quality metrics, exposure,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, entropy, RGB channel distributions, texture, FFT energy, brightness-sharpness </w:t>
      </w:r>
      <w:r w:rsidRPr="001679B2">
        <w:rPr>
          <w:rFonts w:ascii="Times New Roman" w:hAnsi="Times New Roman" w:cs="Times New Roman"/>
        </w:rPr>
        <w:t xml:space="preserve">relationships,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temperature, and file formats.</w:t>
      </w:r>
      <w:r w:rsidRPr="001679B2">
        <w:rPr>
          <w:rFonts w:ascii="Times New Roman" w:hAnsi="Times New Roman" w:cs="Times New Roman"/>
        </w:rPr>
        <w:br w:type="page"/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51" w:name="_Toc237472603"/>
      <w:r w:rsidRPr="001679B2">
        <w:rPr>
          <w:rFonts w:ascii="Times New Roman" w:hAnsi="Times New Roman" w:cs="Times New Roman"/>
        </w:rPr>
        <w:lastRenderedPageBreak/>
        <w:t>Row 1: Dataset Overview and Label Distribution</w:t>
      </w:r>
      <w:bookmarkEnd w:id="51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overview card reports total/valid/corrupt counts, unique labels, blur, grayscale-like count, duplicate-group counts, and median dimensions. The label </w:t>
      </w:r>
      <w:r w:rsidRPr="001679B2">
        <w:rPr>
          <w:rFonts w:ascii="Times New Roman" w:hAnsi="Times New Roman" w:cs="Times New Roman"/>
        </w:rPr>
        <w:t>chart shows up to the 25 most frequent classes and annotates imbalance when multiple classes are present.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52" w:name="_Toc237472604"/>
      <w:r w:rsidRPr="001679B2">
        <w:rPr>
          <w:rFonts w:ascii="Times New Roman" w:hAnsi="Times New Roman" w:cs="Times New Roman"/>
        </w:rPr>
        <w:t xml:space="preserve">Rows 2–4: Spatial, Quality, Exposure,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, and Entropy</w:t>
      </w:r>
      <w:bookmarkEnd w:id="52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Histograms show central tendency and spread. The sharpness panel uses a logarithmic transfor</w:t>
      </w:r>
      <w:r w:rsidRPr="001679B2">
        <w:rPr>
          <w:rFonts w:ascii="Times New Roman" w:hAnsi="Times New Roman" w:cs="Times New Roman"/>
        </w:rPr>
        <w:t>m for display because Laplacian variance is usually strongly right-skewed.</w:t>
      </w:r>
    </w:p>
    <w:p w:rsidR="00F12875" w:rsidRPr="001679B2" w:rsidRDefault="00141919">
      <w:pPr>
        <w:pStyle w:val="Heading3"/>
        <w:rPr>
          <w:rFonts w:ascii="Times New Roman" w:hAnsi="Times New Roman" w:cs="Times New Roman"/>
        </w:rPr>
      </w:pPr>
      <w:bookmarkStart w:id="53" w:name="_Toc237472605"/>
      <w:r w:rsidRPr="001679B2">
        <w:rPr>
          <w:rFonts w:ascii="Times New Roman" w:hAnsi="Times New Roman" w:cs="Times New Roman"/>
        </w:rPr>
        <w:t>Rows 5–6: RGB, GLCM, FFT, Cross-Metric Relationships</w:t>
      </w:r>
      <w:bookmarkEnd w:id="53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lower panels </w:t>
      </w:r>
      <w:proofErr w:type="spellStart"/>
      <w:r w:rsidRPr="001679B2">
        <w:rPr>
          <w:rFonts w:ascii="Times New Roman" w:hAnsi="Times New Roman" w:cs="Times New Roman"/>
        </w:rPr>
        <w:t>summarise</w:t>
      </w:r>
      <w:proofErr w:type="spellEnd"/>
      <w:r w:rsidRPr="001679B2">
        <w:rPr>
          <w:rFonts w:ascii="Times New Roman" w:hAnsi="Times New Roman" w:cs="Times New Roman"/>
        </w:rPr>
        <w:t xml:space="preserve"> channel means, GLCM features, relative FFT bands, brightness-versus-sharpness,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temperature, an</w:t>
      </w:r>
      <w:r w:rsidRPr="001679B2">
        <w:rPr>
          <w:rFonts w:ascii="Times New Roman" w:hAnsi="Times New Roman" w:cs="Times New Roman"/>
        </w:rPr>
        <w:t>d format counts.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4" w:name="_Toc237472606"/>
      <w:r w:rsidRPr="0095659C">
        <w:rPr>
          <w:rFonts w:ascii="Times New Roman" w:hAnsi="Times New Roman" w:cs="Times New Roman"/>
          <w:sz w:val="28"/>
        </w:rPr>
        <w:t xml:space="preserve">5.2 </w:t>
      </w:r>
      <w:proofErr w:type="spellStart"/>
      <w:r w:rsidRPr="0095659C">
        <w:rPr>
          <w:rFonts w:ascii="Times New Roman" w:hAnsi="Times New Roman" w:cs="Times New Roman"/>
          <w:sz w:val="28"/>
        </w:rPr>
        <w:t>plot_</w:t>
      </w:r>
      <w:proofErr w:type="gramStart"/>
      <w:r w:rsidRPr="0095659C">
        <w:rPr>
          <w:rFonts w:ascii="Times New Roman" w:hAnsi="Times New Roman" w:cs="Times New Roman"/>
          <w:sz w:val="28"/>
        </w:rPr>
        <w:t>colour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 xml:space="preserve">) — </w:t>
      </w:r>
      <w:proofErr w:type="spellStart"/>
      <w:r w:rsidRPr="0095659C">
        <w:rPr>
          <w:rFonts w:ascii="Times New Roman" w:hAnsi="Times New Roman" w:cs="Times New Roman"/>
          <w:sz w:val="28"/>
        </w:rPr>
        <w:t>Colour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Analysis Dashboard</w:t>
      </w:r>
      <w:bookmarkEnd w:id="54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</w:t>
      </w:r>
      <w:proofErr w:type="gramStart"/>
      <w:r w:rsidRPr="0095659C">
        <w:rPr>
          <w:rFonts w:ascii="Consolas" w:hAnsi="Consolas" w:cs="Times New Roman"/>
          <w:sz w:val="16"/>
        </w:rPr>
        <w:t>colour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figsize</w:t>
      </w:r>
      <w:proofErr w:type="spellEnd"/>
      <w:r w:rsidRPr="0095659C">
        <w:rPr>
          <w:rFonts w:ascii="Consolas" w:hAnsi="Consolas" w:cs="Times New Roman"/>
          <w:sz w:val="16"/>
        </w:rPr>
        <w:t xml:space="preserve">: Tuple[int, int] = (22, 14),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dpi: int = 150, ) -&gt; None:</w:t>
      </w:r>
    </w:p>
    <w:p w:rsidR="00F12875" w:rsidRPr="001679B2" w:rsidRDefault="00F12875">
      <w:pPr>
        <w:rPr>
          <w:rFonts w:ascii="Times New Roman" w:hAnsi="Times New Roman" w:cs="Times New Roman"/>
        </w:rPr>
      </w:pP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3351909C" wp14:editId="5B257BF9">
            <wp:extent cx="5989320" cy="38801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olo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8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 xml:space="preserve">2. </w:t>
      </w:r>
      <w:proofErr w:type="spellStart"/>
      <w:r w:rsidRPr="001679B2">
        <w:rPr>
          <w:rFonts w:ascii="Times New Roman" w:hAnsi="Times New Roman" w:cs="Times New Roman"/>
          <w:b/>
          <w:sz w:val="19"/>
        </w:rPr>
        <w:t>ImageEDA</w:t>
      </w:r>
      <w:proofErr w:type="spellEnd"/>
      <w:r w:rsidRPr="001679B2">
        <w:rPr>
          <w:rFonts w:ascii="Times New Roman" w:hAnsi="Times New Roman" w:cs="Times New Roman"/>
          <w:b/>
          <w:sz w:val="19"/>
        </w:rPr>
        <w:t xml:space="preserve"> </w:t>
      </w:r>
      <w:proofErr w:type="spellStart"/>
      <w:r w:rsidRPr="001679B2">
        <w:rPr>
          <w:rFonts w:ascii="Times New Roman" w:hAnsi="Times New Roman" w:cs="Times New Roman"/>
          <w:b/>
          <w:sz w:val="19"/>
        </w:rPr>
        <w:t>Colour</w:t>
      </w:r>
      <w:proofErr w:type="spellEnd"/>
      <w:r w:rsidRPr="001679B2">
        <w:rPr>
          <w:rFonts w:ascii="Times New Roman" w:hAnsi="Times New Roman" w:cs="Times New Roman"/>
          <w:b/>
          <w:sz w:val="19"/>
        </w:rPr>
        <w:t xml:space="preserve"> Analysis</w:t>
      </w:r>
    </w:p>
    <w:p w:rsidR="00F12875" w:rsidRPr="001679B2" w:rsidRDefault="00141919">
      <w:pPr>
        <w:pStyle w:val="Caption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analysis combines per-chann</w:t>
      </w:r>
      <w:r w:rsidRPr="001679B2">
        <w:rPr>
          <w:rFonts w:ascii="Times New Roman" w:hAnsi="Times New Roman" w:cs="Times New Roman"/>
        </w:rPr>
        <w:t xml:space="preserve">el mean distributions, a dominant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 palette, hue distribution, HSV saturation-versus-value, Lab a* versus b*, and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-temperature composition.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5" w:name="_Toc237472607"/>
      <w:r w:rsidRPr="0095659C">
        <w:rPr>
          <w:rFonts w:ascii="Times New Roman" w:hAnsi="Times New Roman" w:cs="Times New Roman"/>
          <w:sz w:val="28"/>
        </w:rPr>
        <w:lastRenderedPageBreak/>
        <w:t xml:space="preserve">5.3 </w:t>
      </w:r>
      <w:proofErr w:type="spellStart"/>
      <w:r w:rsidRPr="0095659C">
        <w:rPr>
          <w:rFonts w:ascii="Times New Roman" w:hAnsi="Times New Roman" w:cs="Times New Roman"/>
          <w:sz w:val="28"/>
        </w:rPr>
        <w:t>plot_</w:t>
      </w:r>
      <w:proofErr w:type="gramStart"/>
      <w:r w:rsidRPr="0095659C">
        <w:rPr>
          <w:rFonts w:ascii="Times New Roman" w:hAnsi="Times New Roman" w:cs="Times New Roman"/>
          <w:sz w:val="28"/>
        </w:rPr>
        <w:t>quality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Quality Analysis Dashboard</w:t>
      </w:r>
      <w:bookmarkEnd w:id="55"/>
    </w:p>
    <w:p w:rsidR="00F12875" w:rsidRPr="0095659C" w:rsidRDefault="00141919" w:rsidP="0095659C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</w:t>
      </w:r>
      <w:proofErr w:type="gramStart"/>
      <w:r w:rsidRPr="0095659C">
        <w:rPr>
          <w:rFonts w:ascii="Consolas" w:hAnsi="Consolas" w:cs="Times New Roman"/>
          <w:sz w:val="16"/>
        </w:rPr>
        <w:t>quality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figsize</w:t>
      </w:r>
      <w:proofErr w:type="spellEnd"/>
      <w:r w:rsidRPr="0095659C">
        <w:rPr>
          <w:rFonts w:ascii="Consolas" w:hAnsi="Consolas" w:cs="Times New Roman"/>
          <w:sz w:val="16"/>
        </w:rPr>
        <w:t>: Tuple[int, int] = (22,</w:t>
      </w:r>
      <w:r w:rsidRPr="0095659C">
        <w:rPr>
          <w:rFonts w:ascii="Consolas" w:hAnsi="Consolas" w:cs="Times New Roman"/>
          <w:sz w:val="16"/>
        </w:rPr>
        <w:t xml:space="preserve"> 14),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dpi: int = 150, ) -&gt; None:</w:t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4B004C37" wp14:editId="6578C68D">
            <wp:extent cx="5567327" cy="360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863" cy="36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 xml:space="preserve">3. </w:t>
      </w:r>
      <w:proofErr w:type="spellStart"/>
      <w:r w:rsidRPr="001679B2">
        <w:rPr>
          <w:rFonts w:ascii="Times New Roman" w:hAnsi="Times New Roman" w:cs="Times New Roman"/>
          <w:b/>
          <w:sz w:val="19"/>
        </w:rPr>
        <w:t>ImageEDA</w:t>
      </w:r>
      <w:proofErr w:type="spellEnd"/>
      <w:r w:rsidRPr="001679B2">
        <w:rPr>
          <w:rFonts w:ascii="Times New Roman" w:hAnsi="Times New Roman" w:cs="Times New Roman"/>
          <w:b/>
          <w:sz w:val="19"/>
        </w:rPr>
        <w:t xml:space="preserve"> Quality Analysis</w:t>
      </w:r>
    </w:p>
    <w:p w:rsidR="00F12875" w:rsidRPr="001679B2" w:rsidRDefault="00141919" w:rsidP="0095659C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quality dashboard focuses on sharpness, noise, compression score, blurry counts, the exposure map, and </w:t>
      </w:r>
      <w:proofErr w:type="spellStart"/>
      <w:r w:rsidRPr="001679B2">
        <w:rPr>
          <w:rFonts w:ascii="Times New Roman" w:hAnsi="Times New Roman" w:cs="Times New Roman"/>
        </w:rPr>
        <w:t>normalised</w:t>
      </w:r>
      <w:proofErr w:type="spellEnd"/>
      <w:r w:rsidRPr="001679B2">
        <w:rPr>
          <w:rFonts w:ascii="Times New Roman" w:hAnsi="Times New Roman" w:cs="Times New Roman"/>
        </w:rPr>
        <w:t xml:space="preserve"> GLCM texture features.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6" w:name="_Toc237472608"/>
      <w:r w:rsidRPr="0095659C">
        <w:rPr>
          <w:rFonts w:ascii="Times New Roman" w:hAnsi="Times New Roman" w:cs="Times New Roman"/>
          <w:sz w:val="28"/>
        </w:rPr>
        <w:t xml:space="preserve">5.4 </w:t>
      </w:r>
      <w:proofErr w:type="spellStart"/>
      <w:r w:rsidRPr="0095659C">
        <w:rPr>
          <w:rFonts w:ascii="Times New Roman" w:hAnsi="Times New Roman" w:cs="Times New Roman"/>
          <w:sz w:val="28"/>
        </w:rPr>
        <w:t>plot_</w:t>
      </w:r>
      <w:proofErr w:type="gramStart"/>
      <w:r w:rsidRPr="0095659C">
        <w:rPr>
          <w:rFonts w:ascii="Times New Roman" w:hAnsi="Times New Roman" w:cs="Times New Roman"/>
          <w:sz w:val="28"/>
        </w:rPr>
        <w:t>texture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Texture &amp; Frequency Analysis</w:t>
      </w:r>
      <w:bookmarkEnd w:id="56"/>
    </w:p>
    <w:p w:rsidR="00F12875" w:rsidRPr="0095659C" w:rsidRDefault="00141919" w:rsidP="0095659C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</w:t>
      </w:r>
      <w:proofErr w:type="gramStart"/>
      <w:r w:rsidRPr="0095659C">
        <w:rPr>
          <w:rFonts w:ascii="Consolas" w:hAnsi="Consolas" w:cs="Times New Roman"/>
          <w:sz w:val="16"/>
        </w:rPr>
        <w:t>texture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figsize</w:t>
      </w:r>
      <w:proofErr w:type="spellEnd"/>
      <w:r w:rsidRPr="0095659C">
        <w:rPr>
          <w:rFonts w:ascii="Consolas" w:hAnsi="Consolas" w:cs="Times New Roman"/>
          <w:sz w:val="16"/>
        </w:rPr>
        <w:t xml:space="preserve">: Tuple[int, int] = (22, 10),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dpi: int = 150, ) -&gt; None:</w:t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42FE8111" wp14:editId="38AA4D81">
            <wp:extent cx="5435600" cy="24580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tex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4587" cy="246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 xml:space="preserve">4. </w:t>
      </w:r>
      <w:proofErr w:type="spellStart"/>
      <w:r w:rsidRPr="001679B2">
        <w:rPr>
          <w:rFonts w:ascii="Times New Roman" w:hAnsi="Times New Roman" w:cs="Times New Roman"/>
          <w:b/>
          <w:sz w:val="19"/>
        </w:rPr>
        <w:t>ImageEDA</w:t>
      </w:r>
      <w:proofErr w:type="spellEnd"/>
      <w:r w:rsidRPr="001679B2">
        <w:rPr>
          <w:rFonts w:ascii="Times New Roman" w:hAnsi="Times New Roman" w:cs="Times New Roman"/>
          <w:b/>
          <w:sz w:val="19"/>
        </w:rPr>
        <w:t xml:space="preserve"> Texture and Frequency Analysis</w:t>
      </w:r>
    </w:p>
    <w:p w:rsidR="00F12875" w:rsidRPr="001679B2" w:rsidRDefault="00141919" w:rsidP="0095659C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supplied texture figure shows d</w:t>
      </w:r>
      <w:r w:rsidRPr="001679B2">
        <w:rPr>
          <w:rFonts w:ascii="Times New Roman" w:hAnsi="Times New Roman" w:cs="Times New Roman"/>
        </w:rPr>
        <w:t xml:space="preserve">ataset distributions for GLCM contrast, homogeneity, energy, and correlation. The main dashboard additionally </w:t>
      </w:r>
      <w:proofErr w:type="spellStart"/>
      <w:r w:rsidRPr="001679B2">
        <w:rPr>
          <w:rFonts w:ascii="Times New Roman" w:hAnsi="Times New Roman" w:cs="Times New Roman"/>
        </w:rPr>
        <w:t>summarises</w:t>
      </w:r>
      <w:proofErr w:type="spellEnd"/>
      <w:r w:rsidRPr="001679B2">
        <w:rPr>
          <w:rFonts w:ascii="Times New Roman" w:hAnsi="Times New Roman" w:cs="Times New Roman"/>
        </w:rPr>
        <w:t xml:space="preserve"> FFT band energy.</w:t>
      </w: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7" w:name="_Toc237472609"/>
      <w:r w:rsidRPr="0095659C">
        <w:rPr>
          <w:rFonts w:ascii="Times New Roman" w:hAnsi="Times New Roman" w:cs="Times New Roman"/>
          <w:sz w:val="28"/>
        </w:rPr>
        <w:lastRenderedPageBreak/>
        <w:t xml:space="preserve">5.5 </w:t>
      </w:r>
      <w:proofErr w:type="spellStart"/>
      <w:r w:rsidRPr="0095659C">
        <w:rPr>
          <w:rFonts w:ascii="Times New Roman" w:hAnsi="Times New Roman" w:cs="Times New Roman"/>
          <w:sz w:val="28"/>
        </w:rPr>
        <w:t>plot_</w:t>
      </w:r>
      <w:proofErr w:type="gramStart"/>
      <w:r w:rsidRPr="0095659C">
        <w:rPr>
          <w:rFonts w:ascii="Times New Roman" w:hAnsi="Times New Roman" w:cs="Times New Roman"/>
          <w:sz w:val="28"/>
        </w:rPr>
        <w:t>samples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Sample Image Grid</w:t>
      </w:r>
      <w:bookmarkEnd w:id="57"/>
    </w:p>
    <w:p w:rsidR="00F12875" w:rsidRPr="0095659C" w:rsidRDefault="00141919" w:rsidP="0095659C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</w:t>
      </w:r>
      <w:proofErr w:type="gramStart"/>
      <w:r w:rsidRPr="0095659C">
        <w:rPr>
          <w:rFonts w:ascii="Consolas" w:hAnsi="Consolas" w:cs="Times New Roman"/>
          <w:sz w:val="16"/>
        </w:rPr>
        <w:t>samples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>, n: int = 25, cols: int = 5, label: Optional[str] = No</w:t>
      </w:r>
      <w:r w:rsidRPr="0095659C">
        <w:rPr>
          <w:rFonts w:ascii="Consolas" w:hAnsi="Consolas" w:cs="Times New Roman"/>
          <w:sz w:val="16"/>
        </w:rPr>
        <w:t xml:space="preserve">ne, </w:t>
      </w:r>
      <w:proofErr w:type="spellStart"/>
      <w:r w:rsidRPr="0095659C">
        <w:rPr>
          <w:rFonts w:ascii="Consolas" w:hAnsi="Consolas" w:cs="Times New Roman"/>
          <w:sz w:val="16"/>
        </w:rPr>
        <w:t>random_seed</w:t>
      </w:r>
      <w:proofErr w:type="spellEnd"/>
      <w:r w:rsidRPr="0095659C">
        <w:rPr>
          <w:rFonts w:ascii="Consolas" w:hAnsi="Consolas" w:cs="Times New Roman"/>
          <w:sz w:val="16"/>
        </w:rPr>
        <w:t xml:space="preserve">: int = 42, </w:t>
      </w:r>
      <w:proofErr w:type="spellStart"/>
      <w:r w:rsidRPr="0095659C">
        <w:rPr>
          <w:rFonts w:ascii="Consolas" w:hAnsi="Consolas" w:cs="Times New Roman"/>
          <w:sz w:val="16"/>
        </w:rPr>
        <w:t>figsize</w:t>
      </w:r>
      <w:proofErr w:type="spellEnd"/>
      <w:r w:rsidRPr="0095659C">
        <w:rPr>
          <w:rFonts w:ascii="Consolas" w:hAnsi="Consolas" w:cs="Times New Roman"/>
          <w:sz w:val="16"/>
        </w:rPr>
        <w:t xml:space="preserve">: Optional[Tuple] = None,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) -&gt; None:</w:t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2CB3AA50" wp14:editId="03998486">
            <wp:extent cx="5989320" cy="6123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12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>5. Sample Images Across the Dataset</w:t>
      </w:r>
    </w:p>
    <w:p w:rsidR="00F12875" w:rsidRPr="001679B2" w:rsidRDefault="00141919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A reproducible random sample is useful for detecting label errors, acquisition variation, unexpected back</w:t>
      </w:r>
      <w:r w:rsidRPr="001679B2">
        <w:rPr>
          <w:rFonts w:ascii="Times New Roman" w:hAnsi="Times New Roman" w:cs="Times New Roman"/>
        </w:rPr>
        <w:t>grounds, extreme crops, and visual artefacts that aggregate statistics cannot fully explain.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F178F6" wp14:editId="0ABA3FED">
            <wp:extent cx="4883150" cy="21029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amples_C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606" cy="2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>6. Sample Images — Cat</w:t>
      </w:r>
    </w:p>
    <w:p w:rsidR="00F12875" w:rsidRPr="001679B2" w:rsidRDefault="00141919">
      <w:pPr>
        <w:pStyle w:val="Caption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plot_samples</w:t>
      </w:r>
      <w:proofErr w:type="spellEnd"/>
      <w:r w:rsidRPr="001679B2">
        <w:rPr>
          <w:rFonts w:ascii="Times New Roman" w:hAnsi="Times New Roman" w:cs="Times New Roman"/>
        </w:rPr>
        <w:t>(label='Cat') restricts the random sample to one class, supporting within-class quality and diversity inspection.</w:t>
      </w:r>
    </w:p>
    <w:p w:rsidR="00F12875" w:rsidRPr="001679B2" w:rsidRDefault="00F12875">
      <w:pPr>
        <w:rPr>
          <w:rFonts w:ascii="Times New Roman" w:hAnsi="Times New Roman" w:cs="Times New Roman"/>
        </w:rPr>
      </w:pP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3D914645" wp14:editId="0941ACB2">
            <wp:extent cx="4877931" cy="2101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samples_D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4987" cy="210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>Figure</w:t>
      </w:r>
      <w:r w:rsidR="0095659C">
        <w:rPr>
          <w:rFonts w:ascii="Times New Roman" w:hAnsi="Times New Roman" w:cs="Times New Roman"/>
          <w:b/>
          <w:sz w:val="19"/>
        </w:rPr>
        <w:t xml:space="preserve"> 5-</w:t>
      </w:r>
      <w:r w:rsidRPr="001679B2">
        <w:rPr>
          <w:rFonts w:ascii="Times New Roman" w:hAnsi="Times New Roman" w:cs="Times New Roman"/>
          <w:b/>
          <w:sz w:val="19"/>
        </w:rPr>
        <w:t>7. Sample Images — Dog</w:t>
      </w:r>
    </w:p>
    <w:p w:rsidR="00F12875" w:rsidRPr="001679B2" w:rsidRDefault="00141919" w:rsidP="0095659C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A corresponding Dog-only sample allows qualitative comparison between class-specific composition and capture conditions.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8" w:name="_Toc237472610"/>
      <w:r w:rsidRPr="0095659C">
        <w:rPr>
          <w:rFonts w:ascii="Times New Roman" w:hAnsi="Times New Roman" w:cs="Times New Roman"/>
          <w:sz w:val="28"/>
        </w:rPr>
        <w:t xml:space="preserve">5.6 </w:t>
      </w:r>
      <w:proofErr w:type="spellStart"/>
      <w:r w:rsidRPr="0095659C">
        <w:rPr>
          <w:rFonts w:ascii="Times New Roman" w:hAnsi="Times New Roman" w:cs="Times New Roman"/>
          <w:sz w:val="28"/>
        </w:rPr>
        <w:t>plot_class_</w:t>
      </w:r>
      <w:proofErr w:type="gramStart"/>
      <w:r w:rsidRPr="0095659C">
        <w:rPr>
          <w:rFonts w:ascii="Times New Roman" w:hAnsi="Times New Roman" w:cs="Times New Roman"/>
          <w:sz w:val="28"/>
        </w:rPr>
        <w:t>samples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Per-Class Sample Grid</w:t>
      </w:r>
      <w:bookmarkEnd w:id="58"/>
    </w:p>
    <w:p w:rsidR="00F12875" w:rsidRPr="0095659C" w:rsidRDefault="00141919" w:rsidP="0095659C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plot_class_</w:t>
      </w:r>
      <w:proofErr w:type="gramStart"/>
      <w:r w:rsidRPr="0095659C">
        <w:rPr>
          <w:rFonts w:ascii="Consolas" w:hAnsi="Consolas" w:cs="Times New Roman"/>
          <w:sz w:val="16"/>
        </w:rPr>
        <w:t>samples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n_per_class</w:t>
      </w:r>
      <w:proofErr w:type="spellEnd"/>
      <w:r w:rsidRPr="0095659C">
        <w:rPr>
          <w:rFonts w:ascii="Consolas" w:hAnsi="Consolas" w:cs="Times New Roman"/>
          <w:sz w:val="16"/>
        </w:rPr>
        <w:t xml:space="preserve">: int = 5,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) -&gt; None:</w:t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5C0934D1" wp14:editId="683C13E2">
            <wp:extent cx="5666900" cy="190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lass_samp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319" cy="19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>8. Per-Class Sample Images</w:t>
      </w:r>
    </w:p>
    <w:p w:rsidR="00F12875" w:rsidRPr="001679B2" w:rsidRDefault="00141919" w:rsidP="0095659C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This grid places representative samples from each label in a class-oriented layout, making class imbalance, label confusion, and class-specific capture bias easier to assess.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59" w:name="_Toc237472611"/>
      <w:r w:rsidRPr="0095659C">
        <w:rPr>
          <w:rFonts w:ascii="Times New Roman" w:hAnsi="Times New Roman" w:cs="Times New Roman"/>
          <w:sz w:val="28"/>
        </w:rPr>
        <w:lastRenderedPageBreak/>
        <w:t xml:space="preserve">5.7 </w:t>
      </w:r>
      <w:proofErr w:type="spellStart"/>
      <w:r w:rsidRPr="0095659C">
        <w:rPr>
          <w:rFonts w:ascii="Times New Roman" w:hAnsi="Times New Roman" w:cs="Times New Roman"/>
          <w:sz w:val="28"/>
        </w:rPr>
        <w:t>plot_average_</w:t>
      </w:r>
      <w:proofErr w:type="gramStart"/>
      <w:r w:rsidRPr="0095659C">
        <w:rPr>
          <w:rFonts w:ascii="Times New Roman" w:hAnsi="Times New Roman" w:cs="Times New Roman"/>
          <w:sz w:val="28"/>
        </w:rPr>
        <w:t>image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Dataset Mean and Variance Image</w:t>
      </w:r>
      <w:bookmarkEnd w:id="59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plot_average_</w:t>
      </w:r>
      <w:proofErr w:type="gramStart"/>
      <w:r w:rsidRPr="0095659C">
        <w:rPr>
          <w:rFonts w:ascii="Consolas" w:hAnsi="Consolas" w:cs="Times New Roman"/>
          <w:sz w:val="16"/>
        </w:rPr>
        <w:t>image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target_size</w:t>
      </w:r>
      <w:proofErr w:type="spellEnd"/>
      <w:r w:rsidRPr="0095659C">
        <w:rPr>
          <w:rFonts w:ascii="Consolas" w:hAnsi="Consolas" w:cs="Times New Roman"/>
          <w:sz w:val="16"/>
        </w:rPr>
        <w:t xml:space="preserve">: Tuple[int, int] = (224, 224), label: Optional[str] = None,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) -&gt; None: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All file-backed images in the selected pool are </w:t>
      </w:r>
      <w:r w:rsidRPr="001679B2">
        <w:rPr>
          <w:rFonts w:ascii="Times New Roman" w:hAnsi="Times New Roman" w:cs="Times New Roman"/>
        </w:rPr>
        <w:t xml:space="preserve">resized to </w:t>
      </w:r>
      <w:proofErr w:type="spellStart"/>
      <w:r w:rsidRPr="001679B2">
        <w:rPr>
          <w:rFonts w:ascii="Times New Roman" w:hAnsi="Times New Roman" w:cs="Times New Roman"/>
        </w:rPr>
        <w:t>target_size</w:t>
      </w:r>
      <w:proofErr w:type="spellEnd"/>
      <w:r w:rsidRPr="001679B2">
        <w:rPr>
          <w:rFonts w:ascii="Times New Roman" w:hAnsi="Times New Roman" w:cs="Times New Roman"/>
        </w:rPr>
        <w:t xml:space="preserve"> and accumulated into a pixel-wise mean image. A second pass creates a standard-deviation image. This can reveal systematic spatial bias such as </w:t>
      </w:r>
      <w:proofErr w:type="spellStart"/>
      <w:r w:rsidRPr="001679B2">
        <w:rPr>
          <w:rFonts w:ascii="Times New Roman" w:hAnsi="Times New Roman" w:cs="Times New Roman"/>
        </w:rPr>
        <w:t>centred</w:t>
      </w:r>
      <w:proofErr w:type="spellEnd"/>
      <w:r w:rsidRPr="001679B2">
        <w:rPr>
          <w:rFonts w:ascii="Times New Roman" w:hAnsi="Times New Roman" w:cs="Times New Roman"/>
        </w:rPr>
        <w:t xml:space="preserve"> objects, common horizon positions, repeated backgrounds, or class-specific framin</w:t>
      </w:r>
      <w:r w:rsidRPr="001679B2">
        <w:rPr>
          <w:rFonts w:ascii="Times New Roman" w:hAnsi="Times New Roman" w:cs="Times New Roman"/>
        </w:rPr>
        <w:t>g.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0" w:name="_Toc237472612"/>
      <w:r w:rsidRPr="0095659C">
        <w:rPr>
          <w:rFonts w:ascii="Times New Roman" w:hAnsi="Times New Roman" w:cs="Times New Roman"/>
          <w:sz w:val="28"/>
        </w:rPr>
        <w:t xml:space="preserve">5.8 </w:t>
      </w:r>
      <w:proofErr w:type="spellStart"/>
      <w:r w:rsidRPr="0095659C">
        <w:rPr>
          <w:rFonts w:ascii="Times New Roman" w:hAnsi="Times New Roman" w:cs="Times New Roman"/>
          <w:sz w:val="28"/>
        </w:rPr>
        <w:t>plot_channel_</w:t>
      </w:r>
      <w:proofErr w:type="gramStart"/>
      <w:r w:rsidRPr="0095659C">
        <w:rPr>
          <w:rFonts w:ascii="Times New Roman" w:hAnsi="Times New Roman" w:cs="Times New Roman"/>
          <w:sz w:val="28"/>
        </w:rPr>
        <w:t>correlation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R/G/B Scatter Matrix</w:t>
      </w:r>
      <w:bookmarkEnd w:id="60"/>
    </w:p>
    <w:p w:rsidR="00F12875" w:rsidRPr="0095659C" w:rsidRDefault="00141919" w:rsidP="0095659C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plot_channel_</w:t>
      </w:r>
      <w:proofErr w:type="gramStart"/>
      <w:r w:rsidRPr="0095659C">
        <w:rPr>
          <w:rFonts w:ascii="Consolas" w:hAnsi="Consolas" w:cs="Times New Roman"/>
          <w:sz w:val="16"/>
        </w:rPr>
        <w:t>correlation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max_pixels</w:t>
      </w:r>
      <w:proofErr w:type="spellEnd"/>
      <w:r w:rsidRPr="0095659C">
        <w:rPr>
          <w:rFonts w:ascii="Consolas" w:hAnsi="Consolas" w:cs="Times New Roman"/>
          <w:sz w:val="16"/>
        </w:rPr>
        <w:t>:</w:t>
      </w:r>
      <w:r w:rsidRPr="0095659C">
        <w:rPr>
          <w:rFonts w:ascii="Consolas" w:hAnsi="Consolas" w:cs="Times New Roman"/>
          <w:sz w:val="16"/>
        </w:rPr>
        <w:t xml:space="preserve"> int = 50_000,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) -&gt; None:</w:t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3ABECD61" wp14:editId="44D9D1BD">
            <wp:extent cx="5669280" cy="56332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channel_corre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>9. Channel Correlation Matrix</w:t>
      </w:r>
    </w:p>
    <w:p w:rsidR="00F12875" w:rsidRPr="001679B2" w:rsidRDefault="00141919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Diagonal panels show channel histograms; off-diagonal panels show random pixel scatter samples and Pearson correlation coefficients. The implementation samp</w:t>
      </w:r>
      <w:r w:rsidRPr="001679B2">
        <w:rPr>
          <w:rFonts w:ascii="Times New Roman" w:hAnsi="Times New Roman" w:cs="Times New Roman"/>
        </w:rPr>
        <w:t>les from at most the first 80 valid file-backed images.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1" w:name="_Toc237472613"/>
      <w:r w:rsidRPr="0095659C">
        <w:rPr>
          <w:rFonts w:ascii="Times New Roman" w:hAnsi="Times New Roman" w:cs="Times New Roman"/>
          <w:sz w:val="28"/>
        </w:rPr>
        <w:lastRenderedPageBreak/>
        <w:t xml:space="preserve">5.9 </w:t>
      </w:r>
      <w:proofErr w:type="spellStart"/>
      <w:r w:rsidRPr="0095659C">
        <w:rPr>
          <w:rFonts w:ascii="Times New Roman" w:hAnsi="Times New Roman" w:cs="Times New Roman"/>
          <w:sz w:val="28"/>
        </w:rPr>
        <w:t>plot_</w:t>
      </w:r>
      <w:proofErr w:type="gramStart"/>
      <w:r w:rsidRPr="0095659C">
        <w:rPr>
          <w:rFonts w:ascii="Times New Roman" w:hAnsi="Times New Roman" w:cs="Times New Roman"/>
          <w:sz w:val="28"/>
        </w:rPr>
        <w:t>duplicates</w:t>
      </w:r>
      <w:proofErr w:type="spellEnd"/>
      <w:r w:rsidRPr="0095659C">
        <w:rPr>
          <w:rFonts w:ascii="Times New Roman" w:hAnsi="Times New Roman" w:cs="Times New Roman"/>
          <w:sz w:val="28"/>
        </w:rPr>
        <w:t>(</w:t>
      </w:r>
      <w:proofErr w:type="gramEnd"/>
      <w:r w:rsidRPr="0095659C">
        <w:rPr>
          <w:rFonts w:ascii="Times New Roman" w:hAnsi="Times New Roman" w:cs="Times New Roman"/>
          <w:sz w:val="28"/>
        </w:rPr>
        <w:t>) — Duplicate Group Viewer</w:t>
      </w:r>
      <w:bookmarkEnd w:id="61"/>
    </w:p>
    <w:p w:rsidR="00F12875" w:rsidRPr="0095659C" w:rsidRDefault="00141919" w:rsidP="0095659C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def </w:t>
      </w:r>
      <w:proofErr w:type="spellStart"/>
      <w:r w:rsidRPr="0095659C">
        <w:rPr>
          <w:rFonts w:ascii="Consolas" w:hAnsi="Consolas" w:cs="Times New Roman"/>
          <w:sz w:val="16"/>
        </w:rPr>
        <w:t>plot_</w:t>
      </w:r>
      <w:proofErr w:type="gramStart"/>
      <w:r w:rsidRPr="0095659C">
        <w:rPr>
          <w:rFonts w:ascii="Consolas" w:hAnsi="Consolas" w:cs="Times New Roman"/>
          <w:sz w:val="16"/>
        </w:rPr>
        <w:t>duplicates</w:t>
      </w:r>
      <w:proofErr w:type="spellEnd"/>
      <w:r w:rsidRPr="0095659C">
        <w:rPr>
          <w:rFonts w:ascii="Consolas" w:hAnsi="Consolas" w:cs="Times New Roman"/>
          <w:sz w:val="16"/>
        </w:rPr>
        <w:t>( self</w:t>
      </w:r>
      <w:proofErr w:type="gramEnd"/>
      <w:r w:rsidRPr="0095659C">
        <w:rPr>
          <w:rFonts w:ascii="Consolas" w:hAnsi="Consolas" w:cs="Times New Roman"/>
          <w:sz w:val="16"/>
        </w:rPr>
        <w:t xml:space="preserve">, mode: str = "near", </w:t>
      </w:r>
      <w:proofErr w:type="spellStart"/>
      <w:r w:rsidRPr="0095659C">
        <w:rPr>
          <w:rFonts w:ascii="Consolas" w:hAnsi="Consolas" w:cs="Times New Roman"/>
          <w:sz w:val="16"/>
        </w:rPr>
        <w:t>max_groups</w:t>
      </w:r>
      <w:proofErr w:type="spellEnd"/>
      <w:r w:rsidRPr="0095659C">
        <w:rPr>
          <w:rFonts w:ascii="Consolas" w:hAnsi="Consolas" w:cs="Times New Roman"/>
          <w:sz w:val="16"/>
        </w:rPr>
        <w:t xml:space="preserve">: int = 5, </w:t>
      </w:r>
      <w:proofErr w:type="spellStart"/>
      <w:r w:rsidRPr="0095659C">
        <w:rPr>
          <w:rFonts w:ascii="Consolas" w:hAnsi="Consolas" w:cs="Times New Roman"/>
          <w:sz w:val="16"/>
        </w:rPr>
        <w:t>save_path</w:t>
      </w:r>
      <w:proofErr w:type="spellEnd"/>
      <w:r w:rsidRPr="0095659C">
        <w:rPr>
          <w:rFonts w:ascii="Consolas" w:hAnsi="Consolas" w:cs="Times New Roman"/>
          <w:sz w:val="16"/>
        </w:rPr>
        <w:t>: Optional[str] = None, ) -&gt; None:</w:t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drawing>
          <wp:inline distT="0" distB="0" distL="0" distR="0" wp14:anchorId="6573DACE" wp14:editId="289E1037">
            <wp:extent cx="2718906" cy="67208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duplic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8906" cy="67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>10. Exact Duplicate Groups</w:t>
      </w:r>
    </w:p>
    <w:p w:rsidR="00F12875" w:rsidRPr="001679B2" w:rsidRDefault="00141919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E</w:t>
      </w:r>
      <w:r w:rsidRPr="001679B2">
        <w:rPr>
          <w:rFonts w:ascii="Times New Roman" w:hAnsi="Times New Roman" w:cs="Times New Roman"/>
        </w:rPr>
        <w:t xml:space="preserve">xact groups are formed from matching MD5 hashes of the </w:t>
      </w:r>
      <w:proofErr w:type="spellStart"/>
      <w:r w:rsidRPr="001679B2">
        <w:rPr>
          <w:rFonts w:ascii="Times New Roman" w:hAnsi="Times New Roman" w:cs="Times New Roman"/>
        </w:rPr>
        <w:t>analysed</w:t>
      </w:r>
      <w:proofErr w:type="spellEnd"/>
      <w:r w:rsidRPr="001679B2">
        <w:rPr>
          <w:rFonts w:ascii="Times New Roman" w:hAnsi="Times New Roman" w:cs="Times New Roman"/>
        </w:rPr>
        <w:t xml:space="preserve"> RGB byte arrays and displayed as rows of images.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95659C" w:rsidRDefault="0095659C">
      <w:pPr>
        <w:keepNext/>
        <w:jc w:val="center"/>
        <w:rPr>
          <w:rFonts w:ascii="Times New Roman" w:hAnsi="Times New Roman" w:cs="Times New Roman"/>
          <w:b/>
          <w:sz w:val="19"/>
        </w:rPr>
      </w:pPr>
      <w:r w:rsidRPr="001679B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89EE90" wp14:editId="2F91FCCE">
            <wp:extent cx="4041617" cy="6720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duplicates_ne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1617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75" w:rsidRPr="001679B2" w:rsidRDefault="00141919">
      <w:pPr>
        <w:keepNext/>
        <w:jc w:val="center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sz w:val="19"/>
        </w:rPr>
        <w:t xml:space="preserve">Figure </w:t>
      </w:r>
      <w:r w:rsidR="0095659C">
        <w:rPr>
          <w:rFonts w:ascii="Times New Roman" w:hAnsi="Times New Roman" w:cs="Times New Roman"/>
          <w:b/>
          <w:sz w:val="19"/>
        </w:rPr>
        <w:t>5-</w:t>
      </w:r>
      <w:r w:rsidRPr="001679B2">
        <w:rPr>
          <w:rFonts w:ascii="Times New Roman" w:hAnsi="Times New Roman" w:cs="Times New Roman"/>
          <w:b/>
          <w:sz w:val="19"/>
        </w:rPr>
        <w:t>11. Near Duplicate Groups</w:t>
      </w:r>
    </w:p>
    <w:p w:rsidR="00F12875" w:rsidRPr="001679B2" w:rsidRDefault="00141919">
      <w:pPr>
        <w:pStyle w:val="Caption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Near-duplicate groups are based on </w:t>
      </w:r>
      <w:proofErr w:type="spellStart"/>
      <w:r w:rsidRPr="001679B2">
        <w:rPr>
          <w:rFonts w:ascii="Times New Roman" w:hAnsi="Times New Roman" w:cs="Times New Roman"/>
        </w:rPr>
        <w:t>pHash</w:t>
      </w:r>
      <w:proofErr w:type="spellEnd"/>
      <w:r w:rsidRPr="001679B2">
        <w:rPr>
          <w:rFonts w:ascii="Times New Roman" w:hAnsi="Times New Roman" w:cs="Times New Roman"/>
        </w:rPr>
        <w:t xml:space="preserve"> Hamming distance. They should be reviewed before creating </w:t>
      </w:r>
      <w:r w:rsidRPr="001679B2">
        <w:rPr>
          <w:rFonts w:ascii="Times New Roman" w:hAnsi="Times New Roman" w:cs="Times New Roman"/>
        </w:rPr>
        <w:t>train/validation/test splits because visually similar content can cause leakage even when filenames differ.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62" w:name="_Toc237472614"/>
      <w:r w:rsidRPr="0095659C">
        <w:rPr>
          <w:rFonts w:ascii="Times New Roman" w:hAnsi="Times New Roman" w:cs="Times New Roman"/>
          <w:color w:val="auto"/>
          <w:sz w:val="40"/>
        </w:rPr>
        <w:lastRenderedPageBreak/>
        <w:t>Chapter 6 — Advanced Usage</w:t>
      </w:r>
      <w:bookmarkEnd w:id="62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3" w:name="_Toc237472615"/>
      <w:r w:rsidRPr="0095659C">
        <w:rPr>
          <w:rFonts w:ascii="Times New Roman" w:hAnsi="Times New Roman" w:cs="Times New Roman"/>
          <w:sz w:val="28"/>
        </w:rPr>
        <w:t>6.1 Working with Large Datasets</w:t>
      </w:r>
      <w:bookmarkEnd w:id="63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proofErr w:type="spellStart"/>
      <w:r w:rsidRPr="0095659C">
        <w:rPr>
          <w:rFonts w:ascii="Consolas" w:hAnsi="Consolas" w:cs="Times New Roman"/>
          <w:sz w:val="16"/>
        </w:rPr>
        <w:t>eda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>(</w:t>
      </w:r>
      <w:proofErr w:type="gramEnd"/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max_images</w:t>
      </w:r>
      <w:proofErr w:type="spellEnd"/>
      <w:r w:rsidRPr="0095659C">
        <w:rPr>
          <w:rFonts w:ascii="Consolas" w:hAnsi="Consolas" w:cs="Times New Roman"/>
          <w:sz w:val="16"/>
        </w:rPr>
        <w:t>=5000,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compute_glcm</w:t>
      </w:r>
      <w:proofErr w:type="spellEnd"/>
      <w:r w:rsidRPr="0095659C">
        <w:rPr>
          <w:rFonts w:ascii="Consolas" w:hAnsi="Consolas" w:cs="Times New Roman"/>
          <w:sz w:val="16"/>
        </w:rPr>
        <w:t>=False,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compute_freq</w:t>
      </w:r>
      <w:proofErr w:type="spellEnd"/>
      <w:r w:rsidRPr="0095659C">
        <w:rPr>
          <w:rFonts w:ascii="Consolas" w:hAnsi="Consolas" w:cs="Times New Roman"/>
          <w:sz w:val="16"/>
        </w:rPr>
        <w:t>=True,</w:t>
      </w:r>
      <w:r w:rsidRPr="0095659C">
        <w:rPr>
          <w:rFonts w:ascii="Consolas" w:hAnsi="Consolas" w:cs="Times New Roman"/>
          <w:sz w:val="16"/>
        </w:rPr>
        <w:br/>
        <w:t>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</w:t>
      </w:r>
      <w:r w:rsidRPr="0095659C">
        <w:rPr>
          <w:rFonts w:ascii="Consolas" w:hAnsi="Consolas" w:cs="Times New Roman"/>
          <w:sz w:val="16"/>
        </w:rPr>
        <w:t>da.load</w:t>
      </w:r>
      <w:proofErr w:type="spellEnd"/>
      <w:r w:rsidRPr="0095659C">
        <w:rPr>
          <w:rFonts w:ascii="Consolas" w:hAnsi="Consolas" w:cs="Times New Roman"/>
          <w:sz w:val="16"/>
        </w:rPr>
        <w:t>("</w:t>
      </w:r>
      <w:proofErr w:type="spellStart"/>
      <w:r w:rsidRPr="0095659C">
        <w:rPr>
          <w:rFonts w:ascii="Consolas" w:hAnsi="Consolas" w:cs="Times New Roman"/>
          <w:sz w:val="16"/>
        </w:rPr>
        <w:t>large_dataset</w:t>
      </w:r>
      <w:proofErr w:type="spellEnd"/>
      <w:r w:rsidRPr="0095659C">
        <w:rPr>
          <w:rFonts w:ascii="Consolas" w:hAnsi="Consolas" w:cs="Times New Roman"/>
          <w:sz w:val="16"/>
        </w:rPr>
        <w:t xml:space="preserve">/", </w:t>
      </w:r>
      <w:proofErr w:type="spellStart"/>
      <w:r w:rsidRPr="0095659C">
        <w:rPr>
          <w:rFonts w:ascii="Consolas" w:hAnsi="Consolas" w:cs="Times New Roman"/>
          <w:sz w:val="16"/>
        </w:rPr>
        <w:t>label_from_parent</w:t>
      </w:r>
      <w:proofErr w:type="spellEnd"/>
      <w:r w:rsidRPr="0095659C">
        <w:rPr>
          <w:rFonts w:ascii="Consolas" w:hAnsi="Consolas" w:cs="Times New Roman"/>
          <w:sz w:val="16"/>
        </w:rPr>
        <w:t>=True)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Use </w:t>
      </w:r>
      <w:proofErr w:type="spellStart"/>
      <w:r w:rsidRPr="001679B2">
        <w:rPr>
          <w:rFonts w:ascii="Times New Roman" w:hAnsi="Times New Roman" w:cs="Times New Roman"/>
        </w:rPr>
        <w:t>max_images</w:t>
      </w:r>
      <w:proofErr w:type="spellEnd"/>
      <w:r w:rsidRPr="001679B2">
        <w:rPr>
          <w:rFonts w:ascii="Times New Roman" w:hAnsi="Times New Roman" w:cs="Times New Roman"/>
        </w:rPr>
        <w:t xml:space="preserve"> for a fast first pass, then remove the limit for the final audit. GLCM is one of the more expensive per-image analyses and can be disabled when the initial question concerns inventory, resolu</w:t>
      </w:r>
      <w:r w:rsidRPr="001679B2">
        <w:rPr>
          <w:rFonts w:ascii="Times New Roman" w:hAnsi="Times New Roman" w:cs="Times New Roman"/>
        </w:rPr>
        <w:t>tion, exposure, or duplicates.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4" w:name="_Toc237472616"/>
      <w:r w:rsidRPr="0095659C">
        <w:rPr>
          <w:rFonts w:ascii="Times New Roman" w:hAnsi="Times New Roman" w:cs="Times New Roman"/>
          <w:sz w:val="28"/>
        </w:rPr>
        <w:t>6.2 Accessing Per-Image Records</w:t>
      </w:r>
      <w:bookmarkEnd w:id="64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valid = [r for r in </w:t>
      </w:r>
      <w:proofErr w:type="spellStart"/>
      <w:r w:rsidRPr="0095659C">
        <w:rPr>
          <w:rFonts w:ascii="Consolas" w:hAnsi="Consolas" w:cs="Times New Roman"/>
          <w:sz w:val="16"/>
        </w:rPr>
        <w:t>eda</w:t>
      </w:r>
      <w:proofErr w:type="spellEnd"/>
      <w:r w:rsidRPr="0095659C">
        <w:rPr>
          <w:rFonts w:ascii="Consolas" w:hAnsi="Consolas" w:cs="Times New Roman"/>
          <w:sz w:val="16"/>
        </w:rPr>
        <w:t xml:space="preserve">._records if not </w:t>
      </w:r>
      <w:proofErr w:type="spellStart"/>
      <w:r w:rsidRPr="0095659C">
        <w:rPr>
          <w:rFonts w:ascii="Consolas" w:hAnsi="Consolas" w:cs="Times New Roman"/>
          <w:sz w:val="16"/>
        </w:rPr>
        <w:t>r.is_corrupt</w:t>
      </w:r>
      <w:proofErr w:type="spellEnd"/>
      <w:r w:rsidRPr="0095659C">
        <w:rPr>
          <w:rFonts w:ascii="Consolas" w:hAnsi="Consolas" w:cs="Times New Roman"/>
          <w:sz w:val="16"/>
        </w:rPr>
        <w:t>]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 xml:space="preserve">blurry = [r for r in valid if </w:t>
      </w:r>
      <w:proofErr w:type="spellStart"/>
      <w:r w:rsidRPr="0095659C">
        <w:rPr>
          <w:rFonts w:ascii="Consolas" w:hAnsi="Consolas" w:cs="Times New Roman"/>
          <w:sz w:val="16"/>
        </w:rPr>
        <w:t>r.is_blurry</w:t>
      </w:r>
      <w:proofErr w:type="spellEnd"/>
      <w:r w:rsidRPr="0095659C">
        <w:rPr>
          <w:rFonts w:ascii="Consolas" w:hAnsi="Consolas" w:cs="Times New Roman"/>
          <w:sz w:val="16"/>
        </w:rPr>
        <w:t>]</w:t>
      </w:r>
      <w:r w:rsidRPr="0095659C">
        <w:rPr>
          <w:rFonts w:ascii="Consolas" w:hAnsi="Consolas" w:cs="Times New Roman"/>
          <w:sz w:val="16"/>
        </w:rPr>
        <w:br/>
        <w:t xml:space="preserve">darkest = sorted(valid, key=lambda r: </w:t>
      </w:r>
      <w:proofErr w:type="spellStart"/>
      <w:r w:rsidRPr="0095659C">
        <w:rPr>
          <w:rFonts w:ascii="Consolas" w:hAnsi="Consolas" w:cs="Times New Roman"/>
          <w:sz w:val="16"/>
        </w:rPr>
        <w:t>r.brightness</w:t>
      </w:r>
      <w:proofErr w:type="spellEnd"/>
      <w:r w:rsidRPr="0095659C">
        <w:rPr>
          <w:rFonts w:ascii="Consolas" w:hAnsi="Consolas" w:cs="Times New Roman"/>
          <w:sz w:val="16"/>
        </w:rPr>
        <w:t>)[:20]</w:t>
      </w:r>
      <w:r w:rsidRPr="0095659C">
        <w:rPr>
          <w:rFonts w:ascii="Consolas" w:hAnsi="Consolas" w:cs="Times New Roman"/>
          <w:sz w:val="16"/>
        </w:rPr>
        <w:br/>
        <w:t>noisiest = sorted(valid, key=lambda r:</w:t>
      </w:r>
      <w:r w:rsidRPr="0095659C">
        <w:rPr>
          <w:rFonts w:ascii="Consolas" w:hAnsi="Consolas" w:cs="Times New Roman"/>
          <w:sz w:val="16"/>
        </w:rPr>
        <w:t xml:space="preserve"> </w:t>
      </w:r>
      <w:proofErr w:type="spellStart"/>
      <w:r w:rsidRPr="0095659C">
        <w:rPr>
          <w:rFonts w:ascii="Consolas" w:hAnsi="Consolas" w:cs="Times New Roman"/>
          <w:sz w:val="16"/>
        </w:rPr>
        <w:t>r.noise_estimate</w:t>
      </w:r>
      <w:proofErr w:type="spellEnd"/>
      <w:r w:rsidRPr="0095659C">
        <w:rPr>
          <w:rFonts w:ascii="Consolas" w:hAnsi="Consolas" w:cs="Times New Roman"/>
          <w:sz w:val="16"/>
        </w:rPr>
        <w:t>, reverse=True)[:20]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for rec in blurry[:10]:</w:t>
      </w:r>
      <w:r w:rsidRPr="0095659C">
        <w:rPr>
          <w:rFonts w:ascii="Consolas" w:hAnsi="Consolas" w:cs="Times New Roman"/>
          <w:sz w:val="16"/>
        </w:rPr>
        <w:br/>
        <w:t xml:space="preserve">    print(</w:t>
      </w:r>
      <w:proofErr w:type="spellStart"/>
      <w:r w:rsidRPr="0095659C">
        <w:rPr>
          <w:rFonts w:ascii="Consolas" w:hAnsi="Consolas" w:cs="Times New Roman"/>
          <w:sz w:val="16"/>
        </w:rPr>
        <w:t>rec.path</w:t>
      </w:r>
      <w:proofErr w:type="spell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rec.sharpness</w:t>
      </w:r>
      <w:proofErr w:type="spellEnd"/>
      <w:r w:rsidRPr="0095659C">
        <w:rPr>
          <w:rFonts w:ascii="Consolas" w:hAnsi="Consolas" w:cs="Times New Roman"/>
          <w:sz w:val="16"/>
        </w:rPr>
        <w:t xml:space="preserve">, </w:t>
      </w:r>
      <w:proofErr w:type="spellStart"/>
      <w:r w:rsidRPr="0095659C">
        <w:rPr>
          <w:rFonts w:ascii="Consolas" w:hAnsi="Consolas" w:cs="Times New Roman"/>
          <w:sz w:val="16"/>
        </w:rPr>
        <w:t>rec.label</w:t>
      </w:r>
      <w:proofErr w:type="spellEnd"/>
      <w:r w:rsidRPr="0095659C">
        <w:rPr>
          <w:rFonts w:ascii="Consolas" w:hAnsi="Consolas" w:cs="Times New Roman"/>
          <w:sz w:val="16"/>
        </w:rPr>
        <w:t>)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5" w:name="_Toc237472617"/>
      <w:r w:rsidRPr="0095659C">
        <w:rPr>
          <w:rFonts w:ascii="Times New Roman" w:hAnsi="Times New Roman" w:cs="Times New Roman"/>
          <w:sz w:val="28"/>
        </w:rPr>
        <w:t xml:space="preserve">6.3 Using </w:t>
      </w:r>
      <w:proofErr w:type="spellStart"/>
      <w:r w:rsidRPr="0095659C">
        <w:rPr>
          <w:rFonts w:ascii="Times New Roman" w:hAnsi="Times New Roman" w:cs="Times New Roman"/>
          <w:sz w:val="28"/>
        </w:rPr>
        <w:t>VisEDA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in a Training Pipeline</w:t>
      </w:r>
      <w:bookmarkEnd w:id="65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stats = </w:t>
      </w:r>
      <w:proofErr w:type="spellStart"/>
      <w:r w:rsidRPr="0095659C">
        <w:rPr>
          <w:rFonts w:ascii="Consolas" w:hAnsi="Consolas" w:cs="Times New Roman"/>
          <w:sz w:val="16"/>
        </w:rPr>
        <w:t>eda.summary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  <w:t xml:space="preserve">norm = </w:t>
      </w:r>
      <w:proofErr w:type="spellStart"/>
      <w:r w:rsidRPr="0095659C">
        <w:rPr>
          <w:rFonts w:ascii="Consolas" w:hAnsi="Consolas" w:cs="Times New Roman"/>
          <w:sz w:val="16"/>
        </w:rPr>
        <w:t>eda.normalization_stats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# Example policy decisions driven by EDA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expected_s</w:t>
      </w:r>
      <w:r w:rsidRPr="0095659C">
        <w:rPr>
          <w:rFonts w:ascii="Consolas" w:hAnsi="Consolas" w:cs="Times New Roman"/>
          <w:sz w:val="16"/>
        </w:rPr>
        <w:t>ize</w:t>
      </w:r>
      <w:proofErr w:type="spellEnd"/>
      <w:r w:rsidRPr="0095659C">
        <w:rPr>
          <w:rFonts w:ascii="Consolas" w:hAnsi="Consolas" w:cs="Times New Roman"/>
          <w:sz w:val="16"/>
        </w:rPr>
        <w:t xml:space="preserve"> = (</w:t>
      </w:r>
      <w:r w:rsidRPr="0095659C">
        <w:rPr>
          <w:rFonts w:ascii="Consolas" w:hAnsi="Consolas" w:cs="Times New Roman"/>
          <w:sz w:val="16"/>
        </w:rPr>
        <w:br/>
        <w:t xml:space="preserve">    int(stats["spatial"]["height"]["median"]),</w:t>
      </w:r>
      <w:r w:rsidRPr="0095659C">
        <w:rPr>
          <w:rFonts w:ascii="Consolas" w:hAnsi="Consolas" w:cs="Times New Roman"/>
          <w:sz w:val="16"/>
        </w:rPr>
        <w:br/>
        <w:t xml:space="preserve">    int(stats["spatial"]["width"]["median"]),</w:t>
      </w:r>
      <w:r w:rsidRPr="0095659C">
        <w:rPr>
          <w:rFonts w:ascii="Consolas" w:hAnsi="Consolas" w:cs="Times New Roman"/>
          <w:sz w:val="16"/>
        </w:rPr>
        <w:br/>
        <w:t>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exact_groups</w:t>
      </w:r>
      <w:proofErr w:type="spellEnd"/>
      <w:r w:rsidRPr="0095659C">
        <w:rPr>
          <w:rFonts w:ascii="Consolas" w:hAnsi="Consolas" w:cs="Times New Roman"/>
          <w:sz w:val="16"/>
        </w:rPr>
        <w:t xml:space="preserve"> = stats["duplicates"]["</w:t>
      </w:r>
      <w:proofErr w:type="spellStart"/>
      <w:r w:rsidRPr="0095659C">
        <w:rPr>
          <w:rFonts w:ascii="Consolas" w:hAnsi="Consolas" w:cs="Times New Roman"/>
          <w:sz w:val="16"/>
        </w:rPr>
        <w:t>exact_duplicate_groups</w:t>
      </w:r>
      <w:proofErr w:type="spellEnd"/>
      <w:r w:rsidRPr="0095659C">
        <w:rPr>
          <w:rFonts w:ascii="Consolas" w:hAnsi="Consolas" w:cs="Times New Roman"/>
          <w:sz w:val="16"/>
        </w:rPr>
        <w:t>"]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near_groups</w:t>
      </w:r>
      <w:proofErr w:type="spellEnd"/>
      <w:r w:rsidRPr="0095659C">
        <w:rPr>
          <w:rFonts w:ascii="Consolas" w:hAnsi="Consolas" w:cs="Times New Roman"/>
          <w:sz w:val="16"/>
        </w:rPr>
        <w:t xml:space="preserve"> = stats["duplicates"]["</w:t>
      </w:r>
      <w:proofErr w:type="spellStart"/>
      <w:r w:rsidRPr="0095659C">
        <w:rPr>
          <w:rFonts w:ascii="Consolas" w:hAnsi="Consolas" w:cs="Times New Roman"/>
          <w:sz w:val="16"/>
        </w:rPr>
        <w:t>near_duplicate_groups</w:t>
      </w:r>
      <w:proofErr w:type="spellEnd"/>
      <w:r w:rsidRPr="0095659C">
        <w:rPr>
          <w:rFonts w:ascii="Consolas" w:hAnsi="Consolas" w:cs="Times New Roman"/>
          <w:sz w:val="16"/>
        </w:rPr>
        <w:t>"]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EDA should inform, not silently </w:t>
      </w:r>
      <w:r w:rsidRPr="001679B2">
        <w:rPr>
          <w:rFonts w:ascii="Times New Roman" w:hAnsi="Times New Roman" w:cs="Times New Roman"/>
        </w:rPr>
        <w:t>perform, data cleaning. Decisions to remove blurry images, deduplicate, crop, resize, rebalance classes, or exclude corrupt files remain task-dependent.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6" w:name="_Toc237472618"/>
      <w:r w:rsidRPr="0095659C">
        <w:rPr>
          <w:rFonts w:ascii="Times New Roman" w:hAnsi="Times New Roman" w:cs="Times New Roman"/>
          <w:sz w:val="28"/>
        </w:rPr>
        <w:t>6.4 Comparing Two Datasets</w:t>
      </w:r>
      <w:bookmarkEnd w:id="66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train = 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 xml:space="preserve">(verbose=False).load("train/", </w:t>
      </w:r>
      <w:proofErr w:type="spellStart"/>
      <w:r w:rsidRPr="0095659C">
        <w:rPr>
          <w:rFonts w:ascii="Consolas" w:hAnsi="Consolas" w:cs="Times New Roman"/>
          <w:sz w:val="16"/>
        </w:rPr>
        <w:t>label_from_parent</w:t>
      </w:r>
      <w:proofErr w:type="spellEnd"/>
      <w:r w:rsidRPr="0095659C">
        <w:rPr>
          <w:rFonts w:ascii="Consolas" w:hAnsi="Consolas" w:cs="Times New Roman"/>
          <w:sz w:val="16"/>
        </w:rPr>
        <w:t>=True)</w:t>
      </w:r>
      <w:r w:rsidRPr="0095659C">
        <w:rPr>
          <w:rFonts w:ascii="Consolas" w:hAnsi="Consolas" w:cs="Times New Roman"/>
          <w:sz w:val="16"/>
        </w:rPr>
        <w:br/>
        <w:t xml:space="preserve">test </w:t>
      </w:r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 xml:space="preserve">(verbose=False).load("test/",  </w:t>
      </w:r>
      <w:proofErr w:type="spellStart"/>
      <w:r w:rsidRPr="0095659C">
        <w:rPr>
          <w:rFonts w:ascii="Consolas" w:hAnsi="Consolas" w:cs="Times New Roman"/>
          <w:sz w:val="16"/>
        </w:rPr>
        <w:t>label_from_parent</w:t>
      </w:r>
      <w:proofErr w:type="spellEnd"/>
      <w:r w:rsidRPr="0095659C">
        <w:rPr>
          <w:rFonts w:ascii="Consolas" w:hAnsi="Consolas" w:cs="Times New Roman"/>
          <w:sz w:val="16"/>
        </w:rPr>
        <w:t>=True)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s_train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r w:rsidRPr="0095659C">
        <w:rPr>
          <w:rFonts w:ascii="Consolas" w:hAnsi="Consolas" w:cs="Times New Roman"/>
          <w:sz w:val="16"/>
        </w:rPr>
        <w:t>train.summary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s_test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r w:rsidRPr="0095659C">
        <w:rPr>
          <w:rFonts w:ascii="Consolas" w:hAnsi="Consolas" w:cs="Times New Roman"/>
          <w:sz w:val="16"/>
        </w:rPr>
        <w:t>test.summary</w:t>
      </w:r>
      <w:proofErr w:type="spellEnd"/>
      <w:r w:rsidRPr="0095659C">
        <w:rPr>
          <w:rFonts w:ascii="Consolas" w:hAnsi="Consolas" w:cs="Times New Roman"/>
          <w:sz w:val="16"/>
        </w:rPr>
        <w:t>()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 xml:space="preserve">print("train brightness:", </w:t>
      </w:r>
      <w:proofErr w:type="spellStart"/>
      <w:r w:rsidRPr="0095659C">
        <w:rPr>
          <w:rFonts w:ascii="Consolas" w:hAnsi="Consolas" w:cs="Times New Roman"/>
          <w:sz w:val="16"/>
        </w:rPr>
        <w:t>s_train</w:t>
      </w:r>
      <w:proofErr w:type="spellEnd"/>
      <w:r w:rsidRPr="0095659C">
        <w:rPr>
          <w:rFonts w:ascii="Consolas" w:hAnsi="Consolas" w:cs="Times New Roman"/>
          <w:sz w:val="16"/>
        </w:rPr>
        <w:t>["quality"]["brightness"]["mean"])</w:t>
      </w:r>
      <w:r w:rsidRPr="0095659C">
        <w:rPr>
          <w:rFonts w:ascii="Consolas" w:hAnsi="Consolas" w:cs="Times New Roman"/>
          <w:sz w:val="16"/>
        </w:rPr>
        <w:br/>
        <w:t xml:space="preserve">print("test brightness :", </w:t>
      </w:r>
      <w:proofErr w:type="spellStart"/>
      <w:r w:rsidRPr="0095659C">
        <w:rPr>
          <w:rFonts w:ascii="Consolas" w:hAnsi="Consolas" w:cs="Times New Roman"/>
          <w:sz w:val="16"/>
        </w:rPr>
        <w:t>s_test</w:t>
      </w:r>
      <w:proofErr w:type="spellEnd"/>
      <w:r w:rsidRPr="0095659C">
        <w:rPr>
          <w:rFonts w:ascii="Consolas" w:hAnsi="Consolas" w:cs="Times New Roman"/>
          <w:sz w:val="16"/>
        </w:rPr>
        <w:t>["quality"]["brightness"]["mean"])</w:t>
      </w:r>
      <w:r w:rsidRPr="0095659C">
        <w:rPr>
          <w:rFonts w:ascii="Consolas" w:hAnsi="Consolas" w:cs="Times New Roman"/>
          <w:sz w:val="16"/>
        </w:rPr>
        <w:br/>
        <w:t>p</w:t>
      </w:r>
      <w:r w:rsidRPr="0095659C">
        <w:rPr>
          <w:rFonts w:ascii="Consolas" w:hAnsi="Consolas" w:cs="Times New Roman"/>
          <w:sz w:val="16"/>
        </w:rPr>
        <w:t xml:space="preserve">rint("train RGB mean  :", </w:t>
      </w:r>
      <w:proofErr w:type="spellStart"/>
      <w:r w:rsidRPr="0095659C">
        <w:rPr>
          <w:rFonts w:ascii="Consolas" w:hAnsi="Consolas" w:cs="Times New Roman"/>
          <w:sz w:val="16"/>
        </w:rPr>
        <w:t>s_train</w:t>
      </w:r>
      <w:proofErr w:type="spellEnd"/>
      <w:r w:rsidRPr="0095659C">
        <w:rPr>
          <w:rFonts w:ascii="Consolas" w:hAnsi="Consolas" w:cs="Times New Roman"/>
          <w:sz w:val="16"/>
        </w:rPr>
        <w:t>["</w:t>
      </w:r>
      <w:proofErr w:type="spellStart"/>
      <w:r w:rsidRPr="0095659C">
        <w:rPr>
          <w:rFonts w:ascii="Consolas" w:hAnsi="Consolas" w:cs="Times New Roman"/>
          <w:sz w:val="16"/>
        </w:rPr>
        <w:t>pixel_stats</w:t>
      </w:r>
      <w:proofErr w:type="spellEnd"/>
      <w:r w:rsidRPr="0095659C">
        <w:rPr>
          <w:rFonts w:ascii="Consolas" w:hAnsi="Consolas" w:cs="Times New Roman"/>
          <w:sz w:val="16"/>
        </w:rPr>
        <w:t>"]["</w:t>
      </w:r>
      <w:proofErr w:type="spellStart"/>
      <w:r w:rsidRPr="0095659C">
        <w:rPr>
          <w:rFonts w:ascii="Consolas" w:hAnsi="Consolas" w:cs="Times New Roman"/>
          <w:sz w:val="16"/>
        </w:rPr>
        <w:t>dataset_mean_rgb</w:t>
      </w:r>
      <w:proofErr w:type="spellEnd"/>
      <w:r w:rsidRPr="0095659C">
        <w:rPr>
          <w:rFonts w:ascii="Consolas" w:hAnsi="Consolas" w:cs="Times New Roman"/>
          <w:sz w:val="16"/>
        </w:rPr>
        <w:t>"])</w:t>
      </w:r>
      <w:r w:rsidRPr="0095659C">
        <w:rPr>
          <w:rFonts w:ascii="Consolas" w:hAnsi="Consolas" w:cs="Times New Roman"/>
          <w:sz w:val="16"/>
        </w:rPr>
        <w:br/>
        <w:t xml:space="preserve">print("test RGB mean   :", </w:t>
      </w:r>
      <w:proofErr w:type="spellStart"/>
      <w:r w:rsidRPr="0095659C">
        <w:rPr>
          <w:rFonts w:ascii="Consolas" w:hAnsi="Consolas" w:cs="Times New Roman"/>
          <w:sz w:val="16"/>
        </w:rPr>
        <w:t>s_test</w:t>
      </w:r>
      <w:proofErr w:type="spellEnd"/>
      <w:r w:rsidRPr="0095659C">
        <w:rPr>
          <w:rFonts w:ascii="Consolas" w:hAnsi="Consolas" w:cs="Times New Roman"/>
          <w:sz w:val="16"/>
        </w:rPr>
        <w:t>["</w:t>
      </w:r>
      <w:proofErr w:type="spellStart"/>
      <w:r w:rsidRPr="0095659C">
        <w:rPr>
          <w:rFonts w:ascii="Consolas" w:hAnsi="Consolas" w:cs="Times New Roman"/>
          <w:sz w:val="16"/>
        </w:rPr>
        <w:t>pixel_stats</w:t>
      </w:r>
      <w:proofErr w:type="spellEnd"/>
      <w:r w:rsidRPr="0095659C">
        <w:rPr>
          <w:rFonts w:ascii="Consolas" w:hAnsi="Consolas" w:cs="Times New Roman"/>
          <w:sz w:val="16"/>
        </w:rPr>
        <w:t>"]["</w:t>
      </w:r>
      <w:proofErr w:type="spellStart"/>
      <w:r w:rsidRPr="0095659C">
        <w:rPr>
          <w:rFonts w:ascii="Consolas" w:hAnsi="Consolas" w:cs="Times New Roman"/>
          <w:sz w:val="16"/>
        </w:rPr>
        <w:t>dataset_mean_rgb</w:t>
      </w:r>
      <w:proofErr w:type="spellEnd"/>
      <w:r w:rsidRPr="0095659C">
        <w:rPr>
          <w:rFonts w:ascii="Consolas" w:hAnsi="Consolas" w:cs="Times New Roman"/>
          <w:sz w:val="16"/>
        </w:rPr>
        <w:t>"])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7" w:name="_Toc237472619"/>
      <w:r w:rsidRPr="0095659C">
        <w:rPr>
          <w:rFonts w:ascii="Times New Roman" w:hAnsi="Times New Roman" w:cs="Times New Roman"/>
          <w:sz w:val="28"/>
        </w:rPr>
        <w:t>6.5 Duplicate-Aware Dataset Splitting</w:t>
      </w:r>
      <w:bookmarkEnd w:id="67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Exact and near-duplicate groups should be identified before random splitting. </w:t>
      </w:r>
      <w:r w:rsidRPr="001679B2">
        <w:rPr>
          <w:rFonts w:ascii="Times New Roman" w:hAnsi="Times New Roman" w:cs="Times New Roman"/>
        </w:rPr>
        <w:t>A practical policy is to treat every duplicate group as an indivisible unit so visually equivalent images cannot cross split boundaries.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68" w:name="_Toc237472620"/>
      <w:r w:rsidRPr="0095659C">
        <w:rPr>
          <w:rFonts w:ascii="Times New Roman" w:hAnsi="Times New Roman" w:cs="Times New Roman"/>
          <w:sz w:val="28"/>
        </w:rPr>
        <w:lastRenderedPageBreak/>
        <w:t xml:space="preserve">6.6 Exporting </w:t>
      </w:r>
      <w:proofErr w:type="spellStart"/>
      <w:r w:rsidRPr="0095659C">
        <w:rPr>
          <w:rFonts w:ascii="Times New Roman" w:hAnsi="Times New Roman" w:cs="Times New Roman"/>
          <w:sz w:val="28"/>
        </w:rPr>
        <w:t>ImageRecord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Data</w:t>
      </w:r>
      <w:bookmarkEnd w:id="68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>import pandas as pd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rows = []</w:t>
      </w:r>
      <w:r w:rsidRPr="0095659C">
        <w:rPr>
          <w:rFonts w:ascii="Consolas" w:hAnsi="Consolas" w:cs="Times New Roman"/>
          <w:sz w:val="16"/>
        </w:rPr>
        <w:br/>
        <w:t xml:space="preserve">for r in </w:t>
      </w:r>
      <w:proofErr w:type="spellStart"/>
      <w:r w:rsidRPr="0095659C">
        <w:rPr>
          <w:rFonts w:ascii="Consolas" w:hAnsi="Consolas" w:cs="Times New Roman"/>
          <w:sz w:val="16"/>
        </w:rPr>
        <w:t>eda</w:t>
      </w:r>
      <w:proofErr w:type="spellEnd"/>
      <w:r w:rsidRPr="0095659C">
        <w:rPr>
          <w:rFonts w:ascii="Consolas" w:hAnsi="Consolas" w:cs="Times New Roman"/>
          <w:sz w:val="16"/>
        </w:rPr>
        <w:t>._records:</w:t>
      </w:r>
      <w:r w:rsidRPr="0095659C">
        <w:rPr>
          <w:rFonts w:ascii="Consolas" w:hAnsi="Consolas" w:cs="Times New Roman"/>
          <w:sz w:val="16"/>
        </w:rPr>
        <w:br/>
        <w:t xml:space="preserve">    if </w:t>
      </w:r>
      <w:proofErr w:type="spellStart"/>
      <w:r w:rsidRPr="0095659C">
        <w:rPr>
          <w:rFonts w:ascii="Consolas" w:hAnsi="Consolas" w:cs="Times New Roman"/>
          <w:sz w:val="16"/>
        </w:rPr>
        <w:t>r.is_corrupt</w:t>
      </w:r>
      <w:proofErr w:type="spellEnd"/>
      <w:r w:rsidRPr="0095659C">
        <w:rPr>
          <w:rFonts w:ascii="Consolas" w:hAnsi="Consolas" w:cs="Times New Roman"/>
          <w:sz w:val="16"/>
        </w:rPr>
        <w:t>:</w:t>
      </w:r>
      <w:r w:rsidRPr="0095659C">
        <w:rPr>
          <w:rFonts w:ascii="Consolas" w:hAnsi="Consolas" w:cs="Times New Roman"/>
          <w:sz w:val="16"/>
        </w:rPr>
        <w:br/>
        <w:t xml:space="preserve">        conti</w:t>
      </w:r>
      <w:r w:rsidRPr="0095659C">
        <w:rPr>
          <w:rFonts w:ascii="Consolas" w:hAnsi="Consolas" w:cs="Times New Roman"/>
          <w:sz w:val="16"/>
        </w:rPr>
        <w:t>nue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rows.append</w:t>
      </w:r>
      <w:proofErr w:type="spellEnd"/>
      <w:r w:rsidRPr="0095659C">
        <w:rPr>
          <w:rFonts w:ascii="Consolas" w:hAnsi="Consolas" w:cs="Times New Roman"/>
          <w:sz w:val="16"/>
        </w:rPr>
        <w:t>({</w:t>
      </w:r>
      <w:r w:rsidRPr="0095659C">
        <w:rPr>
          <w:rFonts w:ascii="Consolas" w:hAnsi="Consolas" w:cs="Times New Roman"/>
          <w:sz w:val="16"/>
        </w:rPr>
        <w:br/>
        <w:t xml:space="preserve">        "path": </w:t>
      </w:r>
      <w:proofErr w:type="spellStart"/>
      <w:r w:rsidRPr="0095659C">
        <w:rPr>
          <w:rFonts w:ascii="Consolas" w:hAnsi="Consolas" w:cs="Times New Roman"/>
          <w:sz w:val="16"/>
        </w:rPr>
        <w:t>r.path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"label": </w:t>
      </w:r>
      <w:proofErr w:type="spellStart"/>
      <w:r w:rsidRPr="0095659C">
        <w:rPr>
          <w:rFonts w:ascii="Consolas" w:hAnsi="Consolas" w:cs="Times New Roman"/>
          <w:sz w:val="16"/>
        </w:rPr>
        <w:t>r.label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"height": </w:t>
      </w:r>
      <w:proofErr w:type="spellStart"/>
      <w:r w:rsidRPr="0095659C">
        <w:rPr>
          <w:rFonts w:ascii="Consolas" w:hAnsi="Consolas" w:cs="Times New Roman"/>
          <w:sz w:val="16"/>
        </w:rPr>
        <w:t>r.height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"width": </w:t>
      </w:r>
      <w:proofErr w:type="spellStart"/>
      <w:r w:rsidRPr="0095659C">
        <w:rPr>
          <w:rFonts w:ascii="Consolas" w:hAnsi="Consolas" w:cs="Times New Roman"/>
          <w:sz w:val="16"/>
        </w:rPr>
        <w:t>r.width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"brightness": </w:t>
      </w:r>
      <w:proofErr w:type="spellStart"/>
      <w:r w:rsidRPr="0095659C">
        <w:rPr>
          <w:rFonts w:ascii="Consolas" w:hAnsi="Consolas" w:cs="Times New Roman"/>
          <w:sz w:val="16"/>
        </w:rPr>
        <w:t>r.brightness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"contrast": </w:t>
      </w:r>
      <w:proofErr w:type="spellStart"/>
      <w:r w:rsidRPr="0095659C">
        <w:rPr>
          <w:rFonts w:ascii="Consolas" w:hAnsi="Consolas" w:cs="Times New Roman"/>
          <w:sz w:val="16"/>
        </w:rPr>
        <w:t>r.contrast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"sharpness": </w:t>
      </w:r>
      <w:proofErr w:type="spellStart"/>
      <w:r w:rsidRPr="0095659C">
        <w:rPr>
          <w:rFonts w:ascii="Consolas" w:hAnsi="Consolas" w:cs="Times New Roman"/>
          <w:sz w:val="16"/>
        </w:rPr>
        <w:t>r.sharpness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95659C">
        <w:rPr>
          <w:rFonts w:ascii="Consolas" w:hAnsi="Consolas" w:cs="Times New Roman"/>
          <w:sz w:val="16"/>
        </w:rPr>
        <w:t>noise_estimate</w:t>
      </w:r>
      <w:proofErr w:type="spellEnd"/>
      <w:r w:rsidRPr="0095659C">
        <w:rPr>
          <w:rFonts w:ascii="Consolas" w:hAnsi="Consolas" w:cs="Times New Roman"/>
          <w:sz w:val="16"/>
        </w:rPr>
        <w:t xml:space="preserve">": </w:t>
      </w:r>
      <w:proofErr w:type="spellStart"/>
      <w:r w:rsidRPr="0095659C">
        <w:rPr>
          <w:rFonts w:ascii="Consolas" w:hAnsi="Consolas" w:cs="Times New Roman"/>
          <w:sz w:val="16"/>
        </w:rPr>
        <w:t>r.</w:t>
      </w:r>
      <w:r w:rsidRPr="0095659C">
        <w:rPr>
          <w:rFonts w:ascii="Consolas" w:hAnsi="Consolas" w:cs="Times New Roman"/>
          <w:sz w:val="16"/>
        </w:rPr>
        <w:t>noise_estimate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"entropy": </w:t>
      </w:r>
      <w:proofErr w:type="spellStart"/>
      <w:r w:rsidRPr="0095659C">
        <w:rPr>
          <w:rFonts w:ascii="Consolas" w:hAnsi="Consolas" w:cs="Times New Roman"/>
          <w:sz w:val="16"/>
        </w:rPr>
        <w:t>r.entropy_val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95659C">
        <w:rPr>
          <w:rFonts w:ascii="Consolas" w:hAnsi="Consolas" w:cs="Times New Roman"/>
          <w:sz w:val="16"/>
        </w:rPr>
        <w:t>is_blurry</w:t>
      </w:r>
      <w:proofErr w:type="spellEnd"/>
      <w:r w:rsidRPr="0095659C">
        <w:rPr>
          <w:rFonts w:ascii="Consolas" w:hAnsi="Consolas" w:cs="Times New Roman"/>
          <w:sz w:val="16"/>
        </w:rPr>
        <w:t xml:space="preserve">": </w:t>
      </w:r>
      <w:proofErr w:type="spellStart"/>
      <w:r w:rsidRPr="0095659C">
        <w:rPr>
          <w:rFonts w:ascii="Consolas" w:hAnsi="Consolas" w:cs="Times New Roman"/>
          <w:sz w:val="16"/>
        </w:rPr>
        <w:t>r.is_blurry</w:t>
      </w:r>
      <w:proofErr w:type="spellEnd"/>
      <w:r w:rsidRPr="0095659C">
        <w:rPr>
          <w:rFonts w:ascii="Consolas" w:hAnsi="Consolas" w:cs="Times New Roman"/>
          <w:sz w:val="16"/>
        </w:rPr>
        <w:t>,</w:t>
      </w:r>
      <w:r w:rsidRPr="0095659C">
        <w:rPr>
          <w:rFonts w:ascii="Consolas" w:hAnsi="Consolas" w:cs="Times New Roman"/>
          <w:sz w:val="16"/>
        </w:rPr>
        <w:br/>
        <w:t xml:space="preserve">    })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pd.DataFrame</w:t>
      </w:r>
      <w:proofErr w:type="spellEnd"/>
      <w:r w:rsidRPr="0095659C">
        <w:rPr>
          <w:rFonts w:ascii="Consolas" w:hAnsi="Consolas" w:cs="Times New Roman"/>
          <w:sz w:val="16"/>
        </w:rPr>
        <w:t>(rows).</w:t>
      </w:r>
      <w:proofErr w:type="spellStart"/>
      <w:r w:rsidRPr="0095659C">
        <w:rPr>
          <w:rFonts w:ascii="Consolas" w:hAnsi="Consolas" w:cs="Times New Roman"/>
          <w:sz w:val="16"/>
        </w:rPr>
        <w:t>to_csv</w:t>
      </w:r>
      <w:proofErr w:type="spellEnd"/>
      <w:r w:rsidRPr="0095659C">
        <w:rPr>
          <w:rFonts w:ascii="Consolas" w:hAnsi="Consolas" w:cs="Times New Roman"/>
          <w:sz w:val="16"/>
        </w:rPr>
        <w:t>("image_eda_records.csv", index=False)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69" w:name="_Toc237472621"/>
      <w:r w:rsidRPr="0095659C">
        <w:rPr>
          <w:rFonts w:ascii="Times New Roman" w:hAnsi="Times New Roman" w:cs="Times New Roman"/>
          <w:color w:val="auto"/>
          <w:sz w:val="40"/>
        </w:rPr>
        <w:lastRenderedPageBreak/>
        <w:t>Chapter 7 — Interpreting Results and Common Findings</w:t>
      </w:r>
      <w:bookmarkEnd w:id="69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0" w:name="_Toc237472622"/>
      <w:r w:rsidRPr="0095659C">
        <w:rPr>
          <w:rFonts w:ascii="Times New Roman" w:hAnsi="Times New Roman" w:cs="Times New Roman"/>
          <w:sz w:val="28"/>
        </w:rPr>
        <w:t>7.1 Red Flags to Watch For</w:t>
      </w:r>
      <w:bookmarkEnd w:id="7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3384"/>
        <w:gridCol w:w="3744"/>
      </w:tblGrid>
      <w:tr w:rsidR="0095659C" w:rsidRPr="0095659C" w:rsidTr="0095659C">
        <w:trPr>
          <w:tblHeader/>
          <w:jc w:val="center"/>
        </w:trPr>
        <w:tc>
          <w:tcPr>
            <w:tcW w:w="2977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Finding</w:t>
            </w:r>
          </w:p>
        </w:tc>
        <w:tc>
          <w:tcPr>
            <w:tcW w:w="3384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Potential </w:t>
            </w: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consequence</w:t>
            </w:r>
          </w:p>
        </w:tc>
        <w:tc>
          <w:tcPr>
            <w:tcW w:w="3744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Follow-up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Corrupt files</w:t>
            </w:r>
          </w:p>
        </w:tc>
        <w:tc>
          <w:tcPr>
            <w:tcW w:w="338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Data loaders fail or silently skip samples.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Inspect 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corrupt_paths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and remove/repair files.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Very wide size distribution</w:t>
            </w:r>
          </w:p>
        </w:tc>
        <w:tc>
          <w:tcPr>
            <w:tcW w:w="338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Aggressive resize/crop may discard content.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Inspect sample grids by size or class.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High blurry </w:t>
            </w:r>
            <w:r w:rsidRPr="0095659C">
              <w:rPr>
                <w:rFonts w:ascii="Times New Roman" w:hAnsi="Times New Roman" w:cs="Times New Roman"/>
              </w:rPr>
              <w:t>fraction</w:t>
            </w:r>
          </w:p>
        </w:tc>
        <w:tc>
          <w:tcPr>
            <w:tcW w:w="338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Reduced fine-detail signal.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Review blur threshold and sample flagged files.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High exposure fractions</w:t>
            </w:r>
          </w:p>
        </w:tc>
        <w:tc>
          <w:tcPr>
            <w:tcW w:w="338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Clipped visual information.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Inspect quality dashboard and acquisition source.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Strong 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</w:rPr>
              <w:t>-temperature imbalance</w:t>
            </w:r>
          </w:p>
        </w:tc>
        <w:tc>
          <w:tcPr>
            <w:tcW w:w="338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Possible dataset/source bias.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</w:t>
            </w:r>
            <w:r w:rsidRPr="0095659C">
              <w:rPr>
                <w:rFonts w:ascii="Times New Roman" w:hAnsi="Times New Roman" w:cs="Times New Roman"/>
              </w:rPr>
              <w:t>ompare distribution by class or split.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Low entropy cluster</w:t>
            </w:r>
          </w:p>
        </w:tc>
        <w:tc>
          <w:tcPr>
            <w:tcW w:w="338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Blank, flat, or highly uniform images may be present.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Review low-entropy records.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Large duplicate groups</w:t>
            </w:r>
          </w:p>
        </w:tc>
        <w:tc>
          <w:tcPr>
            <w:tcW w:w="338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Leakage and over-counting.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Deduplicate or group before splitting.</w:t>
            </w:r>
          </w:p>
        </w:tc>
      </w:tr>
      <w:tr w:rsidR="00F12875" w:rsidRPr="0095659C" w:rsidTr="0095659C">
        <w:trPr>
          <w:jc w:val="center"/>
        </w:trPr>
        <w:tc>
          <w:tcPr>
            <w:tcW w:w="2977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High class imbalance </w:t>
            </w:r>
            <w:r w:rsidRPr="0095659C">
              <w:rPr>
                <w:rFonts w:ascii="Times New Roman" w:hAnsi="Times New Roman" w:cs="Times New Roman"/>
              </w:rPr>
              <w:t>ratio</w:t>
            </w:r>
          </w:p>
        </w:tc>
        <w:tc>
          <w:tcPr>
            <w:tcW w:w="338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Biased training and misleading accuracy.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Use stratification, weighting, sampling, or data collection.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1" w:name="_Toc237472623"/>
      <w:r w:rsidRPr="0095659C">
        <w:rPr>
          <w:rFonts w:ascii="Times New Roman" w:hAnsi="Times New Roman" w:cs="Times New Roman"/>
          <w:sz w:val="28"/>
        </w:rPr>
        <w:t>7.2 Cats-and-Dogs Dataset: Findings from the Attached Report</w:t>
      </w:r>
      <w:bookmarkEnd w:id="71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supplied HTML report represents a large cats-and-dogs analysis and provides a con</w:t>
      </w:r>
      <w:r w:rsidRPr="001679B2">
        <w:rPr>
          <w:rFonts w:ascii="Times New Roman" w:hAnsi="Times New Roman" w:cs="Times New Roman"/>
        </w:rPr>
        <w:t>crete example of the report's purpose. It records 24,998 resolved images, 24,946 valid files, and 52 corrupt files. It also reports 27 exact-duplicate groups and 194 near-duplicate groups, demonstrating why duplicate analysis should occur before final data</w:t>
      </w:r>
      <w:r w:rsidRPr="001679B2">
        <w:rPr>
          <w:rFonts w:ascii="Times New Roman" w:hAnsi="Times New Roman" w:cs="Times New Roman"/>
        </w:rPr>
        <w:t>set splitting.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report records a mean image height of approximately 361 px and width of approximately 405 px, with a mean aspect ratio of about 1.16. These values indicate a heterogeneous dataset rather than a fixed-resolution corpus and support the nee</w:t>
      </w:r>
      <w:r w:rsidRPr="001679B2">
        <w:rPr>
          <w:rFonts w:ascii="Times New Roman" w:hAnsi="Times New Roman" w:cs="Times New Roman"/>
        </w:rPr>
        <w:t>d for an explicit resizing/cropping policy.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current report also exposes copy-ready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values. For the attached analysis, the displayed means are approximately [0.4882, 0.4551, 0.4169] and standard deviations [0.2293, 0.2247, 0.2250]. These n</w:t>
      </w:r>
      <w:r w:rsidRPr="001679B2">
        <w:rPr>
          <w:rFonts w:ascii="Times New Roman" w:hAnsi="Times New Roman" w:cs="Times New Roman"/>
        </w:rPr>
        <w:t xml:space="preserve">umbers are generated by the current </w:t>
      </w:r>
      <w:proofErr w:type="spellStart"/>
      <w:r w:rsidRPr="001679B2">
        <w:rPr>
          <w:rFonts w:ascii="Times New Roman" w:hAnsi="Times New Roman" w:cs="Times New Roman"/>
        </w:rPr>
        <w:t>normalization_</w:t>
      </w:r>
      <w:proofErr w:type="gramStart"/>
      <w:r w:rsidRPr="001679B2">
        <w:rPr>
          <w:rFonts w:ascii="Times New Roman" w:hAnsi="Times New Roman" w:cs="Times New Roman"/>
        </w:rPr>
        <w:t>stats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 implementation and should be regenerated if the dataset changes.</w:t>
      </w:r>
    </w:p>
    <w:p w:rsidR="00F12875" w:rsidRPr="001679B2" w:rsidRDefault="00141919" w:rsidP="0095659C">
      <w:pPr>
        <w:pBdr>
          <w:left w:val="single" w:sz="6" w:space="3" w:color="A8C7FA"/>
        </w:pBdr>
        <w:shd w:val="clear" w:color="auto" w:fill="F6F8FA"/>
        <w:spacing w:before="80" w:after="140"/>
        <w:ind w:left="115" w:right="43"/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color w:val="2563EB"/>
          <w:sz w:val="18"/>
        </w:rPr>
        <w:t xml:space="preserve">Note: </w:t>
      </w:r>
      <w:r w:rsidRPr="001679B2">
        <w:rPr>
          <w:rFonts w:ascii="Times New Roman" w:hAnsi="Times New Roman" w:cs="Times New Roman"/>
          <w:sz w:val="18"/>
        </w:rPr>
        <w:t xml:space="preserve">Example values in this section come from </w:t>
      </w:r>
      <w:r w:rsidRPr="001679B2">
        <w:rPr>
          <w:rFonts w:ascii="Times New Roman" w:hAnsi="Times New Roman" w:cs="Times New Roman"/>
          <w:sz w:val="18"/>
        </w:rPr>
        <w:t>viseda_image_report.html and are illustrative of the current dataset, not</w:t>
      </w:r>
      <w:r w:rsidRPr="001679B2">
        <w:rPr>
          <w:rFonts w:ascii="Times New Roman" w:hAnsi="Times New Roman" w:cs="Times New Roman"/>
          <w:sz w:val="18"/>
        </w:rPr>
        <w:t xml:space="preserve"> universal </w:t>
      </w:r>
      <w:proofErr w:type="spellStart"/>
      <w:r w:rsidRPr="001679B2">
        <w:rPr>
          <w:rFonts w:ascii="Times New Roman" w:hAnsi="Times New Roman" w:cs="Times New Roman"/>
          <w:sz w:val="18"/>
        </w:rPr>
        <w:t>ImageEDA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 thresholds.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72" w:name="_Toc237472624"/>
      <w:r w:rsidRPr="0095659C">
        <w:rPr>
          <w:rFonts w:ascii="Times New Roman" w:hAnsi="Times New Roman" w:cs="Times New Roman"/>
          <w:color w:val="auto"/>
          <w:sz w:val="40"/>
        </w:rPr>
        <w:lastRenderedPageBreak/>
        <w:t>Chapter 8 — API Reference</w:t>
      </w:r>
      <w:bookmarkEnd w:id="7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3"/>
        <w:gridCol w:w="5256"/>
        <w:gridCol w:w="2160"/>
      </w:tblGrid>
      <w:tr w:rsidR="0095659C" w:rsidRPr="0095659C" w:rsidTr="0095659C">
        <w:trPr>
          <w:tblHeader/>
          <w:jc w:val="center"/>
        </w:trPr>
        <w:tc>
          <w:tcPr>
            <w:tcW w:w="2843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  <w:szCs w:val="20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  <w:szCs w:val="20"/>
              </w:rPr>
              <w:t>Method</w:t>
            </w:r>
          </w:p>
        </w:tc>
        <w:tc>
          <w:tcPr>
            <w:tcW w:w="5256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  <w:szCs w:val="20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  <w:szCs w:val="20"/>
              </w:rPr>
              <w:t>Current signature</w:t>
            </w:r>
          </w:p>
        </w:tc>
        <w:tc>
          <w:tcPr>
            <w:tcW w:w="2160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  <w:szCs w:val="20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  <w:szCs w:val="20"/>
              </w:rPr>
              <w:t>Purpose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__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init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__</w:t>
            </w:r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ImageEDA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verbose=True,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max_images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=None,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n_colors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=8,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phash_threshold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=10,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blur_threshold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=50.0,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compute_glcm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=True,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compute_freq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=True)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Create an analysis </w:t>
            </w:r>
            <w:r w:rsidRPr="0095659C">
              <w:rPr>
                <w:rFonts w:ascii="Times New Roman" w:hAnsi="Times New Roman" w:cs="Times New Roman"/>
                <w:szCs w:val="20"/>
              </w:rPr>
              <w:t>session.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load</w:t>
            </w:r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load(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>, source: Union[str, Path, List], labels: Optional[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Dict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[str, str]] = None,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label_from_parent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bool = False, recursive: bool = True, ) -&gt; "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ImageEDA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":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Load file(s) or a directory.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load_arrays</w:t>
            </w:r>
            <w:proofErr w:type="spellEnd"/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load_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arrays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arrays: </w:t>
            </w:r>
            <w:r w:rsidRPr="0095659C">
              <w:rPr>
                <w:rFonts w:ascii="Times New Roman" w:hAnsi="Times New Roman" w:cs="Times New Roman"/>
                <w:szCs w:val="20"/>
              </w:rPr>
              <w:t>List[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np.ndarray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], labels: Optional[List[str]] = None, ) -&gt; "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ImageEDA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":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Analyse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 in-memory arrays.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summary</w:t>
            </w:r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summary(self) -&gt; </w:t>
            </w:r>
            <w:proofErr w:type="spellStart"/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Dict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[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>str, Any]: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Return nested dataset statistics.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normalization_stats</w:t>
            </w:r>
            <w:proofErr w:type="spellEnd"/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normalization_stats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(self) -&gt; </w:t>
            </w:r>
            <w:proofErr w:type="spellStart"/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Dict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[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>str, List[float]]: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R</w:t>
            </w:r>
            <w:r w:rsidRPr="0095659C">
              <w:rPr>
                <w:rFonts w:ascii="Times New Roman" w:hAnsi="Times New Roman" w:cs="Times New Roman"/>
                <w:szCs w:val="20"/>
              </w:rPr>
              <w:t>eturn R/G/B mean and std in [0,1].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plot</w:t>
            </w:r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plot(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figsize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Tuple[int, int] = (24, 28),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dpi: int = 150, ) -&gt; None: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Full dataset dashboard.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plot_colour</w:t>
            </w:r>
            <w:proofErr w:type="spellEnd"/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figsize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Tuple[int, int] = (22, 14),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dpi: int = 150, ) -&gt; None: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 dashboard.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plot_quality</w:t>
            </w:r>
            <w:proofErr w:type="spellEnd"/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quality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figsize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Tuple[int, int] = (22, 14),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dpi: int = 150, ) -&gt; None: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Quality dashboard.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plot_texture</w:t>
            </w:r>
            <w:proofErr w:type="spellEnd"/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t</w:t>
            </w:r>
            <w:r w:rsidRPr="0095659C">
              <w:rPr>
                <w:rFonts w:ascii="Times New Roman" w:hAnsi="Times New Roman" w:cs="Times New Roman"/>
                <w:szCs w:val="20"/>
              </w:rPr>
              <w:t>exture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figsize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Tuple[int, int] = (22, 10),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dpi: int = 150, ) -&gt; None: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Texture/frequency view.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plot_samples</w:t>
            </w:r>
            <w:proofErr w:type="spellEnd"/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samples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n: int = 25, cols: int = 5, label: Optional[str] = None,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random_seed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int = 42,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figsize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Optional[Tuple] = None,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) -&gt; None: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Random sample grid.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plot_class_samples</w:t>
            </w:r>
            <w:proofErr w:type="spellEnd"/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plot_class_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samples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n_per_class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int = 5,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) -&gt; None: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Per-class samples.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plot_average_image</w:t>
            </w:r>
            <w:proofErr w:type="spellEnd"/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plot_average_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image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target_size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Tuple[int, int] = (224, 224), label: Optional[str] = None,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) -&gt; None: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Average and std-dev images.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plot_channel_correlation</w:t>
            </w:r>
            <w:proofErr w:type="spellEnd"/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plot_channel_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correlation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max_pixels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int = 50_000</w:t>
            </w:r>
            <w:r w:rsidRPr="0095659C">
              <w:rPr>
                <w:rFonts w:ascii="Times New Roman" w:hAnsi="Times New Roman" w:cs="Times New Roman"/>
                <w:szCs w:val="20"/>
              </w:rPr>
              <w:t xml:space="preserve">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) -&gt; None: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RGB correlation matrix.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plot_duplicates</w:t>
            </w:r>
            <w:proofErr w:type="spellEnd"/>
          </w:p>
        </w:tc>
        <w:tc>
          <w:tcPr>
            <w:tcW w:w="52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plot_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duplicates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( self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, mode: str = "near",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max_groups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int = 5,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>: Optional[str] = None, ) -&gt; None:</w:t>
            </w:r>
          </w:p>
        </w:tc>
        <w:tc>
          <w:tcPr>
            <w:tcW w:w="216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Duplicate viewer.</w:t>
            </w:r>
          </w:p>
        </w:tc>
      </w:tr>
      <w:tr w:rsidR="00F12875" w:rsidRPr="0095659C" w:rsidTr="0095659C">
        <w:trPr>
          <w:jc w:val="center"/>
        </w:trPr>
        <w:tc>
          <w:tcPr>
            <w:tcW w:w="284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report</w:t>
            </w:r>
          </w:p>
        </w:tc>
        <w:tc>
          <w:tcPr>
            <w:tcW w:w="52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 xml:space="preserve">def </w:t>
            </w:r>
            <w:proofErr w:type="gramStart"/>
            <w:r w:rsidRPr="0095659C">
              <w:rPr>
                <w:rFonts w:ascii="Times New Roman" w:hAnsi="Times New Roman" w:cs="Times New Roman"/>
                <w:szCs w:val="20"/>
              </w:rPr>
              <w:t>report(</w:t>
            </w:r>
            <w:proofErr w:type="gramEnd"/>
            <w:r w:rsidRPr="0095659C">
              <w:rPr>
                <w:rFonts w:ascii="Times New Roman" w:hAnsi="Times New Roman" w:cs="Times New Roman"/>
                <w:szCs w:val="20"/>
              </w:rPr>
              <w:t xml:space="preserve">self, </w:t>
            </w:r>
            <w:proofErr w:type="spellStart"/>
            <w:r w:rsidRPr="0095659C">
              <w:rPr>
                <w:rFonts w:ascii="Times New Roman" w:hAnsi="Times New Roman" w:cs="Times New Roman"/>
                <w:szCs w:val="20"/>
              </w:rPr>
              <w:t>output_path</w:t>
            </w:r>
            <w:proofErr w:type="spellEnd"/>
            <w:r w:rsidRPr="0095659C">
              <w:rPr>
                <w:rFonts w:ascii="Times New Roman" w:hAnsi="Times New Roman" w:cs="Times New Roman"/>
                <w:szCs w:val="20"/>
              </w:rPr>
              <w:t xml:space="preserve">: </w:t>
            </w:r>
            <w:r w:rsidRPr="0095659C">
              <w:rPr>
                <w:rFonts w:ascii="Times New Roman" w:hAnsi="Times New Roman" w:cs="Times New Roman"/>
                <w:szCs w:val="20"/>
              </w:rPr>
              <w:t>str = "viseda_report.html") -&gt; str:</w:t>
            </w:r>
          </w:p>
        </w:tc>
        <w:tc>
          <w:tcPr>
            <w:tcW w:w="216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95659C">
              <w:rPr>
                <w:rFonts w:ascii="Times New Roman" w:hAnsi="Times New Roman" w:cs="Times New Roman"/>
                <w:szCs w:val="20"/>
              </w:rPr>
              <w:t>Self-contained HTML report.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1679B2" w:rsidRDefault="00141919">
      <w:pPr>
        <w:pStyle w:val="Heading2"/>
        <w:rPr>
          <w:rFonts w:ascii="Times New Roman" w:hAnsi="Times New Roman" w:cs="Times New Roman"/>
        </w:rPr>
      </w:pPr>
      <w:bookmarkStart w:id="73" w:name="_Toc237472625"/>
      <w:r w:rsidRPr="001679B2">
        <w:rPr>
          <w:rFonts w:ascii="Times New Roman" w:hAnsi="Times New Roman" w:cs="Times New Roman"/>
        </w:rPr>
        <w:t xml:space="preserve">8.1 Return and Failure </w:t>
      </w:r>
      <w:proofErr w:type="spellStart"/>
      <w:r w:rsidRPr="001679B2">
        <w:rPr>
          <w:rFonts w:ascii="Times New Roman" w:hAnsi="Times New Roman" w:cs="Times New Roman"/>
        </w:rPr>
        <w:t>Behaviour</w:t>
      </w:r>
      <w:bookmarkEnd w:id="73"/>
      <w:proofErr w:type="spellEnd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gramStart"/>
      <w:r w:rsidRPr="001679B2">
        <w:rPr>
          <w:rFonts w:ascii="Times New Roman" w:hAnsi="Times New Roman" w:cs="Times New Roman"/>
        </w:rPr>
        <w:t>load(</w:t>
      </w:r>
      <w:proofErr w:type="gramEnd"/>
      <w:r w:rsidRPr="001679B2">
        <w:rPr>
          <w:rFonts w:ascii="Times New Roman" w:hAnsi="Times New Roman" w:cs="Times New Roman"/>
        </w:rPr>
        <w:t xml:space="preserve">) and </w:t>
      </w:r>
      <w:proofErr w:type="spellStart"/>
      <w:r w:rsidRPr="001679B2">
        <w:rPr>
          <w:rFonts w:ascii="Times New Roman" w:hAnsi="Times New Roman" w:cs="Times New Roman"/>
        </w:rPr>
        <w:t>load_arrays</w:t>
      </w:r>
      <w:proofErr w:type="spellEnd"/>
      <w:r w:rsidRPr="001679B2">
        <w:rPr>
          <w:rFonts w:ascii="Times New Roman" w:hAnsi="Times New Roman" w:cs="Times New Roman"/>
        </w:rPr>
        <w:t xml:space="preserve">() return self. </w:t>
      </w:r>
      <w:proofErr w:type="gramStart"/>
      <w:r w:rsidRPr="001679B2">
        <w:rPr>
          <w:rFonts w:ascii="Times New Roman" w:hAnsi="Times New Roman" w:cs="Times New Roman"/>
        </w:rPr>
        <w:t>summary(</w:t>
      </w:r>
      <w:proofErr w:type="gramEnd"/>
      <w:r w:rsidRPr="001679B2">
        <w:rPr>
          <w:rFonts w:ascii="Times New Roman" w:hAnsi="Times New Roman" w:cs="Times New Roman"/>
        </w:rPr>
        <w:t xml:space="preserve">) and </w:t>
      </w:r>
      <w:proofErr w:type="spellStart"/>
      <w:r w:rsidRPr="001679B2">
        <w:rPr>
          <w:rFonts w:ascii="Times New Roman" w:hAnsi="Times New Roman" w:cs="Times New Roman"/>
        </w:rPr>
        <w:t>normalization_stats</w:t>
      </w:r>
      <w:proofErr w:type="spellEnd"/>
      <w:r w:rsidRPr="001679B2">
        <w:rPr>
          <w:rFonts w:ascii="Times New Roman" w:hAnsi="Times New Roman" w:cs="Times New Roman"/>
        </w:rPr>
        <w:t xml:space="preserve">() return dictionaries. Plot methods return None. </w:t>
      </w:r>
      <w:proofErr w:type="gramStart"/>
      <w:r w:rsidRPr="001679B2">
        <w:rPr>
          <w:rFonts w:ascii="Times New Roman" w:hAnsi="Times New Roman" w:cs="Times New Roman"/>
        </w:rPr>
        <w:t>report(</w:t>
      </w:r>
      <w:proofErr w:type="gramEnd"/>
      <w:r w:rsidRPr="001679B2">
        <w:rPr>
          <w:rFonts w:ascii="Times New Roman" w:hAnsi="Times New Roman" w:cs="Times New Roman"/>
        </w:rPr>
        <w:t>) returns the path string. Pu</w:t>
      </w:r>
      <w:r w:rsidRPr="001679B2">
        <w:rPr>
          <w:rFonts w:ascii="Times New Roman" w:hAnsi="Times New Roman" w:cs="Times New Roman"/>
        </w:rPr>
        <w:t>blic analysis methods require a loaded dataset and call the internal loaded-state check before operating.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95659C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74" w:name="_Toc237472626"/>
      <w:r w:rsidRPr="0095659C">
        <w:rPr>
          <w:rFonts w:ascii="Times New Roman" w:hAnsi="Times New Roman" w:cs="Times New Roman"/>
          <w:color w:val="auto"/>
          <w:sz w:val="40"/>
        </w:rPr>
        <w:lastRenderedPageBreak/>
        <w:t>Chapter 9 — HTML Report, CLI, and Test Workflow</w:t>
      </w:r>
      <w:bookmarkEnd w:id="74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5" w:name="_Toc237472627"/>
      <w:r w:rsidRPr="0095659C">
        <w:rPr>
          <w:rFonts w:ascii="Times New Roman" w:hAnsi="Times New Roman" w:cs="Times New Roman"/>
          <w:sz w:val="28"/>
        </w:rPr>
        <w:t>9.1 HTML Report Architecture</w:t>
      </w:r>
      <w:bookmarkEnd w:id="75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ImageEDA.report</w:t>
      </w:r>
      <w:proofErr w:type="spellEnd"/>
      <w:r w:rsidRPr="001679B2">
        <w:rPr>
          <w:rFonts w:ascii="Times New Roman" w:hAnsi="Times New Roman" w:cs="Times New Roman"/>
        </w:rPr>
        <w:t xml:space="preserve">() writes one HTML document with embedded CSS. Report data come directly from </w:t>
      </w:r>
      <w:proofErr w:type="gramStart"/>
      <w:r w:rsidRPr="001679B2">
        <w:rPr>
          <w:rFonts w:ascii="Times New Roman" w:hAnsi="Times New Roman" w:cs="Times New Roman"/>
        </w:rPr>
        <w:t>summary(</w:t>
      </w:r>
      <w:proofErr w:type="gramEnd"/>
      <w:r w:rsidRPr="001679B2">
        <w:rPr>
          <w:rFonts w:ascii="Times New Roman" w:hAnsi="Times New Roman" w:cs="Times New Roman"/>
        </w:rPr>
        <w:t xml:space="preserve">) plus </w:t>
      </w:r>
      <w:proofErr w:type="spellStart"/>
      <w:r w:rsidRPr="001679B2">
        <w:rPr>
          <w:rFonts w:ascii="Times New Roman" w:hAnsi="Times New Roman" w:cs="Times New Roman"/>
        </w:rPr>
        <w:t>normalization_stats</w:t>
      </w:r>
      <w:proofErr w:type="spellEnd"/>
      <w:r w:rsidRPr="001679B2">
        <w:rPr>
          <w:rFonts w:ascii="Times New Roman" w:hAnsi="Times New Roman" w:cs="Times New Roman"/>
        </w:rPr>
        <w:t>(). The renderer uses responsive ca</w:t>
      </w:r>
      <w:r w:rsidRPr="001679B2">
        <w:rPr>
          <w:rFonts w:ascii="Times New Roman" w:hAnsi="Times New Roman" w:cs="Times New Roman"/>
        </w:rPr>
        <w:t>rds and bar rows; it does not execute analysis independently.</w:t>
      </w:r>
    </w:p>
    <w:p w:rsidR="00F12875" w:rsidRPr="0095659C" w:rsidRDefault="00141919">
      <w:pPr>
        <w:keepNext/>
        <w:jc w:val="center"/>
        <w:rPr>
          <w:rFonts w:ascii="Times New Roman" w:hAnsi="Times New Roman" w:cs="Times New Roman"/>
          <w:sz w:val="22"/>
        </w:rPr>
      </w:pPr>
      <w:r w:rsidRPr="0095659C">
        <w:rPr>
          <w:rFonts w:ascii="Times New Roman" w:hAnsi="Times New Roman" w:cs="Times New Roman"/>
          <w:b/>
        </w:rPr>
        <w:t>Table 3. Current self-contained HTML report sections.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7056"/>
      </w:tblGrid>
      <w:tr w:rsidR="0095659C" w:rsidRPr="0095659C" w:rsidTr="0095659C">
        <w:trPr>
          <w:tblHeader/>
          <w:jc w:val="center"/>
        </w:trPr>
        <w:tc>
          <w:tcPr>
            <w:tcW w:w="3049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Report section</w:t>
            </w:r>
          </w:p>
        </w:tc>
        <w:tc>
          <w:tcPr>
            <w:tcW w:w="7056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Information included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Header badges</w:t>
            </w:r>
          </w:p>
        </w:tc>
        <w:tc>
          <w:tcPr>
            <w:tcW w:w="70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Total images, valid images, corrupt count when non-zero, exact duplicate group count, nea</w:t>
            </w:r>
            <w:r w:rsidRPr="0095659C">
              <w:rPr>
                <w:rFonts w:ascii="Times New Roman" w:hAnsi="Times New Roman" w:cs="Times New Roman"/>
              </w:rPr>
              <w:t>r-duplicate group count.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Inventory</w:t>
            </w:r>
          </w:p>
        </w:tc>
        <w:tc>
          <w:tcPr>
            <w:tcW w:w="70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Counts, format distribution, 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</w:rPr>
              <w:t>-mode distribution.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Spatial</w:t>
            </w:r>
          </w:p>
        </w:tc>
        <w:tc>
          <w:tcPr>
            <w:tcW w:w="70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Height, width, aspect ratio, megapixels, file size, orientation distribution.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Pixel Statistics</w:t>
            </w:r>
          </w:p>
        </w:tc>
        <w:tc>
          <w:tcPr>
            <w:tcW w:w="70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Dataset mean RGB and dataset pixel std RGB.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Normalisation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</w:t>
            </w:r>
            <w:r w:rsidRPr="0095659C">
              <w:rPr>
                <w:rFonts w:ascii="Times New Roman" w:hAnsi="Times New Roman" w:cs="Times New Roman"/>
              </w:rPr>
              <w:t>Stats</w:t>
            </w:r>
          </w:p>
        </w:tc>
        <w:tc>
          <w:tcPr>
            <w:tcW w:w="70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Copy-ready </w:t>
            </w:r>
            <w:proofErr w:type="spellStart"/>
            <w:proofErr w:type="gramStart"/>
            <w:r w:rsidRPr="0095659C">
              <w:rPr>
                <w:rFonts w:ascii="Times New Roman" w:hAnsi="Times New Roman" w:cs="Times New Roman"/>
              </w:rPr>
              <w:t>transforms.Normalize</w:t>
            </w:r>
            <w:proofErr w:type="spellEnd"/>
            <w:proofErr w:type="gramEnd"/>
            <w:r w:rsidRPr="0095659C">
              <w:rPr>
                <w:rFonts w:ascii="Times New Roman" w:hAnsi="Times New Roman" w:cs="Times New Roman"/>
              </w:rPr>
              <w:t>(mean=..., std=...) block.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Quality Metrics</w:t>
            </w:r>
          </w:p>
        </w:tc>
        <w:tc>
          <w:tcPr>
            <w:tcW w:w="70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Brightness, contrast, sharpness, noise, entropy, compression, exposure, blur summary.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Colour</w:t>
            </w:r>
            <w:proofErr w:type="spellEnd"/>
          </w:p>
        </w:tc>
        <w:tc>
          <w:tcPr>
            <w:tcW w:w="70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Saturation, 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colour</w:t>
            </w:r>
            <w:proofErr w:type="spellEnd"/>
            <w:r w:rsidRPr="0095659C">
              <w:rPr>
                <w:rFonts w:ascii="Times New Roman" w:hAnsi="Times New Roman" w:cs="Times New Roman"/>
              </w:rPr>
              <w:t>-temperature distribution, grayscale-like summary.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Texture</w:t>
            </w:r>
          </w:p>
        </w:tc>
        <w:tc>
          <w:tcPr>
            <w:tcW w:w="70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Eve</w:t>
            </w:r>
            <w:r w:rsidRPr="0095659C">
              <w:rPr>
                <w:rFonts w:ascii="Times New Roman" w:hAnsi="Times New Roman" w:cs="Times New Roman"/>
              </w:rPr>
              <w:t xml:space="preserve">ry available GLCM summary returned by </w:t>
            </w:r>
            <w:proofErr w:type="gramStart"/>
            <w:r w:rsidRPr="0095659C">
              <w:rPr>
                <w:rFonts w:ascii="Times New Roman" w:hAnsi="Times New Roman" w:cs="Times New Roman"/>
              </w:rPr>
              <w:t>summary(</w:t>
            </w:r>
            <w:proofErr w:type="gramEnd"/>
            <w:r w:rsidRPr="0095659C">
              <w:rPr>
                <w:rFonts w:ascii="Times New Roman" w:hAnsi="Times New Roman" w:cs="Times New Roman"/>
              </w:rPr>
              <w:t>).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70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Low, mid, and high FFT band summaries.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Duplicates</w:t>
            </w:r>
          </w:p>
        </w:tc>
        <w:tc>
          <w:tcPr>
            <w:tcW w:w="70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Exact and near duplicate-group counts.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Labels</w:t>
            </w:r>
          </w:p>
        </w:tc>
        <w:tc>
          <w:tcPr>
            <w:tcW w:w="7056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Up to 25 labels in the report bar chart plus imbalance ratio.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Corrupt Files</w:t>
            </w:r>
          </w:p>
        </w:tc>
        <w:tc>
          <w:tcPr>
            <w:tcW w:w="7056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Up to the first 50 </w:t>
            </w:r>
            <w:r w:rsidRPr="0095659C">
              <w:rPr>
                <w:rFonts w:ascii="Times New Roman" w:hAnsi="Times New Roman" w:cs="Times New Roman"/>
              </w:rPr>
              <w:t>corrupt paths when corrupt files exist.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6" w:name="_Toc237472628"/>
      <w:r w:rsidRPr="0095659C">
        <w:rPr>
          <w:rFonts w:ascii="Times New Roman" w:hAnsi="Times New Roman" w:cs="Times New Roman"/>
          <w:sz w:val="28"/>
        </w:rPr>
        <w:t>9.2 What the Report Does Not Contain</w:t>
      </w:r>
      <w:bookmarkEnd w:id="76"/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The HTML report is a numerical/card report. It does not embed the Matplotlib dashboard PNGs, individual image thumbnails, duplicate-group images, or interactive JavaScript chart</w:t>
      </w:r>
      <w:r w:rsidRPr="001679B2">
        <w:rPr>
          <w:rFonts w:ascii="Times New Roman" w:hAnsi="Times New Roman" w:cs="Times New Roman"/>
        </w:rPr>
        <w:t>s. Those visual assets are generated separately by the plotting methods and test script.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7" w:name="_Toc237472629"/>
      <w:r w:rsidRPr="0095659C">
        <w:rPr>
          <w:rFonts w:ascii="Times New Roman" w:hAnsi="Times New Roman" w:cs="Times New Roman"/>
          <w:sz w:val="28"/>
        </w:rPr>
        <w:t>9.3 Report Generation and Reproducibility</w:t>
      </w:r>
      <w:bookmarkEnd w:id="77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from </w:t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import </w:t>
      </w:r>
      <w:proofErr w:type="spell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</w:t>
      </w:r>
      <w:proofErr w:type="spellEnd"/>
      <w:r w:rsidRPr="0095659C">
        <w:rPr>
          <w:rFonts w:ascii="Consolas" w:hAnsi="Consolas" w:cs="Times New Roman"/>
          <w:sz w:val="16"/>
        </w:rPr>
        <w:t xml:space="preserve"> = </w:t>
      </w:r>
      <w:proofErr w:type="spellStart"/>
      <w:proofErr w:type="gramStart"/>
      <w:r w:rsidRPr="0095659C">
        <w:rPr>
          <w:rFonts w:ascii="Consolas" w:hAnsi="Consolas" w:cs="Times New Roman"/>
          <w:sz w:val="16"/>
        </w:rPr>
        <w:t>ImageEDA</w:t>
      </w:r>
      <w:proofErr w:type="spellEnd"/>
      <w:r w:rsidRPr="0095659C">
        <w:rPr>
          <w:rFonts w:ascii="Consolas" w:hAnsi="Consolas" w:cs="Times New Roman"/>
          <w:sz w:val="16"/>
        </w:rPr>
        <w:t>(</w:t>
      </w:r>
      <w:proofErr w:type="gramEnd"/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max_images</w:t>
      </w:r>
      <w:proofErr w:type="spellEnd"/>
      <w:r w:rsidRPr="0095659C">
        <w:rPr>
          <w:rFonts w:ascii="Consolas" w:hAnsi="Consolas" w:cs="Times New Roman"/>
          <w:sz w:val="16"/>
        </w:rPr>
        <w:t>=None,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blur_threshold</w:t>
      </w:r>
      <w:proofErr w:type="spellEnd"/>
      <w:r w:rsidRPr="0095659C">
        <w:rPr>
          <w:rFonts w:ascii="Consolas" w:hAnsi="Consolas" w:cs="Times New Roman"/>
          <w:sz w:val="16"/>
        </w:rPr>
        <w:t>=50.0,</w:t>
      </w:r>
      <w:r w:rsidRPr="0095659C">
        <w:rPr>
          <w:rFonts w:ascii="Consolas" w:hAnsi="Consolas" w:cs="Times New Roman"/>
          <w:sz w:val="16"/>
        </w:rPr>
        <w:br/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compute_glcm</w:t>
      </w:r>
      <w:proofErr w:type="spellEnd"/>
      <w:r w:rsidRPr="0095659C">
        <w:rPr>
          <w:rFonts w:ascii="Consolas" w:hAnsi="Consolas" w:cs="Times New Roman"/>
          <w:sz w:val="16"/>
        </w:rPr>
        <w:t>=True,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t xml:space="preserve">    </w:t>
      </w:r>
      <w:proofErr w:type="spellStart"/>
      <w:r w:rsidRPr="0095659C">
        <w:rPr>
          <w:rFonts w:ascii="Consolas" w:hAnsi="Consolas" w:cs="Times New Roman"/>
          <w:sz w:val="16"/>
        </w:rPr>
        <w:t>compute_freq</w:t>
      </w:r>
      <w:proofErr w:type="spellEnd"/>
      <w:r w:rsidRPr="0095659C">
        <w:rPr>
          <w:rFonts w:ascii="Consolas" w:hAnsi="Consolas" w:cs="Times New Roman"/>
          <w:sz w:val="16"/>
        </w:rPr>
        <w:t>=True,</w:t>
      </w:r>
      <w:r w:rsidRPr="0095659C">
        <w:rPr>
          <w:rFonts w:ascii="Consolas" w:hAnsi="Consolas" w:cs="Times New Roman"/>
          <w:sz w:val="16"/>
        </w:rPr>
        <w:br/>
        <w:t>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eda.load</w:t>
      </w:r>
      <w:proofErr w:type="spellEnd"/>
      <w:r w:rsidRPr="0095659C">
        <w:rPr>
          <w:rFonts w:ascii="Consolas" w:hAnsi="Consolas" w:cs="Times New Roman"/>
          <w:sz w:val="16"/>
        </w:rPr>
        <w:t>("</w:t>
      </w:r>
      <w:proofErr w:type="spellStart"/>
      <w:r w:rsidRPr="0095659C">
        <w:rPr>
          <w:rFonts w:ascii="Consolas" w:hAnsi="Consolas" w:cs="Times New Roman"/>
          <w:sz w:val="16"/>
        </w:rPr>
        <w:t>PetImages</w:t>
      </w:r>
      <w:proofErr w:type="spellEnd"/>
      <w:r w:rsidRPr="0095659C">
        <w:rPr>
          <w:rFonts w:ascii="Consolas" w:hAnsi="Consolas" w:cs="Times New Roman"/>
          <w:sz w:val="16"/>
        </w:rPr>
        <w:t xml:space="preserve">/", </w:t>
      </w:r>
      <w:proofErr w:type="spellStart"/>
      <w:r w:rsidRPr="0095659C">
        <w:rPr>
          <w:rFonts w:ascii="Consolas" w:hAnsi="Consolas" w:cs="Times New Roman"/>
          <w:sz w:val="16"/>
        </w:rPr>
        <w:t>label_from_parent</w:t>
      </w:r>
      <w:proofErr w:type="spellEnd"/>
      <w:r w:rsidRPr="0095659C">
        <w:rPr>
          <w:rFonts w:ascii="Consolas" w:hAnsi="Consolas" w:cs="Times New Roman"/>
          <w:sz w:val="16"/>
        </w:rPr>
        <w:t>=True)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eda.report</w:t>
      </w:r>
      <w:proofErr w:type="spellEnd"/>
      <w:r w:rsidRPr="0095659C">
        <w:rPr>
          <w:rFonts w:ascii="Consolas" w:hAnsi="Consolas" w:cs="Times New Roman"/>
          <w:sz w:val="16"/>
        </w:rPr>
        <w:t>("viseda_image_report.html")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Record the constructor settings used to generate a report. Changing </w:t>
      </w:r>
      <w:proofErr w:type="spellStart"/>
      <w:r w:rsidRPr="001679B2">
        <w:rPr>
          <w:rFonts w:ascii="Times New Roman" w:hAnsi="Times New Roman" w:cs="Times New Roman"/>
        </w:rPr>
        <w:t>max_images</w:t>
      </w:r>
      <w:proofErr w:type="spellEnd"/>
      <w:r w:rsidRPr="001679B2">
        <w:rPr>
          <w:rFonts w:ascii="Times New Roman" w:hAnsi="Times New Roman" w:cs="Times New Roman"/>
        </w:rPr>
        <w:t xml:space="preserve">, </w:t>
      </w:r>
      <w:proofErr w:type="spellStart"/>
      <w:r w:rsidRPr="001679B2">
        <w:rPr>
          <w:rFonts w:ascii="Times New Roman" w:hAnsi="Times New Roman" w:cs="Times New Roman"/>
        </w:rPr>
        <w:t>blur_threshold</w:t>
      </w:r>
      <w:proofErr w:type="spellEnd"/>
      <w:r w:rsidRPr="001679B2">
        <w:rPr>
          <w:rFonts w:ascii="Times New Roman" w:hAnsi="Times New Roman" w:cs="Times New Roman"/>
        </w:rPr>
        <w:t xml:space="preserve">, </w:t>
      </w:r>
      <w:proofErr w:type="spellStart"/>
      <w:r w:rsidRPr="001679B2">
        <w:rPr>
          <w:rFonts w:ascii="Times New Roman" w:hAnsi="Times New Roman" w:cs="Times New Roman"/>
        </w:rPr>
        <w:t>phash_threshold</w:t>
      </w:r>
      <w:proofErr w:type="spellEnd"/>
      <w:r w:rsidRPr="001679B2">
        <w:rPr>
          <w:rFonts w:ascii="Times New Roman" w:hAnsi="Times New Roman" w:cs="Times New Roman"/>
        </w:rPr>
        <w:t xml:space="preserve">, </w:t>
      </w:r>
      <w:proofErr w:type="spellStart"/>
      <w:r w:rsidRPr="001679B2">
        <w:rPr>
          <w:rFonts w:ascii="Times New Roman" w:hAnsi="Times New Roman" w:cs="Times New Roman"/>
        </w:rPr>
        <w:t>compute_glcm</w:t>
      </w:r>
      <w:proofErr w:type="spellEnd"/>
      <w:r w:rsidRPr="001679B2">
        <w:rPr>
          <w:rFonts w:ascii="Times New Roman" w:hAnsi="Times New Roman" w:cs="Times New Roman"/>
        </w:rPr>
        <w:t xml:space="preserve">, or </w:t>
      </w:r>
      <w:proofErr w:type="spellStart"/>
      <w:r w:rsidRPr="001679B2">
        <w:rPr>
          <w:rFonts w:ascii="Times New Roman" w:hAnsi="Times New Roman" w:cs="Times New Roman"/>
        </w:rPr>
        <w:t>compute_freq</w:t>
      </w:r>
      <w:proofErr w:type="spellEnd"/>
      <w:r w:rsidRPr="001679B2">
        <w:rPr>
          <w:rFonts w:ascii="Times New Roman" w:hAnsi="Times New Roman" w:cs="Times New Roman"/>
        </w:rPr>
        <w:t xml:space="preserve"> ca</w:t>
      </w:r>
      <w:r w:rsidRPr="001679B2">
        <w:rPr>
          <w:rFonts w:ascii="Times New Roman" w:hAnsi="Times New Roman" w:cs="Times New Roman"/>
        </w:rPr>
        <w:t>n change the resulting statistics and duplicate/quality counts.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8" w:name="_Toc237472630"/>
      <w:r w:rsidRPr="0095659C">
        <w:rPr>
          <w:rFonts w:ascii="Times New Roman" w:hAnsi="Times New Roman" w:cs="Times New Roman"/>
          <w:sz w:val="28"/>
        </w:rPr>
        <w:t xml:space="preserve">9.4 Current </w:t>
      </w:r>
      <w:proofErr w:type="spellStart"/>
      <w:r w:rsidRPr="0095659C">
        <w:rPr>
          <w:rFonts w:ascii="Times New Roman" w:hAnsi="Times New Roman" w:cs="Times New Roman"/>
          <w:sz w:val="28"/>
        </w:rPr>
        <w:t>viseda</w:t>
      </w:r>
      <w:proofErr w:type="spellEnd"/>
      <w:r w:rsidRPr="0095659C">
        <w:rPr>
          <w:rFonts w:ascii="Times New Roman" w:hAnsi="Times New Roman" w:cs="Times New Roman"/>
          <w:sz w:val="28"/>
        </w:rPr>
        <w:t xml:space="preserve"> image CLI</w:t>
      </w:r>
      <w:bookmarkEnd w:id="78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image PATH [--max N] [--label-from-parent]</w:t>
      </w:r>
      <w:r w:rsidRPr="0095659C">
        <w:rPr>
          <w:rFonts w:ascii="Consolas" w:hAnsi="Consolas" w:cs="Times New Roman"/>
          <w:sz w:val="16"/>
        </w:rPr>
        <w:br/>
        <w:t xml:space="preserve">               </w:t>
      </w:r>
      <w:proofErr w:type="gramStart"/>
      <w:r w:rsidRPr="0095659C">
        <w:rPr>
          <w:rFonts w:ascii="Consolas" w:hAnsi="Consolas" w:cs="Times New Roman"/>
          <w:sz w:val="16"/>
        </w:rPr>
        <w:t xml:space="preserve">   [</w:t>
      </w:r>
      <w:proofErr w:type="gramEnd"/>
      <w:r w:rsidRPr="0095659C">
        <w:rPr>
          <w:rFonts w:ascii="Consolas" w:hAnsi="Consolas" w:cs="Times New Roman"/>
          <w:sz w:val="16"/>
        </w:rPr>
        <w:t>--report FILE]</w:t>
      </w:r>
      <w:r w:rsidRPr="0095659C">
        <w:rPr>
          <w:rFonts w:ascii="Consolas" w:hAnsi="Consolas" w:cs="Times New Roman"/>
          <w:sz w:val="16"/>
        </w:rPr>
        <w:br/>
        <w:t xml:space="preserve">                  [--plot]</w:t>
      </w:r>
      <w:r w:rsidRPr="0095659C">
        <w:rPr>
          <w:rFonts w:ascii="Consolas" w:hAnsi="Consolas" w:cs="Times New Roman"/>
          <w:sz w:val="16"/>
        </w:rPr>
        <w:br/>
        <w:t xml:space="preserve">                  [--save-plot FILE]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3"/>
        <w:gridCol w:w="6912"/>
      </w:tblGrid>
      <w:tr w:rsidR="0095659C" w:rsidRPr="0095659C" w:rsidTr="0095659C">
        <w:trPr>
          <w:tblHeader/>
          <w:jc w:val="center"/>
        </w:trPr>
        <w:tc>
          <w:tcPr>
            <w:tcW w:w="3103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CLI argument</w:t>
            </w:r>
          </w:p>
        </w:tc>
        <w:tc>
          <w:tcPr>
            <w:tcW w:w="6912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Me</w:t>
            </w: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aning</w:t>
            </w:r>
          </w:p>
        </w:tc>
      </w:tr>
      <w:tr w:rsidR="00F12875" w:rsidRPr="0095659C" w:rsidTr="0095659C">
        <w:trPr>
          <w:jc w:val="center"/>
        </w:trPr>
        <w:tc>
          <w:tcPr>
            <w:tcW w:w="310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PATH</w:t>
            </w:r>
          </w:p>
        </w:tc>
        <w:tc>
          <w:tcPr>
            <w:tcW w:w="69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Required image file or dataset directory.</w:t>
            </w:r>
          </w:p>
        </w:tc>
      </w:tr>
      <w:tr w:rsidR="00F12875" w:rsidRPr="0095659C" w:rsidTr="0095659C">
        <w:trPr>
          <w:jc w:val="center"/>
        </w:trPr>
        <w:tc>
          <w:tcPr>
            <w:tcW w:w="310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--max N</w:t>
            </w:r>
          </w:p>
        </w:tc>
        <w:tc>
          <w:tcPr>
            <w:tcW w:w="69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Pass N to </w:t>
            </w:r>
            <w:proofErr w:type="spellStart"/>
            <w:r w:rsidRPr="0095659C">
              <w:rPr>
                <w:rFonts w:ascii="Times New Roman" w:hAnsi="Times New Roman" w:cs="Times New Roman"/>
              </w:rPr>
              <w:t>ImageEDA</w:t>
            </w:r>
            <w:proofErr w:type="spellEnd"/>
            <w:r w:rsidRPr="0095659C">
              <w:rPr>
                <w:rFonts w:ascii="Times New Roman" w:hAnsi="Times New Roman" w:cs="Times New Roman"/>
              </w:rPr>
              <w:t>(</w:t>
            </w:r>
            <w:proofErr w:type="spellStart"/>
            <w:r w:rsidRPr="0095659C">
              <w:rPr>
                <w:rFonts w:ascii="Times New Roman" w:hAnsi="Times New Roman" w:cs="Times New Roman"/>
              </w:rPr>
              <w:t>max_images</w:t>
            </w:r>
            <w:proofErr w:type="spellEnd"/>
            <w:r w:rsidRPr="0095659C">
              <w:rPr>
                <w:rFonts w:ascii="Times New Roman" w:hAnsi="Times New Roman" w:cs="Times New Roman"/>
              </w:rPr>
              <w:t>=N).</w:t>
            </w:r>
          </w:p>
        </w:tc>
      </w:tr>
      <w:tr w:rsidR="00F12875" w:rsidRPr="0095659C" w:rsidTr="0095659C">
        <w:trPr>
          <w:jc w:val="center"/>
        </w:trPr>
        <w:tc>
          <w:tcPr>
            <w:tcW w:w="310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lastRenderedPageBreak/>
              <w:t>--label-from-parent</w:t>
            </w:r>
          </w:p>
        </w:tc>
        <w:tc>
          <w:tcPr>
            <w:tcW w:w="69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Infer class labels from parent folders.</w:t>
            </w:r>
          </w:p>
        </w:tc>
      </w:tr>
      <w:tr w:rsidR="00F12875" w:rsidRPr="0095659C" w:rsidTr="0095659C">
        <w:trPr>
          <w:jc w:val="center"/>
        </w:trPr>
        <w:tc>
          <w:tcPr>
            <w:tcW w:w="310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--report FILE</w:t>
            </w:r>
          </w:p>
        </w:tc>
        <w:tc>
          <w:tcPr>
            <w:tcW w:w="69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Call </w:t>
            </w:r>
            <w:proofErr w:type="spellStart"/>
            <w:proofErr w:type="gramStart"/>
            <w:r w:rsidRPr="0095659C">
              <w:rPr>
                <w:rFonts w:ascii="Times New Roman" w:hAnsi="Times New Roman" w:cs="Times New Roman"/>
              </w:rPr>
              <w:t>eda.report</w:t>
            </w:r>
            <w:proofErr w:type="spellEnd"/>
            <w:proofErr w:type="gramEnd"/>
            <w:r w:rsidRPr="0095659C">
              <w:rPr>
                <w:rFonts w:ascii="Times New Roman" w:hAnsi="Times New Roman" w:cs="Times New Roman"/>
              </w:rPr>
              <w:t>(FILE) after printing the JSON summary.</w:t>
            </w:r>
          </w:p>
        </w:tc>
      </w:tr>
      <w:tr w:rsidR="00F12875" w:rsidRPr="0095659C" w:rsidTr="0095659C">
        <w:trPr>
          <w:jc w:val="center"/>
        </w:trPr>
        <w:tc>
          <w:tcPr>
            <w:tcW w:w="3103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--plot</w:t>
            </w:r>
          </w:p>
        </w:tc>
        <w:tc>
          <w:tcPr>
            <w:tcW w:w="69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Generate the main </w:t>
            </w:r>
            <w:proofErr w:type="spellStart"/>
            <w:proofErr w:type="gramStart"/>
            <w:r w:rsidRPr="0095659C">
              <w:rPr>
                <w:rFonts w:ascii="Times New Roman" w:hAnsi="Times New Roman" w:cs="Times New Roman"/>
              </w:rPr>
              <w:t>eda.plot</w:t>
            </w:r>
            <w:proofErr w:type="spellEnd"/>
            <w:proofErr w:type="gramEnd"/>
            <w:r w:rsidRPr="0095659C">
              <w:rPr>
                <w:rFonts w:ascii="Times New Roman" w:hAnsi="Times New Roman" w:cs="Times New Roman"/>
              </w:rPr>
              <w:t>() dashboard.</w:t>
            </w:r>
          </w:p>
        </w:tc>
      </w:tr>
      <w:tr w:rsidR="00F12875" w:rsidRPr="0095659C" w:rsidTr="0095659C">
        <w:trPr>
          <w:jc w:val="center"/>
        </w:trPr>
        <w:tc>
          <w:tcPr>
            <w:tcW w:w="3103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--save-plot FILE</w:t>
            </w:r>
          </w:p>
        </w:tc>
        <w:tc>
          <w:tcPr>
            <w:tcW w:w="69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Pass FILE to </w:t>
            </w:r>
            <w:proofErr w:type="spellStart"/>
            <w:proofErr w:type="gramStart"/>
            <w:r w:rsidRPr="0095659C">
              <w:rPr>
                <w:rFonts w:ascii="Times New Roman" w:hAnsi="Times New Roman" w:cs="Times New Roman"/>
              </w:rPr>
              <w:t>eda.plot</w:t>
            </w:r>
            <w:proofErr w:type="spellEnd"/>
            <w:proofErr w:type="gramEnd"/>
            <w:r w:rsidRPr="0095659C">
              <w:rPr>
                <w:rFonts w:ascii="Times New Roman" w:hAnsi="Times New Roman" w:cs="Times New Roman"/>
              </w:rPr>
              <w:t>(</w:t>
            </w:r>
            <w:proofErr w:type="spellStart"/>
            <w:r w:rsidRPr="0095659C">
              <w:rPr>
                <w:rFonts w:ascii="Times New Roman" w:hAnsi="Times New Roman" w:cs="Times New Roman"/>
              </w:rPr>
              <w:t>save_path</w:t>
            </w:r>
            <w:proofErr w:type="spellEnd"/>
            <w:r w:rsidRPr="0095659C">
              <w:rPr>
                <w:rFonts w:ascii="Times New Roman" w:hAnsi="Times New Roman" w:cs="Times New Roman"/>
              </w:rPr>
              <w:t>=FILE).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1679B2" w:rsidRDefault="00141919">
      <w:pPr>
        <w:pBdr>
          <w:left w:val="single" w:sz="6" w:space="3" w:color="A8C7FA"/>
        </w:pBdr>
        <w:shd w:val="clear" w:color="auto" w:fill="F6F8FA"/>
        <w:spacing w:before="80" w:after="140"/>
        <w:ind w:left="115" w:right="43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  <w:b/>
          <w:color w:val="2563EB"/>
          <w:sz w:val="18"/>
        </w:rPr>
        <w:t xml:space="preserve">Note: </w:t>
      </w:r>
      <w:r w:rsidRPr="001679B2">
        <w:rPr>
          <w:rFonts w:ascii="Times New Roman" w:hAnsi="Times New Roman" w:cs="Times New Roman"/>
          <w:sz w:val="18"/>
        </w:rPr>
        <w:t xml:space="preserve">If --plot is supplied without --save-plot, </w:t>
      </w:r>
      <w:proofErr w:type="spellStart"/>
      <w:r w:rsidRPr="001679B2">
        <w:rPr>
          <w:rFonts w:ascii="Times New Roman" w:hAnsi="Times New Roman" w:cs="Times New Roman"/>
          <w:sz w:val="18"/>
        </w:rPr>
        <w:t>ImageEDA.plot</w:t>
      </w:r>
      <w:proofErr w:type="spellEnd"/>
      <w:r w:rsidRPr="001679B2">
        <w:rPr>
          <w:rFonts w:ascii="Times New Roman" w:hAnsi="Times New Roman" w:cs="Times New Roman"/>
          <w:sz w:val="18"/>
        </w:rPr>
        <w:t xml:space="preserve">() is called with </w:t>
      </w:r>
      <w:proofErr w:type="spellStart"/>
      <w:r w:rsidRPr="001679B2">
        <w:rPr>
          <w:rFonts w:ascii="Times New Roman" w:hAnsi="Times New Roman" w:cs="Times New Roman"/>
          <w:sz w:val="18"/>
        </w:rPr>
        <w:t>save_path</w:t>
      </w:r>
      <w:proofErr w:type="spellEnd"/>
      <w:r w:rsidRPr="001679B2">
        <w:rPr>
          <w:rFonts w:ascii="Times New Roman" w:hAnsi="Times New Roman" w:cs="Times New Roman"/>
          <w:sz w:val="18"/>
        </w:rPr>
        <w:t>=None and therefore follows Matplotlib's interactive display path.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79" w:name="_Toc237472631"/>
      <w:r w:rsidRPr="0095659C">
        <w:rPr>
          <w:rFonts w:ascii="Times New Roman" w:hAnsi="Times New Roman" w:cs="Times New Roman"/>
          <w:sz w:val="28"/>
        </w:rPr>
        <w:t>9.5 CLI Examples</w:t>
      </w:r>
      <w:bookmarkEnd w:id="79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# </w:t>
      </w:r>
      <w:r w:rsidRPr="0095659C">
        <w:rPr>
          <w:rFonts w:ascii="Consolas" w:hAnsi="Consolas" w:cs="Times New Roman"/>
          <w:sz w:val="16"/>
        </w:rPr>
        <w:t>Summary only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image "C:/data/PetImages" --label-from-parent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# Summary + HTML report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image "C:/data/PetImages</w:t>
      </w:r>
      <w:proofErr w:type="gramStart"/>
      <w:r w:rsidRPr="0095659C">
        <w:rPr>
          <w:rFonts w:ascii="Consolas" w:hAnsi="Consolas" w:cs="Times New Roman"/>
          <w:sz w:val="16"/>
        </w:rPr>
        <w:t xml:space="preserve">" </w:t>
      </w:r>
      <w:r w:rsidRPr="0095659C">
        <w:rPr>
          <w:rFonts w:ascii="Consolas" w:hAnsi="Consolas" w:cs="Times New Roman"/>
          <w:sz w:val="16"/>
        </w:rPr>
        <w:t xml:space="preserve"> --</w:t>
      </w:r>
      <w:proofErr w:type="gramEnd"/>
      <w:r w:rsidRPr="0095659C">
        <w:rPr>
          <w:rFonts w:ascii="Consolas" w:hAnsi="Consolas" w:cs="Times New Roman"/>
          <w:sz w:val="16"/>
        </w:rPr>
        <w:t xml:space="preserve">label-from-parent </w:t>
      </w:r>
      <w:r w:rsidRPr="0095659C">
        <w:rPr>
          <w:rFonts w:ascii="Consolas" w:hAnsi="Consolas" w:cs="Times New Roman"/>
          <w:sz w:val="16"/>
        </w:rPr>
        <w:t xml:space="preserve">--report </w:t>
      </w:r>
      <w:proofErr w:type="spellStart"/>
      <w:r w:rsidRPr="0095659C">
        <w:rPr>
          <w:rFonts w:ascii="Consolas" w:hAnsi="Consolas" w:cs="Times New Roman"/>
          <w:sz w:val="16"/>
        </w:rPr>
        <w:t>outputs_img</w:t>
      </w:r>
      <w:proofErr w:type="spellEnd"/>
      <w:r w:rsidRPr="0095659C">
        <w:rPr>
          <w:rFonts w:ascii="Consolas" w:hAnsi="Consolas" w:cs="Times New Roman"/>
          <w:sz w:val="16"/>
        </w:rPr>
        <w:t>/viseda_image_report.html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# Summary + saved dashboard + report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vise</w:t>
      </w:r>
      <w:r w:rsidRPr="0095659C">
        <w:rPr>
          <w:rFonts w:ascii="Consolas" w:hAnsi="Consolas" w:cs="Times New Roman"/>
          <w:sz w:val="16"/>
        </w:rPr>
        <w:t>da</w:t>
      </w:r>
      <w:proofErr w:type="spellEnd"/>
      <w:r w:rsidRPr="0095659C">
        <w:rPr>
          <w:rFonts w:ascii="Consolas" w:hAnsi="Consolas" w:cs="Times New Roman"/>
          <w:sz w:val="16"/>
        </w:rPr>
        <w:t xml:space="preserve"> image "C:/data/PetImages" </w:t>
      </w:r>
      <w:r w:rsidRPr="0095659C">
        <w:rPr>
          <w:rFonts w:ascii="Consolas" w:hAnsi="Consolas" w:cs="Times New Roman"/>
          <w:sz w:val="16"/>
        </w:rPr>
        <w:t xml:space="preserve">  --label-from-parent  </w:t>
      </w:r>
      <w:r w:rsidRPr="0095659C">
        <w:rPr>
          <w:rFonts w:ascii="Consolas" w:hAnsi="Consolas" w:cs="Times New Roman"/>
          <w:sz w:val="16"/>
        </w:rPr>
        <w:t xml:space="preserve"> --report </w:t>
      </w:r>
      <w:proofErr w:type="spellStart"/>
      <w:r w:rsidRPr="0095659C">
        <w:rPr>
          <w:rFonts w:ascii="Consolas" w:hAnsi="Consolas" w:cs="Times New Roman"/>
          <w:sz w:val="16"/>
        </w:rPr>
        <w:t>outputs_img</w:t>
      </w:r>
      <w:proofErr w:type="spellEnd"/>
      <w:r w:rsidRPr="0095659C">
        <w:rPr>
          <w:rFonts w:ascii="Consolas" w:hAnsi="Consolas" w:cs="Times New Roman"/>
          <w:sz w:val="16"/>
        </w:rPr>
        <w:t xml:space="preserve">/viseda_image_report.html </w:t>
      </w:r>
      <w:r w:rsidRPr="0095659C">
        <w:rPr>
          <w:rFonts w:ascii="Consolas" w:hAnsi="Consolas" w:cs="Times New Roman"/>
          <w:sz w:val="16"/>
        </w:rPr>
        <w:t xml:space="preserve"> --plot  </w:t>
      </w:r>
      <w:r w:rsidRPr="0095659C">
        <w:rPr>
          <w:rFonts w:ascii="Consolas" w:hAnsi="Consolas" w:cs="Times New Roman"/>
          <w:sz w:val="16"/>
        </w:rPr>
        <w:t xml:space="preserve"> --save-plot </w:t>
      </w:r>
      <w:proofErr w:type="spellStart"/>
      <w:r w:rsidRPr="0095659C">
        <w:rPr>
          <w:rFonts w:ascii="Consolas" w:hAnsi="Consolas" w:cs="Times New Roman"/>
          <w:sz w:val="16"/>
        </w:rPr>
        <w:t>outputs_img</w:t>
      </w:r>
      <w:proofErr w:type="spellEnd"/>
      <w:r w:rsidRPr="0095659C">
        <w:rPr>
          <w:rFonts w:ascii="Consolas" w:hAnsi="Consolas" w:cs="Times New Roman"/>
          <w:sz w:val="16"/>
        </w:rPr>
        <w:t>/plot.png</w:t>
      </w:r>
      <w:r w:rsidRPr="0095659C">
        <w:rPr>
          <w:rFonts w:ascii="Consolas" w:hAnsi="Consolas" w:cs="Times New Roman"/>
          <w:sz w:val="16"/>
        </w:rPr>
        <w:br/>
      </w:r>
      <w:r w:rsidRPr="0095659C">
        <w:rPr>
          <w:rFonts w:ascii="Consolas" w:hAnsi="Consolas" w:cs="Times New Roman"/>
          <w:sz w:val="16"/>
        </w:rPr>
        <w:br/>
        <w:t># Quick subset through the package CLI</w:t>
      </w:r>
      <w:r w:rsidRPr="0095659C">
        <w:rPr>
          <w:rFonts w:ascii="Consolas" w:hAnsi="Consolas" w:cs="Times New Roman"/>
          <w:sz w:val="16"/>
        </w:rPr>
        <w:br/>
      </w:r>
      <w:proofErr w:type="spellStart"/>
      <w:r w:rsidRPr="0095659C">
        <w:rPr>
          <w:rFonts w:ascii="Consolas" w:hAnsi="Consolas" w:cs="Times New Roman"/>
          <w:sz w:val="16"/>
        </w:rPr>
        <w:t>viseda</w:t>
      </w:r>
      <w:proofErr w:type="spellEnd"/>
      <w:r w:rsidRPr="0095659C">
        <w:rPr>
          <w:rFonts w:ascii="Consolas" w:hAnsi="Consolas" w:cs="Times New Roman"/>
          <w:sz w:val="16"/>
        </w:rPr>
        <w:t xml:space="preserve"> image "C:/data/PetImages" </w:t>
      </w:r>
      <w:r w:rsidRPr="0095659C">
        <w:rPr>
          <w:rFonts w:ascii="Consolas" w:hAnsi="Consolas" w:cs="Times New Roman"/>
          <w:sz w:val="16"/>
        </w:rPr>
        <w:t>--max 1000 --plot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0" w:name="_Toc237472632"/>
      <w:r w:rsidRPr="0095659C">
        <w:rPr>
          <w:rFonts w:ascii="Times New Roman" w:hAnsi="Times New Roman" w:cs="Times New Roman"/>
          <w:sz w:val="28"/>
        </w:rPr>
        <w:t>9.6 Package CLI versus testimg.py</w:t>
      </w:r>
      <w:bookmarkEnd w:id="80"/>
    </w:p>
    <w:p w:rsidR="00F12875" w:rsidRPr="0095659C" w:rsidRDefault="00141919">
      <w:pPr>
        <w:keepNext/>
        <w:jc w:val="center"/>
        <w:rPr>
          <w:rFonts w:ascii="Times New Roman" w:hAnsi="Times New Roman" w:cs="Times New Roman"/>
          <w:sz w:val="22"/>
        </w:rPr>
      </w:pPr>
      <w:r w:rsidRPr="0095659C">
        <w:rPr>
          <w:rFonts w:ascii="Times New Roman" w:hAnsi="Times New Roman" w:cs="Times New Roman"/>
          <w:b/>
        </w:rPr>
        <w:t>Table 4. Do not mix the package CLI switches with the test-script switches.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1"/>
        <w:gridCol w:w="3312"/>
        <w:gridCol w:w="3600"/>
      </w:tblGrid>
      <w:tr w:rsidR="0095659C" w:rsidRPr="0095659C" w:rsidTr="0095659C">
        <w:trPr>
          <w:tblHeader/>
          <w:jc w:val="center"/>
        </w:trPr>
        <w:tc>
          <w:tcPr>
            <w:tcW w:w="3031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Capability</w:t>
            </w:r>
          </w:p>
        </w:tc>
        <w:tc>
          <w:tcPr>
            <w:tcW w:w="3312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viseda</w:t>
            </w:r>
            <w:proofErr w:type="spellEnd"/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 xml:space="preserve"> image</w:t>
            </w:r>
          </w:p>
        </w:tc>
        <w:tc>
          <w:tcPr>
            <w:tcW w:w="3600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testimg.py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Dataset path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Positional PATH</w:t>
            </w:r>
          </w:p>
        </w:tc>
        <w:tc>
          <w:tcPr>
            <w:tcW w:w="36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--data PATH (required)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Limit images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--max</w:t>
            </w:r>
          </w:p>
        </w:tc>
        <w:tc>
          <w:tcPr>
            <w:tcW w:w="36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--max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Parent labels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--label-from-parent</w:t>
            </w:r>
          </w:p>
        </w:tc>
        <w:tc>
          <w:tcPr>
            <w:tcW w:w="36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Always uses </w:t>
            </w:r>
            <w:proofErr w:type="spellStart"/>
            <w:r w:rsidRPr="0095659C">
              <w:rPr>
                <w:rFonts w:ascii="Times New Roman" w:hAnsi="Times New Roman" w:cs="Times New Roman"/>
              </w:rPr>
              <w:t>label_from_parent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=True in </w:t>
            </w:r>
            <w:proofErr w:type="spellStart"/>
            <w:r w:rsidRPr="0095659C">
              <w:rPr>
                <w:rFonts w:ascii="Times New Roman" w:hAnsi="Times New Roman" w:cs="Times New Roman"/>
              </w:rPr>
              <w:t>test_</w:t>
            </w:r>
            <w:proofErr w:type="gramStart"/>
            <w:r w:rsidRPr="0095659C">
              <w:rPr>
                <w:rFonts w:ascii="Times New Roman" w:hAnsi="Times New Roman" w:cs="Times New Roman"/>
              </w:rPr>
              <w:t>load</w:t>
            </w:r>
            <w:proofErr w:type="spellEnd"/>
            <w:r w:rsidRPr="0095659C">
              <w:rPr>
                <w:rFonts w:ascii="Times New Roman" w:hAnsi="Times New Roman" w:cs="Times New Roman"/>
              </w:rPr>
              <w:t>(</w:t>
            </w:r>
            <w:proofErr w:type="gramEnd"/>
            <w:r w:rsidRPr="0095659C">
              <w:rPr>
                <w:rFonts w:ascii="Times New Roman" w:hAnsi="Times New Roman" w:cs="Times New Roman"/>
              </w:rPr>
              <w:t>)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HTML report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--report</w:t>
            </w:r>
          </w:p>
        </w:tc>
        <w:tc>
          <w:tcPr>
            <w:tcW w:w="36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--report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Main plot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--plot / --save-plot</w:t>
            </w:r>
          </w:p>
        </w:tc>
        <w:tc>
          <w:tcPr>
            <w:tcW w:w="36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Generated as one of the test stages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Save all supported plots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Not a single switch</w:t>
            </w:r>
          </w:p>
        </w:tc>
        <w:tc>
          <w:tcPr>
            <w:tcW w:w="36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--save-plots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Quick mode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Not exposed</w:t>
            </w:r>
          </w:p>
        </w:tc>
        <w:tc>
          <w:tcPr>
            <w:tcW w:w="36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--quick skips </w:t>
            </w:r>
            <w:proofErr w:type="spellStart"/>
            <w:r w:rsidRPr="0095659C">
              <w:rPr>
                <w:rFonts w:ascii="Times New Roman" w:hAnsi="Times New Roman" w:cs="Times New Roman"/>
              </w:rPr>
              <w:t>average_image</w:t>
            </w:r>
            <w:proofErr w:type="spellEnd"/>
          </w:p>
        </w:tc>
      </w:tr>
      <w:tr w:rsidR="00F12875" w:rsidRPr="0095659C" w:rsidTr="0095659C">
        <w:trPr>
          <w:jc w:val="center"/>
        </w:trPr>
        <w:tc>
          <w:tcPr>
            <w:tcW w:w="3031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Blur threshold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Not exposed</w:t>
            </w:r>
          </w:p>
        </w:tc>
        <w:tc>
          <w:tcPr>
            <w:tcW w:w="36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--blur-thresh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Disable GLCM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Not exposed</w:t>
            </w:r>
          </w:p>
        </w:tc>
        <w:tc>
          <w:tcPr>
            <w:tcW w:w="36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--no-</w:t>
            </w:r>
            <w:proofErr w:type="spellStart"/>
            <w:r w:rsidRPr="0095659C">
              <w:rPr>
                <w:rFonts w:ascii="Times New Roman" w:hAnsi="Times New Roman" w:cs="Times New Roman"/>
              </w:rPr>
              <w:t>glcm</w:t>
            </w:r>
            <w:proofErr w:type="spellEnd"/>
          </w:p>
        </w:tc>
      </w:tr>
      <w:tr w:rsidR="00F12875" w:rsidRPr="0095659C" w:rsidTr="0095659C">
        <w:trPr>
          <w:jc w:val="center"/>
        </w:trPr>
        <w:tc>
          <w:tcPr>
            <w:tcW w:w="3031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Per-record validation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00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Yes</w:t>
            </w:r>
          </w:p>
        </w:tc>
      </w:tr>
      <w:tr w:rsidR="00F12875" w:rsidRPr="0095659C" w:rsidTr="0095659C">
        <w:trPr>
          <w:jc w:val="center"/>
        </w:trPr>
        <w:tc>
          <w:tcPr>
            <w:tcW w:w="3031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Edge-case tests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00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Yes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1" w:name="_Toc237472633"/>
      <w:r w:rsidRPr="0095659C">
        <w:rPr>
          <w:rFonts w:ascii="Times New Roman" w:hAnsi="Times New Roman" w:cs="Times New Roman"/>
          <w:sz w:val="28"/>
        </w:rPr>
        <w:t>9.7 Complete User-Dataset Test Command</w:t>
      </w:r>
      <w:bookmarkEnd w:id="81"/>
    </w:p>
    <w:p w:rsidR="00F12875" w:rsidRPr="0095659C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95659C">
        <w:rPr>
          <w:rFonts w:ascii="Consolas" w:hAnsi="Consolas" w:cs="Times New Roman"/>
          <w:sz w:val="16"/>
        </w:rPr>
        <w:t xml:space="preserve">python </w:t>
      </w:r>
      <w:proofErr w:type="gramStart"/>
      <w:r w:rsidRPr="0095659C">
        <w:rPr>
          <w:rFonts w:ascii="Consolas" w:hAnsi="Consolas" w:cs="Times New Roman"/>
          <w:sz w:val="16"/>
        </w:rPr>
        <w:t xml:space="preserve">testimg.py </w:t>
      </w:r>
      <w:r w:rsidRPr="0095659C">
        <w:rPr>
          <w:rFonts w:ascii="Consolas" w:hAnsi="Consolas" w:cs="Times New Roman"/>
          <w:sz w:val="16"/>
        </w:rPr>
        <w:t xml:space="preserve"> --</w:t>
      </w:r>
      <w:proofErr w:type="gramEnd"/>
      <w:r w:rsidRPr="0095659C">
        <w:rPr>
          <w:rFonts w:ascii="Consolas" w:hAnsi="Consolas" w:cs="Times New Roman"/>
          <w:sz w:val="16"/>
        </w:rPr>
        <w:t xml:space="preserve">data </w:t>
      </w:r>
      <w:r w:rsidRPr="0095659C">
        <w:rPr>
          <w:rFonts w:ascii="Consolas" w:hAnsi="Consolas" w:cs="Times New Roman"/>
          <w:sz w:val="16"/>
        </w:rPr>
        <w:t>"C:/Users/Ike/Desktop/PetImages"</w:t>
      </w:r>
      <w:r w:rsidRPr="0095659C">
        <w:rPr>
          <w:rFonts w:ascii="Consolas" w:hAnsi="Consolas" w:cs="Times New Roman"/>
          <w:sz w:val="16"/>
        </w:rPr>
        <w:t xml:space="preserve"> --save-plots </w:t>
      </w:r>
      <w:r w:rsidRPr="0095659C">
        <w:rPr>
          <w:rFonts w:ascii="Consolas" w:hAnsi="Consolas" w:cs="Times New Roman"/>
          <w:sz w:val="16"/>
        </w:rPr>
        <w:t>--report viseda_image_report.html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The test script creates an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instance using </w:t>
      </w:r>
      <w:proofErr w:type="spellStart"/>
      <w:r w:rsidRPr="001679B2">
        <w:rPr>
          <w:rFonts w:ascii="Times New Roman" w:hAnsi="Times New Roman" w:cs="Times New Roman"/>
        </w:rPr>
        <w:t>n_colors</w:t>
      </w:r>
      <w:proofErr w:type="spellEnd"/>
      <w:r w:rsidRPr="001679B2">
        <w:rPr>
          <w:rFonts w:ascii="Times New Roman" w:hAnsi="Times New Roman" w:cs="Times New Roman"/>
        </w:rPr>
        <w:t xml:space="preserve">=8, </w:t>
      </w:r>
      <w:proofErr w:type="spellStart"/>
      <w:r w:rsidRPr="001679B2">
        <w:rPr>
          <w:rFonts w:ascii="Times New Roman" w:hAnsi="Times New Roman" w:cs="Times New Roman"/>
        </w:rPr>
        <w:t>phash_threshold</w:t>
      </w:r>
      <w:proofErr w:type="spellEnd"/>
      <w:r w:rsidRPr="001679B2">
        <w:rPr>
          <w:rFonts w:ascii="Times New Roman" w:hAnsi="Times New Roman" w:cs="Times New Roman"/>
        </w:rPr>
        <w:t xml:space="preserve">=10, </w:t>
      </w:r>
      <w:proofErr w:type="spellStart"/>
      <w:r w:rsidRPr="001679B2">
        <w:rPr>
          <w:rFonts w:ascii="Times New Roman" w:hAnsi="Times New Roman" w:cs="Times New Roman"/>
        </w:rPr>
        <w:t>blur_threshold</w:t>
      </w:r>
      <w:proofErr w:type="spellEnd"/>
      <w:r w:rsidRPr="001679B2">
        <w:rPr>
          <w:rFonts w:ascii="Times New Roman" w:hAnsi="Times New Roman" w:cs="Times New Roman"/>
        </w:rPr>
        <w:t xml:space="preserve"> from --blur-thresh, </w:t>
      </w:r>
      <w:proofErr w:type="spellStart"/>
      <w:r w:rsidRPr="001679B2">
        <w:rPr>
          <w:rFonts w:ascii="Times New Roman" w:hAnsi="Times New Roman" w:cs="Times New Roman"/>
        </w:rPr>
        <w:t>compute_glcm</w:t>
      </w:r>
      <w:proofErr w:type="spellEnd"/>
      <w:r w:rsidRPr="001679B2">
        <w:rPr>
          <w:rFonts w:ascii="Times New Roman" w:hAnsi="Times New Roman" w:cs="Times New Roman"/>
        </w:rPr>
        <w:t>=not --no-</w:t>
      </w:r>
      <w:proofErr w:type="spellStart"/>
      <w:r w:rsidRPr="001679B2">
        <w:rPr>
          <w:rFonts w:ascii="Times New Roman" w:hAnsi="Times New Roman" w:cs="Times New Roman"/>
        </w:rPr>
        <w:t>glcm</w:t>
      </w:r>
      <w:proofErr w:type="spellEnd"/>
      <w:r w:rsidRPr="001679B2">
        <w:rPr>
          <w:rFonts w:ascii="Times New Roman" w:hAnsi="Times New Roman" w:cs="Times New Roman"/>
        </w:rPr>
        <w:t xml:space="preserve">, and </w:t>
      </w:r>
      <w:proofErr w:type="spellStart"/>
      <w:r w:rsidRPr="001679B2">
        <w:rPr>
          <w:rFonts w:ascii="Times New Roman" w:hAnsi="Times New Roman" w:cs="Times New Roman"/>
        </w:rPr>
        <w:t>co</w:t>
      </w:r>
      <w:r w:rsidRPr="001679B2">
        <w:rPr>
          <w:rFonts w:ascii="Times New Roman" w:hAnsi="Times New Roman" w:cs="Times New Roman"/>
        </w:rPr>
        <w:t>mpute_freq</w:t>
      </w:r>
      <w:proofErr w:type="spellEnd"/>
      <w:r w:rsidRPr="001679B2">
        <w:rPr>
          <w:rFonts w:ascii="Times New Roman" w:hAnsi="Times New Roman" w:cs="Times New Roman"/>
        </w:rPr>
        <w:t>=True.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2" w:name="_Toc237472634"/>
      <w:r w:rsidRPr="0095659C">
        <w:rPr>
          <w:rFonts w:ascii="Times New Roman" w:hAnsi="Times New Roman" w:cs="Times New Roman"/>
          <w:sz w:val="28"/>
        </w:rPr>
        <w:t>9.8 Test Coverage</w:t>
      </w:r>
      <w:bookmarkEnd w:id="82"/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load — directory discovery, valid/corrupt counts, class detection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summary — inventory, spatial, quality,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, pixel, texture, frequency, duplicate and label checks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normalization_stats</w:t>
      </w:r>
      <w:proofErr w:type="spellEnd"/>
      <w:r w:rsidRPr="001679B2">
        <w:rPr>
          <w:rFonts w:ascii="Times New Roman" w:hAnsi="Times New Roman" w:cs="Times New Roman"/>
        </w:rPr>
        <w:t xml:space="preserve"> — structure and [0,1] range valida</w:t>
      </w:r>
      <w:r w:rsidRPr="001679B2">
        <w:rPr>
          <w:rFonts w:ascii="Times New Roman" w:hAnsi="Times New Roman" w:cs="Times New Roman"/>
        </w:rPr>
        <w:t>tion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main_dashboard</w:t>
      </w:r>
      <w:proofErr w:type="spellEnd"/>
      <w:r w:rsidRPr="001679B2">
        <w:rPr>
          <w:rFonts w:ascii="Times New Roman" w:hAnsi="Times New Roman" w:cs="Times New Roman"/>
        </w:rPr>
        <w:t xml:space="preserve"> — </w:t>
      </w:r>
      <w:proofErr w:type="gramStart"/>
      <w:r w:rsidRPr="001679B2">
        <w:rPr>
          <w:rFonts w:ascii="Times New Roman" w:hAnsi="Times New Roman" w:cs="Times New Roman"/>
        </w:rPr>
        <w:t>plot(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colour_dashboard</w:t>
      </w:r>
      <w:proofErr w:type="spellEnd"/>
      <w:r w:rsidRPr="001679B2">
        <w:rPr>
          <w:rFonts w:ascii="Times New Roman" w:hAnsi="Times New Roman" w:cs="Times New Roman"/>
        </w:rPr>
        <w:t xml:space="preserve"> — </w:t>
      </w:r>
      <w:proofErr w:type="spellStart"/>
      <w:r w:rsidRPr="001679B2">
        <w:rPr>
          <w:rFonts w:ascii="Times New Roman" w:hAnsi="Times New Roman" w:cs="Times New Roman"/>
        </w:rPr>
        <w:t>plot_</w:t>
      </w:r>
      <w:proofErr w:type="gram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quality_dashboard</w:t>
      </w:r>
      <w:proofErr w:type="spellEnd"/>
      <w:r w:rsidRPr="001679B2">
        <w:rPr>
          <w:rFonts w:ascii="Times New Roman" w:hAnsi="Times New Roman" w:cs="Times New Roman"/>
        </w:rPr>
        <w:t xml:space="preserve"> — </w:t>
      </w:r>
      <w:proofErr w:type="spellStart"/>
      <w:r w:rsidRPr="001679B2">
        <w:rPr>
          <w:rFonts w:ascii="Times New Roman" w:hAnsi="Times New Roman" w:cs="Times New Roman"/>
        </w:rPr>
        <w:t>plot_</w:t>
      </w:r>
      <w:proofErr w:type="gramStart"/>
      <w:r w:rsidRPr="001679B2">
        <w:rPr>
          <w:rFonts w:ascii="Times New Roman" w:hAnsi="Times New Roman" w:cs="Times New Roman"/>
        </w:rPr>
        <w:t>quality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lastRenderedPageBreak/>
        <w:t>texture_dashboard</w:t>
      </w:r>
      <w:proofErr w:type="spellEnd"/>
      <w:r w:rsidRPr="001679B2">
        <w:rPr>
          <w:rFonts w:ascii="Times New Roman" w:hAnsi="Times New Roman" w:cs="Times New Roman"/>
        </w:rPr>
        <w:t xml:space="preserve"> — </w:t>
      </w:r>
      <w:proofErr w:type="spellStart"/>
      <w:r w:rsidRPr="001679B2">
        <w:rPr>
          <w:rFonts w:ascii="Times New Roman" w:hAnsi="Times New Roman" w:cs="Times New Roman"/>
        </w:rPr>
        <w:t>plot_</w:t>
      </w:r>
      <w:proofErr w:type="gramStart"/>
      <w:r w:rsidRPr="001679B2">
        <w:rPr>
          <w:rFonts w:ascii="Times New Roman" w:hAnsi="Times New Roman" w:cs="Times New Roman"/>
        </w:rPr>
        <w:t>texture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sample_grid</w:t>
      </w:r>
      <w:proofErr w:type="spellEnd"/>
      <w:r w:rsidRPr="001679B2">
        <w:rPr>
          <w:rFonts w:ascii="Times New Roman" w:hAnsi="Times New Roman" w:cs="Times New Roman"/>
        </w:rPr>
        <w:t xml:space="preserve"> — overall and per-class </w:t>
      </w:r>
      <w:proofErr w:type="spellStart"/>
      <w:r w:rsidRPr="001679B2">
        <w:rPr>
          <w:rFonts w:ascii="Times New Roman" w:hAnsi="Times New Roman" w:cs="Times New Roman"/>
        </w:rPr>
        <w:t>plot_</w:t>
      </w:r>
      <w:proofErr w:type="gramStart"/>
      <w:r w:rsidRPr="001679B2">
        <w:rPr>
          <w:rFonts w:ascii="Times New Roman" w:hAnsi="Times New Roman" w:cs="Times New Roman"/>
        </w:rPr>
        <w:t>samples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class_samples</w:t>
      </w:r>
      <w:proofErr w:type="spellEnd"/>
      <w:r w:rsidRPr="001679B2">
        <w:rPr>
          <w:rFonts w:ascii="Times New Roman" w:hAnsi="Times New Roman" w:cs="Times New Roman"/>
        </w:rPr>
        <w:t xml:space="preserve"> — </w:t>
      </w:r>
      <w:proofErr w:type="spellStart"/>
      <w:r w:rsidRPr="001679B2">
        <w:rPr>
          <w:rFonts w:ascii="Times New Roman" w:hAnsi="Times New Roman" w:cs="Times New Roman"/>
        </w:rPr>
        <w:t>plot_class_</w:t>
      </w:r>
      <w:proofErr w:type="gramStart"/>
      <w:r w:rsidRPr="001679B2">
        <w:rPr>
          <w:rFonts w:ascii="Times New Roman" w:hAnsi="Times New Roman" w:cs="Times New Roman"/>
        </w:rPr>
        <w:t>samples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average_image</w:t>
      </w:r>
      <w:proofErr w:type="spellEnd"/>
      <w:r w:rsidRPr="001679B2">
        <w:rPr>
          <w:rFonts w:ascii="Times New Roman" w:hAnsi="Times New Roman" w:cs="Times New Roman"/>
        </w:rPr>
        <w:t xml:space="preserve"> — full dataset and </w:t>
      </w:r>
      <w:r w:rsidRPr="001679B2">
        <w:rPr>
          <w:rFonts w:ascii="Times New Roman" w:hAnsi="Times New Roman" w:cs="Times New Roman"/>
        </w:rPr>
        <w:t xml:space="preserve">per-class </w:t>
      </w:r>
      <w:proofErr w:type="spellStart"/>
      <w:r w:rsidRPr="001679B2">
        <w:rPr>
          <w:rFonts w:ascii="Times New Roman" w:hAnsi="Times New Roman" w:cs="Times New Roman"/>
        </w:rPr>
        <w:t>plot_average_</w:t>
      </w:r>
      <w:proofErr w:type="gramStart"/>
      <w:r w:rsidRPr="001679B2">
        <w:rPr>
          <w:rFonts w:ascii="Times New Roman" w:hAnsi="Times New Roman" w:cs="Times New Roman"/>
        </w:rPr>
        <w:t>image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channel_correlation</w:t>
      </w:r>
      <w:proofErr w:type="spellEnd"/>
      <w:r w:rsidRPr="001679B2">
        <w:rPr>
          <w:rFonts w:ascii="Times New Roman" w:hAnsi="Times New Roman" w:cs="Times New Roman"/>
        </w:rPr>
        <w:t xml:space="preserve"> — </w:t>
      </w:r>
      <w:proofErr w:type="spellStart"/>
      <w:r w:rsidRPr="001679B2">
        <w:rPr>
          <w:rFonts w:ascii="Times New Roman" w:hAnsi="Times New Roman" w:cs="Times New Roman"/>
        </w:rPr>
        <w:t>plot_channel_</w:t>
      </w:r>
      <w:proofErr w:type="gramStart"/>
      <w:r w:rsidRPr="001679B2">
        <w:rPr>
          <w:rFonts w:ascii="Times New Roman" w:hAnsi="Times New Roman" w:cs="Times New Roman"/>
        </w:rPr>
        <w:t>correlation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duplicates — exact and near </w:t>
      </w:r>
      <w:proofErr w:type="spellStart"/>
      <w:r w:rsidRPr="001679B2">
        <w:rPr>
          <w:rFonts w:ascii="Times New Roman" w:hAnsi="Times New Roman" w:cs="Times New Roman"/>
        </w:rPr>
        <w:t>plot_</w:t>
      </w:r>
      <w:proofErr w:type="gramStart"/>
      <w:r w:rsidRPr="001679B2">
        <w:rPr>
          <w:rFonts w:ascii="Times New Roman" w:hAnsi="Times New Roman" w:cs="Times New Roman"/>
        </w:rPr>
        <w:t>duplicates</w:t>
      </w:r>
      <w:proofErr w:type="spellEnd"/>
      <w:r w:rsidRPr="001679B2">
        <w:rPr>
          <w:rFonts w:ascii="Times New Roman" w:hAnsi="Times New Roman" w:cs="Times New Roman"/>
        </w:rPr>
        <w:t>(</w:t>
      </w:r>
      <w:proofErr w:type="gramEnd"/>
      <w:r w:rsidRPr="001679B2">
        <w:rPr>
          <w:rFonts w:ascii="Times New Roman" w:hAnsi="Times New Roman" w:cs="Times New Roman"/>
        </w:rPr>
        <w:t>) when groups exist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html_report</w:t>
      </w:r>
      <w:proofErr w:type="spellEnd"/>
      <w:r w:rsidRPr="001679B2">
        <w:rPr>
          <w:rFonts w:ascii="Times New Roman" w:hAnsi="Times New Roman" w:cs="Times New Roman"/>
        </w:rPr>
        <w:t xml:space="preserve"> — report file existence and size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per_image_records</w:t>
      </w:r>
      <w:proofErr w:type="spellEnd"/>
      <w:r w:rsidRPr="001679B2">
        <w:rPr>
          <w:rFonts w:ascii="Times New Roman" w:hAnsi="Times New Roman" w:cs="Times New Roman"/>
        </w:rPr>
        <w:t xml:space="preserve"> — field population/type checks</w:t>
      </w:r>
    </w:p>
    <w:p w:rsidR="00F12875" w:rsidRPr="001679B2" w:rsidRDefault="00141919">
      <w:pPr>
        <w:pStyle w:val="ListNumber"/>
        <w:spacing w:after="50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edge_cases</w:t>
      </w:r>
      <w:proofErr w:type="spellEnd"/>
      <w:r w:rsidRPr="001679B2">
        <w:rPr>
          <w:rFonts w:ascii="Times New Roman" w:hAnsi="Times New Roman" w:cs="Times New Roman"/>
        </w:rPr>
        <w:t xml:space="preserve"> — defen</w:t>
      </w:r>
      <w:r w:rsidRPr="001679B2">
        <w:rPr>
          <w:rFonts w:ascii="Times New Roman" w:hAnsi="Times New Roman" w:cs="Times New Roman"/>
        </w:rPr>
        <w:t xml:space="preserve">sive and error-path </w:t>
      </w:r>
      <w:proofErr w:type="spellStart"/>
      <w:r w:rsidRPr="001679B2">
        <w:rPr>
          <w:rFonts w:ascii="Times New Roman" w:hAnsi="Times New Roman" w:cs="Times New Roman"/>
        </w:rPr>
        <w:t>behaviour</w:t>
      </w:r>
      <w:proofErr w:type="spellEnd"/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3" w:name="_Toc237472635"/>
      <w:r w:rsidRPr="0095659C">
        <w:rPr>
          <w:rFonts w:ascii="Times New Roman" w:hAnsi="Times New Roman" w:cs="Times New Roman"/>
          <w:sz w:val="28"/>
        </w:rPr>
        <w:t>9.9 Files Generated by --save-plots</w:t>
      </w:r>
      <w:bookmarkEnd w:id="83"/>
    </w:p>
    <w:p w:rsidR="00F12875" w:rsidRPr="001679B2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  <w:sz w:val="16"/>
        </w:rPr>
        <w:t>outputs_img</w:t>
      </w:r>
      <w:proofErr w:type="spellEnd"/>
      <w:r w:rsidRPr="001679B2">
        <w:rPr>
          <w:rFonts w:ascii="Times New Roman" w:hAnsi="Times New Roman" w:cs="Times New Roman"/>
          <w:sz w:val="16"/>
        </w:rPr>
        <w:t>/</w:t>
      </w:r>
      <w:r w:rsidRPr="001679B2">
        <w:rPr>
          <w:rFonts w:ascii="Times New Roman" w:hAnsi="Times New Roman" w:cs="Times New Roman"/>
          <w:sz w:val="16"/>
        </w:rPr>
        <w:br/>
        <w:t>├── plot.png</w:t>
      </w:r>
      <w:r w:rsidRPr="001679B2">
        <w:rPr>
          <w:rFonts w:ascii="Times New Roman" w:hAnsi="Times New Roman" w:cs="Times New Roman"/>
          <w:sz w:val="16"/>
        </w:rPr>
        <w:br/>
        <w:t>├── plot_colour.png</w:t>
      </w:r>
      <w:r w:rsidRPr="001679B2">
        <w:rPr>
          <w:rFonts w:ascii="Times New Roman" w:hAnsi="Times New Roman" w:cs="Times New Roman"/>
          <w:sz w:val="16"/>
        </w:rPr>
        <w:br/>
        <w:t>├── plot_quality.png</w:t>
      </w:r>
      <w:r w:rsidRPr="001679B2">
        <w:rPr>
          <w:rFonts w:ascii="Times New Roman" w:hAnsi="Times New Roman" w:cs="Times New Roman"/>
          <w:sz w:val="16"/>
        </w:rPr>
        <w:br/>
        <w:t>├── plot_texture.png</w:t>
      </w:r>
      <w:r w:rsidRPr="001679B2">
        <w:rPr>
          <w:rFonts w:ascii="Times New Roman" w:hAnsi="Times New Roman" w:cs="Times New Roman"/>
          <w:sz w:val="16"/>
        </w:rPr>
        <w:br/>
        <w:t>├── plot_samples.png</w:t>
      </w:r>
      <w:r w:rsidRPr="001679B2">
        <w:rPr>
          <w:rFonts w:ascii="Times New Roman" w:hAnsi="Times New Roman" w:cs="Times New Roman"/>
          <w:sz w:val="16"/>
        </w:rPr>
        <w:br/>
        <w:t>├── plot_samples_Cat.png          # class names depend on dataset</w:t>
      </w:r>
      <w:r w:rsidRPr="001679B2">
        <w:rPr>
          <w:rFonts w:ascii="Times New Roman" w:hAnsi="Times New Roman" w:cs="Times New Roman"/>
          <w:sz w:val="16"/>
        </w:rPr>
        <w:br/>
        <w:t>├── plot_sample</w:t>
      </w:r>
      <w:r w:rsidRPr="001679B2">
        <w:rPr>
          <w:rFonts w:ascii="Times New Roman" w:hAnsi="Times New Roman" w:cs="Times New Roman"/>
          <w:sz w:val="16"/>
        </w:rPr>
        <w:t>s_Dog.png</w:t>
      </w:r>
      <w:r w:rsidRPr="001679B2">
        <w:rPr>
          <w:rFonts w:ascii="Times New Roman" w:hAnsi="Times New Roman" w:cs="Times New Roman"/>
          <w:sz w:val="16"/>
        </w:rPr>
        <w:br/>
        <w:t>├── plot_class_samples.png</w:t>
      </w:r>
      <w:r w:rsidRPr="001679B2">
        <w:rPr>
          <w:rFonts w:ascii="Times New Roman" w:hAnsi="Times New Roman" w:cs="Times New Roman"/>
          <w:sz w:val="16"/>
        </w:rPr>
        <w:br/>
        <w:t>├── plot_average_image.png</w:t>
      </w:r>
      <w:r w:rsidRPr="001679B2">
        <w:rPr>
          <w:rFonts w:ascii="Times New Roman" w:hAnsi="Times New Roman" w:cs="Times New Roman"/>
          <w:sz w:val="16"/>
        </w:rPr>
        <w:br/>
        <w:t>├── plot_average_image_Cat.png</w:t>
      </w:r>
      <w:r w:rsidRPr="001679B2">
        <w:rPr>
          <w:rFonts w:ascii="Times New Roman" w:hAnsi="Times New Roman" w:cs="Times New Roman"/>
          <w:sz w:val="16"/>
        </w:rPr>
        <w:br/>
        <w:t>├── plot_average_image_Dog.png</w:t>
      </w:r>
      <w:r w:rsidRPr="001679B2">
        <w:rPr>
          <w:rFonts w:ascii="Times New Roman" w:hAnsi="Times New Roman" w:cs="Times New Roman"/>
          <w:sz w:val="16"/>
        </w:rPr>
        <w:br/>
        <w:t>├── plot_channel_correlation.png</w:t>
      </w:r>
      <w:r w:rsidRPr="001679B2">
        <w:rPr>
          <w:rFonts w:ascii="Times New Roman" w:hAnsi="Times New Roman" w:cs="Times New Roman"/>
          <w:sz w:val="16"/>
        </w:rPr>
        <w:br/>
        <w:t>├── plot_duplicates.png           # only when exact groups exist</w:t>
      </w:r>
      <w:r w:rsidRPr="001679B2">
        <w:rPr>
          <w:rFonts w:ascii="Times New Roman" w:hAnsi="Times New Roman" w:cs="Times New Roman"/>
          <w:sz w:val="16"/>
        </w:rPr>
        <w:br/>
        <w:t xml:space="preserve">└── plot_duplicates_near.png    </w:t>
      </w:r>
      <w:r w:rsidRPr="001679B2">
        <w:rPr>
          <w:rFonts w:ascii="Times New Roman" w:hAnsi="Times New Roman" w:cs="Times New Roman"/>
          <w:sz w:val="16"/>
        </w:rPr>
        <w:t xml:space="preserve">  # only when near groups exist</w:t>
      </w:r>
      <w:r w:rsidRPr="001679B2">
        <w:rPr>
          <w:rFonts w:ascii="Times New Roman" w:hAnsi="Times New Roman" w:cs="Times New Roman"/>
          <w:sz w:val="16"/>
        </w:rPr>
        <w:br/>
      </w:r>
      <w:r w:rsidRPr="001679B2">
        <w:rPr>
          <w:rFonts w:ascii="Times New Roman" w:hAnsi="Times New Roman" w:cs="Times New Roman"/>
          <w:sz w:val="16"/>
        </w:rPr>
        <w:br/>
        <w:t>viseda_image_report.html           # default test report path</w:t>
      </w:r>
    </w:p>
    <w:p w:rsidR="00F12875" w:rsidRPr="001679B2" w:rsidRDefault="00141919">
      <w:pPr>
        <w:jc w:val="both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Some files are conditional. Duplicate viewers are skipped when no corresponding groups exist, and class-specific outputs depend on the labels found in the user d</w:t>
      </w:r>
      <w:r w:rsidRPr="001679B2">
        <w:rPr>
          <w:rFonts w:ascii="Times New Roman" w:hAnsi="Times New Roman" w:cs="Times New Roman"/>
        </w:rPr>
        <w:t>ataset.</w:t>
      </w:r>
    </w:p>
    <w:p w:rsidR="00F12875" w:rsidRPr="0095659C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4" w:name="_Toc237472636"/>
      <w:r w:rsidRPr="0095659C">
        <w:rPr>
          <w:rFonts w:ascii="Times New Roman" w:hAnsi="Times New Roman" w:cs="Times New Roman"/>
          <w:sz w:val="28"/>
        </w:rPr>
        <w:t>9.10 Troubleshooting</w:t>
      </w:r>
      <w:bookmarkEnd w:id="8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3312"/>
        <w:gridCol w:w="3744"/>
      </w:tblGrid>
      <w:tr w:rsidR="0095659C" w:rsidRPr="0095659C" w:rsidTr="0095659C">
        <w:trPr>
          <w:tblHeader/>
          <w:jc w:val="center"/>
        </w:trPr>
        <w:tc>
          <w:tcPr>
            <w:tcW w:w="3049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Symptom</w:t>
            </w:r>
          </w:p>
        </w:tc>
        <w:tc>
          <w:tcPr>
            <w:tcW w:w="3312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Likely cause</w:t>
            </w:r>
          </w:p>
        </w:tc>
        <w:tc>
          <w:tcPr>
            <w:tcW w:w="3744" w:type="dxa"/>
            <w:shd w:val="clear" w:color="auto" w:fill="2563EB"/>
            <w:vAlign w:val="center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95659C">
              <w:rPr>
                <w:rFonts w:ascii="Times New Roman" w:hAnsi="Times New Roman" w:cs="Times New Roman"/>
                <w:b/>
                <w:color w:val="FFFFFF" w:themeColor="background1"/>
              </w:rPr>
              <w:t>Action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 images found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Wrong dataset path or unsupported extensions.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Check --data/PATH and SUPPORTED_EXTS.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Only one class found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max_images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truncation captured one folder first.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Increase/remove --max or </w:t>
            </w:r>
            <w:r w:rsidRPr="0095659C">
              <w:rPr>
                <w:rFonts w:ascii="Times New Roman" w:hAnsi="Times New Roman" w:cs="Times New Roman"/>
              </w:rPr>
              <w:t>inspect path ordering.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Texture section empty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scikit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-image missing, </w:t>
            </w:r>
            <w:proofErr w:type="spellStart"/>
            <w:r w:rsidRPr="0095659C">
              <w:rPr>
                <w:rFonts w:ascii="Times New Roman" w:hAnsi="Times New Roman" w:cs="Times New Roman"/>
              </w:rPr>
              <w:t>compute_glcm</w:t>
            </w:r>
            <w:proofErr w:type="spellEnd"/>
            <w:r w:rsidRPr="0095659C">
              <w:rPr>
                <w:rFonts w:ascii="Times New Roman" w:hAnsi="Times New Roman" w:cs="Times New Roman"/>
              </w:rPr>
              <w:t>=False, or GLCM failed.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Install </w:t>
            </w:r>
            <w:proofErr w:type="spellStart"/>
            <w:r w:rsidRPr="0095659C">
              <w:rPr>
                <w:rFonts w:ascii="Times New Roman" w:hAnsi="Times New Roman" w:cs="Times New Roman"/>
              </w:rPr>
              <w:t>scikit</w:t>
            </w:r>
            <w:proofErr w:type="spellEnd"/>
            <w:r w:rsidRPr="0095659C">
              <w:rPr>
                <w:rFonts w:ascii="Times New Roman" w:hAnsi="Times New Roman" w:cs="Times New Roman"/>
              </w:rPr>
              <w:t>-image and rerun with GLCM enabled.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Report lacks texture/frequency</w:t>
            </w:r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Corresponding summary sections were empty.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Check constructor flags and</w:t>
            </w:r>
            <w:r w:rsidRPr="0095659C">
              <w:rPr>
                <w:rFonts w:ascii="Times New Roman" w:hAnsi="Times New Roman" w:cs="Times New Roman"/>
              </w:rPr>
              <w:t xml:space="preserve"> dependencies.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 duplicate image output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No groups detected for the selected mode.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This is normal; inspect summary duplicate counts.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CLI rejects --quick or --no-</w:t>
            </w:r>
            <w:proofErr w:type="spellStart"/>
            <w:r w:rsidRPr="0095659C">
              <w:rPr>
                <w:rFonts w:ascii="Times New Roman" w:hAnsi="Times New Roman" w:cs="Times New Roman"/>
              </w:rPr>
              <w:t>glcm</w:t>
            </w:r>
            <w:proofErr w:type="spellEnd"/>
          </w:p>
        </w:tc>
        <w:tc>
          <w:tcPr>
            <w:tcW w:w="3312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Those are testimg.py flags.</w:t>
            </w:r>
          </w:p>
        </w:tc>
        <w:tc>
          <w:tcPr>
            <w:tcW w:w="3744" w:type="dxa"/>
            <w:shd w:val="clear" w:color="auto" w:fill="FBFCFD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 xml:space="preserve">Use them with python testimg.py, not </w:t>
            </w:r>
            <w:proofErr w:type="spellStart"/>
            <w:r w:rsidRPr="0095659C">
              <w:rPr>
                <w:rFonts w:ascii="Times New Roman" w:hAnsi="Times New Roman" w:cs="Times New Roman"/>
              </w:rPr>
              <w:t>viseda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image.</w:t>
            </w:r>
          </w:p>
        </w:tc>
      </w:tr>
      <w:tr w:rsidR="00F12875" w:rsidRPr="0095659C" w:rsidTr="0095659C">
        <w:trPr>
          <w:jc w:val="center"/>
        </w:trPr>
        <w:tc>
          <w:tcPr>
            <w:tcW w:w="3049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95659C">
              <w:rPr>
                <w:rFonts w:ascii="Times New Roman" w:hAnsi="Times New Roman" w:cs="Times New Roman"/>
              </w:rPr>
              <w:t>PermissionError</w:t>
            </w:r>
            <w:proofErr w:type="spellEnd"/>
            <w:r w:rsidRPr="0095659C">
              <w:rPr>
                <w:rFonts w:ascii="Times New Roman" w:hAnsi="Times New Roman" w:cs="Times New Roman"/>
              </w:rPr>
              <w:t xml:space="preserve"> saving DOCX/report</w:t>
            </w:r>
          </w:p>
        </w:tc>
        <w:tc>
          <w:tcPr>
            <w:tcW w:w="3312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Output file is open in another application.</w:t>
            </w:r>
          </w:p>
        </w:tc>
        <w:tc>
          <w:tcPr>
            <w:tcW w:w="3744" w:type="dxa"/>
          </w:tcPr>
          <w:p w:rsidR="00F12875" w:rsidRPr="0095659C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95659C">
              <w:rPr>
                <w:rFonts w:ascii="Times New Roman" w:hAnsi="Times New Roman" w:cs="Times New Roman"/>
              </w:rPr>
              <w:t>Close the file or use a different output path.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A73349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85" w:name="_Toc237472637"/>
      <w:r w:rsidRPr="00A73349">
        <w:rPr>
          <w:rFonts w:ascii="Times New Roman" w:hAnsi="Times New Roman" w:cs="Times New Roman"/>
          <w:color w:val="auto"/>
          <w:sz w:val="40"/>
        </w:rPr>
        <w:lastRenderedPageBreak/>
        <w:t>Chapter 10 —</w:t>
      </w:r>
      <w:r w:rsidR="00A73349" w:rsidRPr="00A73349">
        <w:rPr>
          <w:rFonts w:ascii="Times New Roman" w:hAnsi="Times New Roman" w:cs="Times New Roman"/>
          <w:color w:val="auto"/>
          <w:sz w:val="40"/>
        </w:rPr>
        <w:t xml:space="preserve"> </w:t>
      </w:r>
      <w:r w:rsidRPr="00A73349">
        <w:rPr>
          <w:rFonts w:ascii="Times New Roman" w:hAnsi="Times New Roman" w:cs="Times New Roman"/>
          <w:color w:val="auto"/>
          <w:sz w:val="40"/>
        </w:rPr>
        <w:t>Roadmap</w:t>
      </w:r>
      <w:bookmarkEnd w:id="85"/>
    </w:p>
    <w:p w:rsidR="00F12875" w:rsidRPr="00A73349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6" w:name="_Toc237472638"/>
      <w:r w:rsidRPr="00A73349">
        <w:rPr>
          <w:rFonts w:ascii="Times New Roman" w:hAnsi="Times New Roman" w:cs="Times New Roman"/>
          <w:sz w:val="28"/>
        </w:rPr>
        <w:t>Version 1.0.0</w:t>
      </w:r>
      <w:bookmarkEnd w:id="86"/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per-image and dataset-level statistics.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Spatial, pixel, quality,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, GLCM texture, FFT, duplicate, and label analysis.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statistics for model preprocessing.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Main,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 xml:space="preserve">, quality, texture, sample, class-sample, average-image, channel-correlation, and duplicate </w:t>
      </w:r>
      <w:proofErr w:type="spellStart"/>
      <w:r w:rsidRPr="001679B2">
        <w:rPr>
          <w:rFonts w:ascii="Times New Roman" w:hAnsi="Times New Roman" w:cs="Times New Roman"/>
        </w:rPr>
        <w:t>visualisations</w:t>
      </w:r>
      <w:proofErr w:type="spellEnd"/>
      <w:r w:rsidRPr="001679B2">
        <w:rPr>
          <w:rFonts w:ascii="Times New Roman" w:hAnsi="Times New Roman" w:cs="Times New Roman"/>
        </w:rPr>
        <w:t>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Self-contained HTML report </w:t>
      </w:r>
      <w:r w:rsidRPr="001679B2">
        <w:rPr>
          <w:rFonts w:ascii="Times New Roman" w:hAnsi="Times New Roman" w:cs="Times New Roman"/>
        </w:rPr>
        <w:t xml:space="preserve">with </w:t>
      </w:r>
      <w:proofErr w:type="spellStart"/>
      <w:r w:rsidRPr="001679B2">
        <w:rPr>
          <w:rFonts w:ascii="Times New Roman" w:hAnsi="Times New Roman" w:cs="Times New Roman"/>
        </w:rPr>
        <w:t>normalisation</w:t>
      </w:r>
      <w:proofErr w:type="spellEnd"/>
      <w:r w:rsidRPr="001679B2">
        <w:rPr>
          <w:rFonts w:ascii="Times New Roman" w:hAnsi="Times New Roman" w:cs="Times New Roman"/>
        </w:rPr>
        <w:t xml:space="preserve"> snippet.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Package CLI command: </w:t>
      </w:r>
      <w:proofErr w:type="spellStart"/>
      <w:r w:rsidRPr="001679B2">
        <w:rPr>
          <w:rFonts w:ascii="Times New Roman" w:hAnsi="Times New Roman" w:cs="Times New Roman"/>
        </w:rPr>
        <w:t>viseda</w:t>
      </w:r>
      <w:proofErr w:type="spellEnd"/>
      <w:r w:rsidRPr="001679B2">
        <w:rPr>
          <w:rFonts w:ascii="Times New Roman" w:hAnsi="Times New Roman" w:cs="Times New Roman"/>
        </w:rPr>
        <w:t xml:space="preserve"> image.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Comprehensive user-dataset test script with saved plot and report outputs.</w:t>
      </w:r>
    </w:p>
    <w:p w:rsidR="00F12875" w:rsidRPr="00A73349" w:rsidRDefault="00141919">
      <w:pPr>
        <w:pStyle w:val="Heading2"/>
        <w:rPr>
          <w:rFonts w:ascii="Times New Roman" w:hAnsi="Times New Roman" w:cs="Times New Roman"/>
          <w:sz w:val="28"/>
        </w:rPr>
      </w:pPr>
      <w:bookmarkStart w:id="87" w:name="_Toc237472639"/>
      <w:r w:rsidRPr="00A73349">
        <w:rPr>
          <w:rFonts w:ascii="Times New Roman" w:hAnsi="Times New Roman" w:cs="Times New Roman"/>
          <w:sz w:val="28"/>
        </w:rPr>
        <w:t>Roadmap</w:t>
      </w:r>
      <w:bookmarkEnd w:id="87"/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Expose additional </w:t>
      </w:r>
      <w:proofErr w:type="spellStart"/>
      <w:r w:rsidRPr="001679B2">
        <w:rPr>
          <w:rFonts w:ascii="Times New Roman" w:hAnsi="Times New Roman" w:cs="Times New Roman"/>
        </w:rPr>
        <w:t>ImageEDA</w:t>
      </w:r>
      <w:proofErr w:type="spellEnd"/>
      <w:r w:rsidRPr="001679B2">
        <w:rPr>
          <w:rFonts w:ascii="Times New Roman" w:hAnsi="Times New Roman" w:cs="Times New Roman"/>
        </w:rPr>
        <w:t xml:space="preserve"> constructor controls through the package CLI.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Optional class-conditional numerical </w:t>
      </w:r>
      <w:r w:rsidRPr="001679B2">
        <w:rPr>
          <w:rFonts w:ascii="Times New Roman" w:hAnsi="Times New Roman" w:cs="Times New Roman"/>
        </w:rPr>
        <w:t>summaries and report cards.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More scalable near-duplicate search for very large datasets.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Optional embedding-based similarity and outlier analysis.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Interactive HTML plots while retaining the current portable static report.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 xml:space="preserve">Explicit bit-depth and </w:t>
      </w:r>
      <w:proofErr w:type="spellStart"/>
      <w:r w:rsidRPr="001679B2">
        <w:rPr>
          <w:rFonts w:ascii="Times New Roman" w:hAnsi="Times New Roman" w:cs="Times New Roman"/>
        </w:rPr>
        <w:t>colour</w:t>
      </w:r>
      <w:proofErr w:type="spellEnd"/>
      <w:r w:rsidRPr="001679B2">
        <w:rPr>
          <w:rFonts w:ascii="Times New Roman" w:hAnsi="Times New Roman" w:cs="Times New Roman"/>
        </w:rPr>
        <w:t>-prof</w:t>
      </w:r>
      <w:r w:rsidRPr="001679B2">
        <w:rPr>
          <w:rFonts w:ascii="Times New Roman" w:hAnsi="Times New Roman" w:cs="Times New Roman"/>
        </w:rPr>
        <w:t>ile metadata handling.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Streaming/global pixel statistics weighted by pixel count as an alternative to equal-image weighting.</w:t>
      </w:r>
    </w:p>
    <w:p w:rsidR="00F12875" w:rsidRPr="001679B2" w:rsidRDefault="00141919">
      <w:pPr>
        <w:pStyle w:val="ListBullet"/>
        <w:spacing w:after="50"/>
        <w:ind w:hanging="187"/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t>Additional augmentation-readiness checks such as border/crop and alpha-channel diagnostics.</w:t>
      </w: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A73349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88" w:name="_Toc237472640"/>
      <w:r w:rsidRPr="00A73349">
        <w:rPr>
          <w:rFonts w:ascii="Times New Roman" w:hAnsi="Times New Roman" w:cs="Times New Roman"/>
          <w:color w:val="auto"/>
          <w:sz w:val="40"/>
        </w:rPr>
        <w:lastRenderedPageBreak/>
        <w:t xml:space="preserve">Appendix A — </w:t>
      </w:r>
      <w:proofErr w:type="spellStart"/>
      <w:r w:rsidRPr="00A73349">
        <w:rPr>
          <w:rFonts w:ascii="Times New Roman" w:hAnsi="Times New Roman" w:cs="Times New Roman"/>
          <w:color w:val="auto"/>
          <w:sz w:val="40"/>
        </w:rPr>
        <w:t>ImageRecord</w:t>
      </w:r>
      <w:proofErr w:type="spellEnd"/>
      <w:r w:rsidRPr="00A73349">
        <w:rPr>
          <w:rFonts w:ascii="Times New Roman" w:hAnsi="Times New Roman" w:cs="Times New Roman"/>
          <w:color w:val="auto"/>
          <w:sz w:val="40"/>
        </w:rPr>
        <w:t xml:space="preserve"> Fields</w:t>
      </w:r>
      <w:bookmarkEnd w:id="8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3"/>
        <w:gridCol w:w="1656"/>
        <w:gridCol w:w="5256"/>
      </w:tblGrid>
      <w:tr w:rsidR="00A73349" w:rsidRPr="00A73349" w:rsidTr="00A73349">
        <w:trPr>
          <w:tblHeader/>
          <w:jc w:val="center"/>
        </w:trPr>
        <w:tc>
          <w:tcPr>
            <w:tcW w:w="3373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  <w:szCs w:val="20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  <w:szCs w:val="20"/>
              </w:rPr>
              <w:t>Field</w:t>
            </w:r>
          </w:p>
        </w:tc>
        <w:tc>
          <w:tcPr>
            <w:tcW w:w="1656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  <w:szCs w:val="20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  <w:szCs w:val="20"/>
              </w:rPr>
              <w:t>Group</w:t>
            </w:r>
          </w:p>
        </w:tc>
        <w:tc>
          <w:tcPr>
            <w:tcW w:w="5256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  <w:szCs w:val="20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  <w:szCs w:val="20"/>
              </w:rPr>
              <w:t>Meaning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path</w:t>
            </w:r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Identity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File path or &lt;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array_N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>&gt;.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label</w:t>
            </w:r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Identity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Optional class label.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file_ext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Identity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Lowercase extension or 'array'.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file_size_kb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Identity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File size in KB for file-backed images.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height / width</w:t>
            </w:r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Spatial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Pixel dimensions.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channels</w:t>
            </w:r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Spatial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Analysed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channel count.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dtype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Spatial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Analysed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NumPy 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dtype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string.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aspect_ratio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Spatial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width / height.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megapixels</w:t>
            </w:r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Spatial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height × width / 1,000,000.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mean_rgb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/ 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std_rgb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Pixel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Per-channel mean and standard deviation.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min_rgb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/ 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max_rgb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Pixel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Per-channel extrema.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brightness</w:t>
            </w:r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Mean luminance.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contrast</w:t>
            </w:r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Luminance standard deviation.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sharpness</w:t>
            </w:r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Laplacian variance.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noise_estimate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Std of high-frequency residual.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overexposed_frac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Fraction of luminance &gt;</w:t>
            </w:r>
            <w:r w:rsidRPr="00A73349">
              <w:rPr>
                <w:rFonts w:ascii="Times New Roman" w:hAnsi="Times New Roman" w:cs="Times New Roman"/>
                <w:szCs w:val="20"/>
              </w:rPr>
              <w:t xml:space="preserve"> 245.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underexposed_frac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Fraction of luminance &lt; 10.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is_blurry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 xml:space="preserve">sharpness &lt; 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blur_threshold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>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compression_score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 xml:space="preserve">8-pixel boundary 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blockiness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estimate.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entropy_val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Quality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Shannon entropy of grayscale histogram.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mean_hsv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 xml:space="preserve">Mean </w:t>
            </w:r>
            <w:r w:rsidRPr="00A73349">
              <w:rPr>
                <w:rFonts w:ascii="Times New Roman" w:hAnsi="Times New Roman" w:cs="Times New Roman"/>
                <w:szCs w:val="20"/>
              </w:rPr>
              <w:t>H/S/V vector.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mean_lab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Mean OpenCV Lab vector.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saturation_mean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Mean HSV saturation.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color_temp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warm / neutral / cool.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is_grayscale_like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Colour</w:t>
            </w:r>
            <w:proofErr w:type="spellEnd"/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Mean saturation below 15.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glcm_contrast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Texture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GLCM contrast.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glcm_dissimilarity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Texture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GLCM dissimilarity.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glcm_homogeneity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Texture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GLCM homogeneity.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glcm_energy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Texture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GLCM energy.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glcm_correlation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Texture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GLCM correlation.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glcm_asm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Texture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Angular second moment.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freq_low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/ mid / high</w:t>
            </w:r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Frequency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Relative FFT magnitude in radial</w:t>
            </w:r>
            <w:r w:rsidRPr="00A73349">
              <w:rPr>
                <w:rFonts w:ascii="Times New Roman" w:hAnsi="Times New Roman" w:cs="Times New Roman"/>
                <w:szCs w:val="20"/>
              </w:rPr>
              <w:t xml:space="preserve"> bands.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phash</w:t>
            </w:r>
            <w:proofErr w:type="spellEnd"/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Hash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64-bit perceptual DCT hash.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ahash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Hash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64-bit average hash.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md5</w:t>
            </w:r>
          </w:p>
        </w:tc>
        <w:tc>
          <w:tcPr>
            <w:tcW w:w="16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Hash</w:t>
            </w:r>
          </w:p>
        </w:tc>
        <w:tc>
          <w:tcPr>
            <w:tcW w:w="5256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 xml:space="preserve">MD5 of </w:t>
            </w: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analysed</w:t>
            </w:r>
            <w:proofErr w:type="spellEnd"/>
            <w:r w:rsidRPr="00A73349">
              <w:rPr>
                <w:rFonts w:ascii="Times New Roman" w:hAnsi="Times New Roman" w:cs="Times New Roman"/>
                <w:szCs w:val="20"/>
              </w:rPr>
              <w:t xml:space="preserve"> RGB bytes.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A73349">
              <w:rPr>
                <w:rFonts w:ascii="Times New Roman" w:hAnsi="Times New Roman" w:cs="Times New Roman"/>
                <w:szCs w:val="20"/>
              </w:rPr>
              <w:t>is_corrupt</w:t>
            </w:r>
            <w:proofErr w:type="spellEnd"/>
          </w:p>
        </w:tc>
        <w:tc>
          <w:tcPr>
            <w:tcW w:w="16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Status</w:t>
            </w:r>
          </w:p>
        </w:tc>
        <w:tc>
          <w:tcPr>
            <w:tcW w:w="5256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A73349">
              <w:rPr>
                <w:rFonts w:ascii="Times New Roman" w:hAnsi="Times New Roman" w:cs="Times New Roman"/>
                <w:szCs w:val="20"/>
              </w:rPr>
              <w:t>True when file reading/stat calculation fails.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F12875" w:rsidRPr="001679B2" w:rsidRDefault="00141919">
      <w:pPr>
        <w:rPr>
          <w:rFonts w:ascii="Times New Roman" w:hAnsi="Times New Roman" w:cs="Times New Roman"/>
        </w:rPr>
      </w:pPr>
      <w:r w:rsidRPr="001679B2">
        <w:rPr>
          <w:rFonts w:ascii="Times New Roman" w:hAnsi="Times New Roman" w:cs="Times New Roman"/>
        </w:rPr>
        <w:br w:type="page"/>
      </w:r>
    </w:p>
    <w:p w:rsidR="00F12875" w:rsidRPr="00A73349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89" w:name="_Toc237472641"/>
      <w:r w:rsidRPr="00A73349">
        <w:rPr>
          <w:rFonts w:ascii="Times New Roman" w:hAnsi="Times New Roman" w:cs="Times New Roman"/>
          <w:color w:val="auto"/>
          <w:sz w:val="40"/>
        </w:rPr>
        <w:lastRenderedPageBreak/>
        <w:t xml:space="preserve">Appendix B — </w:t>
      </w:r>
      <w:proofErr w:type="gramStart"/>
      <w:r w:rsidRPr="00A73349">
        <w:rPr>
          <w:rFonts w:ascii="Times New Roman" w:hAnsi="Times New Roman" w:cs="Times New Roman"/>
          <w:color w:val="auto"/>
          <w:sz w:val="40"/>
        </w:rPr>
        <w:t>summary(</w:t>
      </w:r>
      <w:proofErr w:type="gramEnd"/>
      <w:r w:rsidRPr="00A73349">
        <w:rPr>
          <w:rFonts w:ascii="Times New Roman" w:hAnsi="Times New Roman" w:cs="Times New Roman"/>
          <w:color w:val="auto"/>
          <w:sz w:val="40"/>
        </w:rPr>
        <w:t>) Schema</w:t>
      </w:r>
      <w:bookmarkEnd w:id="89"/>
    </w:p>
    <w:p w:rsidR="00F12875" w:rsidRPr="00A73349" w:rsidRDefault="00141919">
      <w:pPr>
        <w:pBdr>
          <w:top w:val="single" w:sz="6" w:space="3" w:color="A8C7FA"/>
          <w:left w:val="single" w:sz="6" w:space="3" w:color="A8C7FA"/>
          <w:bottom w:val="single" w:sz="6" w:space="3" w:color="A8C7FA"/>
          <w:right w:val="single" w:sz="6" w:space="3" w:color="A8C7FA"/>
        </w:pBdr>
        <w:shd w:val="clear" w:color="auto" w:fill="EAEFF5"/>
        <w:spacing w:before="80" w:after="160" w:line="240" w:lineRule="auto"/>
        <w:ind w:left="144" w:right="144"/>
        <w:rPr>
          <w:rFonts w:ascii="Consolas" w:hAnsi="Consolas" w:cs="Times New Roman"/>
        </w:rPr>
      </w:pPr>
      <w:r w:rsidRPr="00A73349">
        <w:rPr>
          <w:rFonts w:ascii="Consolas" w:hAnsi="Consolas" w:cs="Times New Roman"/>
          <w:sz w:val="16"/>
        </w:rPr>
        <w:t>{</w:t>
      </w:r>
      <w:r w:rsidRPr="00A73349">
        <w:rPr>
          <w:rFonts w:ascii="Consolas" w:hAnsi="Consolas" w:cs="Times New Roman"/>
          <w:sz w:val="16"/>
        </w:rPr>
        <w:br/>
        <w:t xml:space="preserve">    "inventory": {</w:t>
      </w:r>
      <w:r w:rsidRPr="00A73349">
        <w:rPr>
          <w:rFonts w:ascii="Consolas" w:hAnsi="Consolas" w:cs="Times New Roman"/>
          <w:sz w:val="16"/>
        </w:rPr>
        <w:br/>
      </w:r>
      <w:r w:rsidRPr="00A73349">
        <w:rPr>
          <w:rFonts w:ascii="Consolas" w:hAnsi="Consolas" w:cs="Times New Roman"/>
          <w:sz w:val="16"/>
        </w:rPr>
        <w:t xml:space="preserve">        "total", "valid", "corrupt", "</w:t>
      </w:r>
      <w:proofErr w:type="spellStart"/>
      <w:r w:rsidRPr="00A73349">
        <w:rPr>
          <w:rFonts w:ascii="Consolas" w:hAnsi="Consolas" w:cs="Times New Roman"/>
          <w:sz w:val="16"/>
        </w:rPr>
        <w:t>corrupt_paths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format_distribution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colour_mode_distribution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dtype_distribution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},</w:t>
      </w:r>
      <w:r w:rsidRPr="00A73349">
        <w:rPr>
          <w:rFonts w:ascii="Consolas" w:hAnsi="Consolas" w:cs="Times New Roman"/>
          <w:sz w:val="16"/>
        </w:rPr>
        <w:br/>
        <w:t xml:space="preserve">    "spatial": {</w:t>
      </w:r>
      <w:r w:rsidRPr="00A73349">
        <w:rPr>
          <w:rFonts w:ascii="Consolas" w:hAnsi="Consolas" w:cs="Times New Roman"/>
          <w:sz w:val="16"/>
        </w:rPr>
        <w:br/>
        <w:t xml:space="preserve">        "height", "width", "</w:t>
      </w:r>
      <w:proofErr w:type="spellStart"/>
      <w:r w:rsidRPr="00A73349">
        <w:rPr>
          <w:rFonts w:ascii="Consolas" w:hAnsi="Consolas" w:cs="Times New Roman"/>
          <w:sz w:val="16"/>
        </w:rPr>
        <w:t>aspect_ratio</w:t>
      </w:r>
      <w:proofErr w:type="spellEnd"/>
      <w:r w:rsidRPr="00A73349">
        <w:rPr>
          <w:rFonts w:ascii="Consolas" w:hAnsi="Consolas" w:cs="Times New Roman"/>
          <w:sz w:val="16"/>
        </w:rPr>
        <w:t>", "megapixels",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file_size_kb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orientat</w:t>
      </w:r>
      <w:r w:rsidRPr="00A73349">
        <w:rPr>
          <w:rFonts w:ascii="Consolas" w:hAnsi="Consolas" w:cs="Times New Roman"/>
          <w:sz w:val="16"/>
        </w:rPr>
        <w:t>ion_distribution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},</w:t>
      </w:r>
      <w:r w:rsidRPr="00A73349">
        <w:rPr>
          <w:rFonts w:ascii="Consolas" w:hAnsi="Consolas" w:cs="Times New Roman"/>
          <w:sz w:val="16"/>
        </w:rPr>
        <w:br/>
        <w:t xml:space="preserve">    "</w:t>
      </w:r>
      <w:proofErr w:type="spellStart"/>
      <w:r w:rsidRPr="00A73349">
        <w:rPr>
          <w:rFonts w:ascii="Consolas" w:hAnsi="Consolas" w:cs="Times New Roman"/>
          <w:sz w:val="16"/>
        </w:rPr>
        <w:t>pixel_stats</w:t>
      </w:r>
      <w:proofErr w:type="spellEnd"/>
      <w:r w:rsidRPr="00A73349">
        <w:rPr>
          <w:rFonts w:ascii="Consolas" w:hAnsi="Consolas" w:cs="Times New Roman"/>
          <w:sz w:val="16"/>
        </w:rPr>
        <w:t>": {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dataset_mean_rgb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dataset_std_rgb_across_images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dataset_pixel_std_rgb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per_image_mean_rgb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},</w:t>
      </w:r>
      <w:r w:rsidRPr="00A73349">
        <w:rPr>
          <w:rFonts w:ascii="Consolas" w:hAnsi="Consolas" w:cs="Times New Roman"/>
          <w:sz w:val="16"/>
        </w:rPr>
        <w:br/>
        <w:t xml:space="preserve">    "quality": {</w:t>
      </w:r>
      <w:r w:rsidRPr="00A73349">
        <w:rPr>
          <w:rFonts w:ascii="Consolas" w:hAnsi="Consolas" w:cs="Times New Roman"/>
          <w:sz w:val="16"/>
        </w:rPr>
        <w:br/>
        <w:t xml:space="preserve">        "brightness", "contrast", "sharpness", "</w:t>
      </w:r>
      <w:proofErr w:type="spellStart"/>
      <w:r w:rsidRPr="00A73349">
        <w:rPr>
          <w:rFonts w:ascii="Consolas" w:hAnsi="Consolas" w:cs="Times New Roman"/>
          <w:sz w:val="16"/>
        </w:rPr>
        <w:t>noise_e</w:t>
      </w:r>
      <w:r w:rsidRPr="00A73349">
        <w:rPr>
          <w:rFonts w:ascii="Consolas" w:hAnsi="Consolas" w:cs="Times New Roman"/>
          <w:sz w:val="16"/>
        </w:rPr>
        <w:t>stimate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"entropy", "</w:t>
      </w:r>
      <w:proofErr w:type="spellStart"/>
      <w:r w:rsidRPr="00A73349">
        <w:rPr>
          <w:rFonts w:ascii="Consolas" w:hAnsi="Consolas" w:cs="Times New Roman"/>
          <w:sz w:val="16"/>
        </w:rPr>
        <w:t>compression_score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blurry_count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blurry_fraction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overexposed_frac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underexposed_frac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},</w:t>
      </w:r>
      <w:r w:rsidRPr="00A73349">
        <w:rPr>
          <w:rFonts w:ascii="Consolas" w:hAnsi="Consolas" w:cs="Times New Roman"/>
          <w:sz w:val="16"/>
        </w:rPr>
        <w:br/>
        <w:t xml:space="preserve">    "</w:t>
      </w:r>
      <w:proofErr w:type="spellStart"/>
      <w:r w:rsidRPr="00A73349">
        <w:rPr>
          <w:rFonts w:ascii="Consolas" w:hAnsi="Consolas" w:cs="Times New Roman"/>
          <w:sz w:val="16"/>
        </w:rPr>
        <w:t>colour</w:t>
      </w:r>
      <w:proofErr w:type="spellEnd"/>
      <w:r w:rsidRPr="00A73349">
        <w:rPr>
          <w:rFonts w:ascii="Consolas" w:hAnsi="Consolas" w:cs="Times New Roman"/>
          <w:sz w:val="16"/>
        </w:rPr>
        <w:t>": {</w:t>
      </w:r>
      <w:r w:rsidRPr="00A73349">
        <w:rPr>
          <w:rFonts w:ascii="Consolas" w:hAnsi="Consolas" w:cs="Times New Roman"/>
          <w:sz w:val="16"/>
        </w:rPr>
        <w:br/>
        <w:t xml:space="preserve">        "saturation", "</w:t>
      </w:r>
      <w:proofErr w:type="spellStart"/>
      <w:r w:rsidRPr="00A73349">
        <w:rPr>
          <w:rFonts w:ascii="Consolas" w:hAnsi="Consolas" w:cs="Times New Roman"/>
          <w:sz w:val="16"/>
        </w:rPr>
        <w:t>colour_temp_distribution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grayscale_like_count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grayscale_like_fr</w:t>
      </w:r>
      <w:r w:rsidRPr="00A73349">
        <w:rPr>
          <w:rFonts w:ascii="Consolas" w:hAnsi="Consolas" w:cs="Times New Roman"/>
          <w:sz w:val="16"/>
        </w:rPr>
        <w:t>action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},</w:t>
      </w:r>
      <w:r w:rsidRPr="00A73349">
        <w:rPr>
          <w:rFonts w:ascii="Consolas" w:hAnsi="Consolas" w:cs="Times New Roman"/>
          <w:sz w:val="16"/>
        </w:rPr>
        <w:br/>
        <w:t xml:space="preserve">    "texture": {...},</w:t>
      </w:r>
      <w:r w:rsidRPr="00A73349">
        <w:rPr>
          <w:rFonts w:ascii="Consolas" w:hAnsi="Consolas" w:cs="Times New Roman"/>
          <w:sz w:val="16"/>
        </w:rPr>
        <w:br/>
        <w:t xml:space="preserve">    "frequency": {...},</w:t>
      </w:r>
      <w:r w:rsidRPr="00A73349">
        <w:rPr>
          <w:rFonts w:ascii="Consolas" w:hAnsi="Consolas" w:cs="Times New Roman"/>
          <w:sz w:val="16"/>
        </w:rPr>
        <w:br/>
        <w:t xml:space="preserve">    "duplicates": {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exact_duplicate_groups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n_exact_duplicate_groups</w:t>
      </w:r>
      <w:proofErr w:type="spellEnd"/>
      <w:r w:rsidRPr="00A73349">
        <w:rPr>
          <w:rFonts w:ascii="Consolas" w:hAnsi="Consolas" w:cs="Times New Roman"/>
          <w:sz w:val="16"/>
        </w:rPr>
        <w:t>",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near_duplicate_groups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n_near_duplicate_groups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},</w:t>
      </w:r>
      <w:r w:rsidRPr="00A73349">
        <w:rPr>
          <w:rFonts w:ascii="Consolas" w:hAnsi="Consolas" w:cs="Times New Roman"/>
          <w:sz w:val="16"/>
        </w:rPr>
        <w:br/>
        <w:t xml:space="preserve">    "labels": {</w:t>
      </w:r>
      <w:r w:rsidRPr="00A73349">
        <w:rPr>
          <w:rFonts w:ascii="Consolas" w:hAnsi="Consolas" w:cs="Times New Roman"/>
          <w:sz w:val="16"/>
        </w:rPr>
        <w:br/>
        <w:t xml:space="preserve">        "</w:t>
      </w:r>
      <w:proofErr w:type="spellStart"/>
      <w:r w:rsidRPr="00A73349">
        <w:rPr>
          <w:rFonts w:ascii="Consolas" w:hAnsi="Consolas" w:cs="Times New Roman"/>
          <w:sz w:val="16"/>
        </w:rPr>
        <w:t>label_distribution</w:t>
      </w:r>
      <w:proofErr w:type="spellEnd"/>
      <w:r w:rsidRPr="00A73349">
        <w:rPr>
          <w:rFonts w:ascii="Consolas" w:hAnsi="Consolas" w:cs="Times New Roman"/>
          <w:sz w:val="16"/>
        </w:rPr>
        <w:t>", "</w:t>
      </w:r>
      <w:proofErr w:type="spellStart"/>
      <w:r w:rsidRPr="00A73349">
        <w:rPr>
          <w:rFonts w:ascii="Consolas" w:hAnsi="Consolas" w:cs="Times New Roman"/>
          <w:sz w:val="16"/>
        </w:rPr>
        <w:t>class_imbalance_ratio</w:t>
      </w:r>
      <w:proofErr w:type="spellEnd"/>
      <w:r w:rsidRPr="00A73349">
        <w:rPr>
          <w:rFonts w:ascii="Consolas" w:hAnsi="Consolas" w:cs="Times New Roman"/>
          <w:sz w:val="16"/>
        </w:rPr>
        <w:t>"</w:t>
      </w:r>
      <w:r w:rsidRPr="00A73349">
        <w:rPr>
          <w:rFonts w:ascii="Consolas" w:hAnsi="Consolas" w:cs="Times New Roman"/>
          <w:sz w:val="16"/>
        </w:rPr>
        <w:br/>
        <w:t xml:space="preserve">    }</w:t>
      </w:r>
      <w:r w:rsidRPr="00A73349">
        <w:rPr>
          <w:rFonts w:ascii="Consolas" w:hAnsi="Consolas" w:cs="Times New Roman"/>
          <w:sz w:val="16"/>
        </w:rPr>
        <w:br/>
        <w:t>}</w:t>
      </w:r>
    </w:p>
    <w:p w:rsidR="00A73349" w:rsidRDefault="00A73349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2563EB"/>
          <w:sz w:val="36"/>
          <w:szCs w:val="28"/>
        </w:rPr>
      </w:pPr>
      <w:r>
        <w:rPr>
          <w:rFonts w:ascii="Times New Roman" w:hAnsi="Times New Roman" w:cs="Times New Roman"/>
        </w:rPr>
        <w:br w:type="page"/>
      </w:r>
    </w:p>
    <w:p w:rsidR="00F12875" w:rsidRPr="00A73349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90" w:name="_Toc237472642"/>
      <w:r w:rsidRPr="00A73349">
        <w:rPr>
          <w:rFonts w:ascii="Times New Roman" w:hAnsi="Times New Roman" w:cs="Times New Roman"/>
          <w:color w:val="auto"/>
          <w:sz w:val="40"/>
        </w:rPr>
        <w:lastRenderedPageBreak/>
        <w:t>Appendix C — Metric and Threshold Reference</w:t>
      </w:r>
      <w:bookmarkEnd w:id="9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1"/>
        <w:gridCol w:w="6624"/>
      </w:tblGrid>
      <w:tr w:rsidR="00A73349" w:rsidRPr="00A73349" w:rsidTr="00A73349">
        <w:trPr>
          <w:tblHeader/>
          <w:jc w:val="center"/>
        </w:trPr>
        <w:tc>
          <w:tcPr>
            <w:tcW w:w="3571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</w:rPr>
              <w:t>Metric</w:t>
            </w:r>
          </w:p>
        </w:tc>
        <w:tc>
          <w:tcPr>
            <w:tcW w:w="6624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</w:rPr>
              <w:t>Definition / threshold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Brightness</w:t>
            </w:r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73349">
              <w:rPr>
                <w:rFonts w:ascii="Times New Roman" w:hAnsi="Times New Roman" w:cs="Times New Roman"/>
              </w:rPr>
              <w:t>mean(</w:t>
            </w:r>
            <w:proofErr w:type="gramEnd"/>
            <w:r w:rsidRPr="00A73349">
              <w:rPr>
                <w:rFonts w:ascii="Times New Roman" w:hAnsi="Times New Roman" w:cs="Times New Roman"/>
              </w:rPr>
              <w:t>0.299R + 0.587G + 0.114B)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Contrast</w:t>
            </w:r>
          </w:p>
        </w:tc>
        <w:tc>
          <w:tcPr>
            <w:tcW w:w="6624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std(luminance)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Sharpness</w:t>
            </w:r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73349">
              <w:rPr>
                <w:rFonts w:ascii="Times New Roman" w:hAnsi="Times New Roman" w:cs="Times New Roman"/>
              </w:rPr>
              <w:t>variance(</w:t>
            </w:r>
            <w:proofErr w:type="gramEnd"/>
            <w:r w:rsidRPr="00A73349">
              <w:rPr>
                <w:rFonts w:ascii="Times New Roman" w:hAnsi="Times New Roman" w:cs="Times New Roman"/>
              </w:rPr>
              <w:t>Laplacian(grayscale))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Blurry flag</w:t>
            </w:r>
          </w:p>
        </w:tc>
        <w:tc>
          <w:tcPr>
            <w:tcW w:w="6624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sharpness &lt; </w:t>
            </w:r>
            <w:proofErr w:type="spellStart"/>
            <w:r w:rsidRPr="00A73349">
              <w:rPr>
                <w:rFonts w:ascii="Times New Roman" w:hAnsi="Times New Roman" w:cs="Times New Roman"/>
              </w:rPr>
              <w:t>blur_threshold</w:t>
            </w:r>
            <w:proofErr w:type="spellEnd"/>
            <w:r w:rsidRPr="00A73349">
              <w:rPr>
                <w:rFonts w:ascii="Times New Roman" w:hAnsi="Times New Roman" w:cs="Times New Roman"/>
              </w:rPr>
              <w:t xml:space="preserve">; </w:t>
            </w:r>
            <w:r w:rsidRPr="00A73349">
              <w:rPr>
                <w:rFonts w:ascii="Times New Roman" w:hAnsi="Times New Roman" w:cs="Times New Roman"/>
              </w:rPr>
              <w:t>default 50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Noise estimate</w:t>
            </w:r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A73349">
              <w:rPr>
                <w:rFonts w:ascii="Times New Roman" w:hAnsi="Times New Roman" w:cs="Times New Roman"/>
              </w:rPr>
              <w:t>std(</w:t>
            </w:r>
            <w:proofErr w:type="gramEnd"/>
            <w:r w:rsidRPr="00A73349">
              <w:rPr>
                <w:rFonts w:ascii="Times New Roman" w:hAnsi="Times New Roman" w:cs="Times New Roman"/>
              </w:rPr>
              <w:t xml:space="preserve">grayscale − </w:t>
            </w:r>
            <w:proofErr w:type="spellStart"/>
            <w:r w:rsidRPr="00A73349">
              <w:rPr>
                <w:rFonts w:ascii="Times New Roman" w:hAnsi="Times New Roman" w:cs="Times New Roman"/>
              </w:rPr>
              <w:t>GaussianBlur</w:t>
            </w:r>
            <w:proofErr w:type="spellEnd"/>
            <w:r w:rsidRPr="00A73349">
              <w:rPr>
                <w:rFonts w:ascii="Times New Roman" w:hAnsi="Times New Roman" w:cs="Times New Roman"/>
              </w:rPr>
              <w:t>(grayscale, 5×5))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Overexposed</w:t>
            </w:r>
          </w:p>
        </w:tc>
        <w:tc>
          <w:tcPr>
            <w:tcW w:w="6624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luminance &gt; 245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Underexposed</w:t>
            </w:r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luminance &lt; 10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Grayscale-like</w:t>
            </w:r>
          </w:p>
        </w:tc>
        <w:tc>
          <w:tcPr>
            <w:tcW w:w="6624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mean HSV saturation &lt; 15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Warm </w:t>
            </w:r>
            <w:proofErr w:type="spellStart"/>
            <w:r w:rsidRPr="00A73349">
              <w:rPr>
                <w:rFonts w:ascii="Times New Roman" w:hAnsi="Times New Roman" w:cs="Times New Roman"/>
              </w:rPr>
              <w:t>colour</w:t>
            </w:r>
            <w:proofErr w:type="spellEnd"/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mean R / mean B &gt; 1.1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Cool </w:t>
            </w:r>
            <w:proofErr w:type="spellStart"/>
            <w:r w:rsidRPr="00A73349">
              <w:rPr>
                <w:rFonts w:ascii="Times New Roman" w:hAnsi="Times New Roman" w:cs="Times New Roman"/>
              </w:rPr>
              <w:t>colour</w:t>
            </w:r>
            <w:proofErr w:type="spellEnd"/>
          </w:p>
        </w:tc>
        <w:tc>
          <w:tcPr>
            <w:tcW w:w="6624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mean R / mean B &lt; 0.9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Near </w:t>
            </w:r>
            <w:r w:rsidRPr="00A73349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73349">
              <w:rPr>
                <w:rFonts w:ascii="Times New Roman" w:hAnsi="Times New Roman" w:cs="Times New Roman"/>
              </w:rPr>
              <w:t>pHash</w:t>
            </w:r>
            <w:proofErr w:type="spellEnd"/>
            <w:r w:rsidRPr="00A73349">
              <w:rPr>
                <w:rFonts w:ascii="Times New Roman" w:hAnsi="Times New Roman" w:cs="Times New Roman"/>
              </w:rPr>
              <w:t xml:space="preserve"> Hamming distance ≤ </w:t>
            </w:r>
            <w:proofErr w:type="spellStart"/>
            <w:r w:rsidRPr="00A73349">
              <w:rPr>
                <w:rFonts w:ascii="Times New Roman" w:hAnsi="Times New Roman" w:cs="Times New Roman"/>
              </w:rPr>
              <w:t>phash_threshold</w:t>
            </w:r>
            <w:proofErr w:type="spellEnd"/>
            <w:r w:rsidRPr="00A73349">
              <w:rPr>
                <w:rFonts w:ascii="Times New Roman" w:hAnsi="Times New Roman" w:cs="Times New Roman"/>
              </w:rPr>
              <w:t>; default 10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Orientation landscape</w:t>
            </w:r>
          </w:p>
        </w:tc>
        <w:tc>
          <w:tcPr>
            <w:tcW w:w="6624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aspect ratio &gt; 1.05</w:t>
            </w:r>
          </w:p>
        </w:tc>
      </w:tr>
      <w:tr w:rsidR="00F12875" w:rsidRPr="00A73349" w:rsidTr="00A73349">
        <w:trPr>
          <w:jc w:val="center"/>
        </w:trPr>
        <w:tc>
          <w:tcPr>
            <w:tcW w:w="3571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Orientation portrait</w:t>
            </w:r>
          </w:p>
        </w:tc>
        <w:tc>
          <w:tcPr>
            <w:tcW w:w="6624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aspect ratio &lt; 0.95</w:t>
            </w:r>
          </w:p>
        </w:tc>
      </w:tr>
    </w:tbl>
    <w:p w:rsidR="00A73349" w:rsidRDefault="00A73349">
      <w:pPr>
        <w:spacing w:after="20"/>
        <w:rPr>
          <w:rFonts w:ascii="Times New Roman" w:hAnsi="Times New Roman" w:cs="Times New Roman"/>
        </w:rPr>
      </w:pPr>
    </w:p>
    <w:p w:rsidR="00F12875" w:rsidRPr="001679B2" w:rsidRDefault="00A73349" w:rsidP="00A73349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12875" w:rsidRPr="00A73349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91" w:name="_Toc237472643"/>
      <w:r w:rsidRPr="00A73349">
        <w:rPr>
          <w:rFonts w:ascii="Times New Roman" w:hAnsi="Times New Roman" w:cs="Times New Roman"/>
          <w:color w:val="auto"/>
          <w:sz w:val="40"/>
        </w:rPr>
        <w:lastRenderedPageBreak/>
        <w:t>Appendix D — Glossary</w:t>
      </w:r>
      <w:bookmarkEnd w:id="9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3"/>
        <w:gridCol w:w="6912"/>
      </w:tblGrid>
      <w:tr w:rsidR="00A73349" w:rsidRPr="00A73349" w:rsidTr="00A73349">
        <w:trPr>
          <w:tblHeader/>
          <w:jc w:val="center"/>
        </w:trPr>
        <w:tc>
          <w:tcPr>
            <w:tcW w:w="3373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</w:rPr>
              <w:t>Term</w:t>
            </w:r>
          </w:p>
        </w:tc>
        <w:tc>
          <w:tcPr>
            <w:tcW w:w="6912" w:type="dxa"/>
            <w:shd w:val="clear" w:color="auto" w:fill="2563EB"/>
            <w:vAlign w:val="center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  <w:color w:val="FFFFFF" w:themeColor="background1"/>
              </w:rPr>
            </w:pPr>
            <w:r w:rsidRPr="00A73349">
              <w:rPr>
                <w:rFonts w:ascii="Times New Roman" w:hAnsi="Times New Roman" w:cs="Times New Roman"/>
                <w:b/>
                <w:color w:val="FFFFFF" w:themeColor="background1"/>
              </w:rPr>
              <w:t>Definition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73349">
              <w:rPr>
                <w:rFonts w:ascii="Times New Roman" w:hAnsi="Times New Roman" w:cs="Times New Roman"/>
              </w:rPr>
              <w:t>aHash</w:t>
            </w:r>
            <w:proofErr w:type="spellEnd"/>
          </w:p>
        </w:tc>
        <w:tc>
          <w:tcPr>
            <w:tcW w:w="6912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Average hash: 8×8 grayscale comparison against the image </w:t>
            </w:r>
            <w:r w:rsidRPr="00A73349">
              <w:rPr>
                <w:rFonts w:ascii="Times New Roman" w:hAnsi="Times New Roman" w:cs="Times New Roman"/>
              </w:rPr>
              <w:t>mean.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Class imbalance ratio</w:t>
            </w:r>
          </w:p>
        </w:tc>
        <w:tc>
          <w:tcPr>
            <w:tcW w:w="6912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Largest class count divided by smallest class count.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Corrupt image</w:t>
            </w:r>
          </w:p>
        </w:tc>
        <w:tc>
          <w:tcPr>
            <w:tcW w:w="6912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A resolved file that OpenCV cannot read or </w:t>
            </w:r>
            <w:proofErr w:type="spellStart"/>
            <w:r w:rsidRPr="00A73349">
              <w:rPr>
                <w:rFonts w:ascii="Times New Roman" w:hAnsi="Times New Roman" w:cs="Times New Roman"/>
              </w:rPr>
              <w:t>analyse</w:t>
            </w:r>
            <w:proofErr w:type="spellEnd"/>
            <w:r w:rsidRPr="00A73349">
              <w:rPr>
                <w:rFonts w:ascii="Times New Roman" w:hAnsi="Times New Roman" w:cs="Times New Roman"/>
              </w:rPr>
              <w:t xml:space="preserve"> successfully.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DCT</w:t>
            </w:r>
          </w:p>
        </w:tc>
        <w:tc>
          <w:tcPr>
            <w:tcW w:w="6912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Discrete cosine </w:t>
            </w:r>
            <w:proofErr w:type="gramStart"/>
            <w:r w:rsidRPr="00A73349">
              <w:rPr>
                <w:rFonts w:ascii="Times New Roman" w:hAnsi="Times New Roman" w:cs="Times New Roman"/>
              </w:rPr>
              <w:t>transform</w:t>
            </w:r>
            <w:proofErr w:type="gramEnd"/>
            <w:r w:rsidRPr="00A73349">
              <w:rPr>
                <w:rFonts w:ascii="Times New Roman" w:hAnsi="Times New Roman" w:cs="Times New Roman"/>
              </w:rPr>
              <w:t xml:space="preserve"> used by the </w:t>
            </w:r>
            <w:proofErr w:type="spellStart"/>
            <w:r w:rsidRPr="00A73349">
              <w:rPr>
                <w:rFonts w:ascii="Times New Roman" w:hAnsi="Times New Roman" w:cs="Times New Roman"/>
              </w:rPr>
              <w:t>pHash</w:t>
            </w:r>
            <w:proofErr w:type="spellEnd"/>
            <w:r w:rsidRPr="00A73349">
              <w:rPr>
                <w:rFonts w:ascii="Times New Roman" w:hAnsi="Times New Roman" w:cs="Times New Roman"/>
              </w:rPr>
              <w:t xml:space="preserve"> implementation.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Entropy</w:t>
            </w:r>
          </w:p>
        </w:tc>
        <w:tc>
          <w:tcPr>
            <w:tcW w:w="6912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Shannon entropy of </w:t>
            </w:r>
            <w:r w:rsidRPr="00A73349">
              <w:rPr>
                <w:rFonts w:ascii="Times New Roman" w:hAnsi="Times New Roman" w:cs="Times New Roman"/>
              </w:rPr>
              <w:t>the grayscale intensity histogram.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FFT</w:t>
            </w:r>
          </w:p>
        </w:tc>
        <w:tc>
          <w:tcPr>
            <w:tcW w:w="6912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Fast Fourier transform used for radial frequency-band summaries.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GLCM</w:t>
            </w:r>
          </w:p>
        </w:tc>
        <w:tc>
          <w:tcPr>
            <w:tcW w:w="6912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Grey-Level Co-occurrence Matrix used for texture features.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Laplacian variance</w:t>
            </w:r>
          </w:p>
        </w:tc>
        <w:tc>
          <w:tcPr>
            <w:tcW w:w="6912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Edge-response variance used as the sharpness measure.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MD5</w:t>
            </w:r>
          </w:p>
        </w:tc>
        <w:tc>
          <w:tcPr>
            <w:tcW w:w="6912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Byte-level digest used for exact duplicate grouping.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73349">
              <w:rPr>
                <w:rFonts w:ascii="Times New Roman" w:hAnsi="Times New Roman" w:cs="Times New Roman"/>
              </w:rPr>
              <w:t>pHash</w:t>
            </w:r>
            <w:proofErr w:type="spellEnd"/>
          </w:p>
        </w:tc>
        <w:tc>
          <w:tcPr>
            <w:tcW w:w="6912" w:type="dxa"/>
            <w:shd w:val="clear" w:color="auto" w:fill="FBFCFD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Perceptual hash designed to remain similar for visually similar images.</w:t>
            </w:r>
          </w:p>
        </w:tc>
      </w:tr>
      <w:tr w:rsidR="00F12875" w:rsidRPr="00A73349" w:rsidTr="00A73349">
        <w:trPr>
          <w:jc w:val="center"/>
        </w:trPr>
        <w:tc>
          <w:tcPr>
            <w:tcW w:w="3373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>Saturation</w:t>
            </w:r>
          </w:p>
        </w:tc>
        <w:tc>
          <w:tcPr>
            <w:tcW w:w="6912" w:type="dxa"/>
          </w:tcPr>
          <w:p w:rsidR="00F12875" w:rsidRPr="00A73349" w:rsidRDefault="00141919">
            <w:pPr>
              <w:spacing w:after="0"/>
              <w:rPr>
                <w:rFonts w:ascii="Times New Roman" w:hAnsi="Times New Roman" w:cs="Times New Roman"/>
              </w:rPr>
            </w:pPr>
            <w:r w:rsidRPr="00A73349">
              <w:rPr>
                <w:rFonts w:ascii="Times New Roman" w:hAnsi="Times New Roman" w:cs="Times New Roman"/>
              </w:rPr>
              <w:t xml:space="preserve">HSV S channel, representing </w:t>
            </w:r>
            <w:proofErr w:type="spellStart"/>
            <w:r w:rsidRPr="00A73349">
              <w:rPr>
                <w:rFonts w:ascii="Times New Roman" w:hAnsi="Times New Roman" w:cs="Times New Roman"/>
              </w:rPr>
              <w:t>colourfulness</w:t>
            </w:r>
            <w:proofErr w:type="spellEnd"/>
            <w:r w:rsidRPr="00A73349">
              <w:rPr>
                <w:rFonts w:ascii="Times New Roman" w:hAnsi="Times New Roman" w:cs="Times New Roman"/>
              </w:rPr>
              <w:t xml:space="preserve"> relative to brightness.</w:t>
            </w:r>
          </w:p>
        </w:tc>
      </w:tr>
    </w:tbl>
    <w:p w:rsidR="00F12875" w:rsidRPr="001679B2" w:rsidRDefault="00F12875">
      <w:pPr>
        <w:spacing w:after="20"/>
        <w:rPr>
          <w:rFonts w:ascii="Times New Roman" w:hAnsi="Times New Roman" w:cs="Times New Roman"/>
        </w:rPr>
      </w:pPr>
    </w:p>
    <w:p w:rsidR="00A73349" w:rsidRDefault="00A73349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2563EB"/>
          <w:sz w:val="36"/>
          <w:szCs w:val="28"/>
        </w:rPr>
      </w:pPr>
      <w:r>
        <w:rPr>
          <w:rFonts w:ascii="Times New Roman" w:hAnsi="Times New Roman" w:cs="Times New Roman"/>
        </w:rPr>
        <w:br w:type="page"/>
      </w:r>
    </w:p>
    <w:p w:rsidR="00F12875" w:rsidRPr="00A73349" w:rsidRDefault="00141919">
      <w:pPr>
        <w:pStyle w:val="Heading1"/>
        <w:pBdr>
          <w:bottom w:val="single" w:sz="8" w:space="3" w:color="2563EB"/>
        </w:pBdr>
        <w:rPr>
          <w:rFonts w:ascii="Times New Roman" w:hAnsi="Times New Roman" w:cs="Times New Roman"/>
          <w:color w:val="auto"/>
          <w:sz w:val="40"/>
        </w:rPr>
      </w:pPr>
      <w:bookmarkStart w:id="92" w:name="_Toc237472644"/>
      <w:r w:rsidRPr="00A73349">
        <w:rPr>
          <w:rFonts w:ascii="Times New Roman" w:hAnsi="Times New Roman" w:cs="Times New Roman"/>
          <w:color w:val="auto"/>
          <w:sz w:val="40"/>
        </w:rPr>
        <w:lastRenderedPageBreak/>
        <w:t xml:space="preserve">Appendix </w:t>
      </w:r>
      <w:r w:rsidR="00A73349" w:rsidRPr="00A73349">
        <w:rPr>
          <w:rFonts w:ascii="Times New Roman" w:hAnsi="Times New Roman" w:cs="Times New Roman"/>
          <w:color w:val="auto"/>
          <w:sz w:val="40"/>
        </w:rPr>
        <w:t>E</w:t>
      </w:r>
      <w:r w:rsidRPr="00A73349">
        <w:rPr>
          <w:rFonts w:ascii="Times New Roman" w:hAnsi="Times New Roman" w:cs="Times New Roman"/>
          <w:color w:val="auto"/>
          <w:sz w:val="40"/>
        </w:rPr>
        <w:t xml:space="preserve"> — Acknowledgements</w:t>
      </w:r>
      <w:bookmarkEnd w:id="92"/>
    </w:p>
    <w:p w:rsidR="00A73349" w:rsidRPr="00727674" w:rsidRDefault="00A73349" w:rsidP="00A73349">
      <w:pPr>
        <w:spacing w:after="160"/>
        <w:jc w:val="both"/>
        <w:rPr>
          <w:rFonts w:ascii="Times New Roman" w:hAnsi="Times New Roman" w:cs="Times New Roman"/>
        </w:rPr>
      </w:pPr>
      <w:proofErr w:type="spellStart"/>
      <w:r w:rsidRPr="00727674">
        <w:rPr>
          <w:rFonts w:ascii="Times New Roman" w:hAnsi="Times New Roman" w:cs="Times New Roman"/>
        </w:rPr>
        <w:t>VisEDA</w:t>
      </w:r>
      <w:proofErr w:type="spellEnd"/>
      <w:r w:rsidRPr="001679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 w:rsidR="00141919" w:rsidRPr="001679B2">
        <w:rPr>
          <w:rFonts w:ascii="Times New Roman" w:hAnsi="Times New Roman" w:cs="Times New Roman"/>
        </w:rPr>
        <w:t>ImageEDA</w:t>
      </w:r>
      <w:proofErr w:type="spellEnd"/>
      <w:r>
        <w:rPr>
          <w:rFonts w:ascii="Times New Roman" w:hAnsi="Times New Roman" w:cs="Times New Roman"/>
        </w:rPr>
        <w:t>)</w:t>
      </w:r>
      <w:r w:rsidR="00141919" w:rsidRPr="001679B2">
        <w:rPr>
          <w:rFonts w:ascii="Times New Roman" w:hAnsi="Times New Roman" w:cs="Times New Roman"/>
        </w:rPr>
        <w:t xml:space="preserve"> </w:t>
      </w:r>
      <w:r w:rsidRPr="00727674">
        <w:rPr>
          <w:rFonts w:ascii="Times New Roman" w:hAnsi="Times New Roman" w:cs="Times New Roman"/>
        </w:rPr>
        <w:t xml:space="preserve">builds on the excellent work of the following open-source projects: OpenCV (image reading and </w:t>
      </w:r>
      <w:proofErr w:type="spellStart"/>
      <w:r w:rsidRPr="00727674">
        <w:rPr>
          <w:rFonts w:ascii="Times New Roman" w:hAnsi="Times New Roman" w:cs="Times New Roman"/>
        </w:rPr>
        <w:t>colour</w:t>
      </w:r>
      <w:proofErr w:type="spellEnd"/>
      <w:r w:rsidRPr="00727674">
        <w:rPr>
          <w:rFonts w:ascii="Times New Roman" w:hAnsi="Times New Roman" w:cs="Times New Roman"/>
        </w:rPr>
        <w:t xml:space="preserve"> transformations), NumPy (array operations), Matplotlib (</w:t>
      </w:r>
      <w:proofErr w:type="spellStart"/>
      <w:r w:rsidRPr="00727674">
        <w:rPr>
          <w:rFonts w:ascii="Times New Roman" w:hAnsi="Times New Roman" w:cs="Times New Roman"/>
        </w:rPr>
        <w:t>visualisations</w:t>
      </w:r>
      <w:proofErr w:type="spellEnd"/>
      <w:r w:rsidRPr="00727674">
        <w:rPr>
          <w:rFonts w:ascii="Times New Roman" w:hAnsi="Times New Roman" w:cs="Times New Roman"/>
        </w:rPr>
        <w:t xml:space="preserve">), </w:t>
      </w:r>
      <w:proofErr w:type="spellStart"/>
      <w:r w:rsidRPr="00727674">
        <w:rPr>
          <w:rFonts w:ascii="Times New Roman" w:hAnsi="Times New Roman" w:cs="Times New Roman"/>
        </w:rPr>
        <w:t>scikit</w:t>
      </w:r>
      <w:proofErr w:type="spellEnd"/>
      <w:r w:rsidRPr="00727674">
        <w:rPr>
          <w:rFonts w:ascii="Times New Roman" w:hAnsi="Times New Roman" w:cs="Times New Roman"/>
        </w:rPr>
        <w:t xml:space="preserve">-image (GLCM texture analysis), </w:t>
      </w:r>
      <w:proofErr w:type="spellStart"/>
      <w:r w:rsidRPr="00727674">
        <w:rPr>
          <w:rFonts w:ascii="Times New Roman" w:hAnsi="Times New Roman" w:cs="Times New Roman"/>
        </w:rPr>
        <w:t>scikit</w:t>
      </w:r>
      <w:proofErr w:type="spellEnd"/>
      <w:r w:rsidRPr="00727674">
        <w:rPr>
          <w:rFonts w:ascii="Times New Roman" w:hAnsi="Times New Roman" w:cs="Times New Roman"/>
        </w:rPr>
        <w:t xml:space="preserve">-learn (K-Means dominant </w:t>
      </w:r>
      <w:proofErr w:type="spellStart"/>
      <w:r w:rsidRPr="00727674">
        <w:rPr>
          <w:rFonts w:ascii="Times New Roman" w:hAnsi="Times New Roman" w:cs="Times New Roman"/>
        </w:rPr>
        <w:t>colour</w:t>
      </w:r>
      <w:proofErr w:type="spellEnd"/>
      <w:r w:rsidRPr="00727674">
        <w:rPr>
          <w:rFonts w:ascii="Times New Roman" w:hAnsi="Times New Roman" w:cs="Times New Roman"/>
        </w:rPr>
        <w:t xml:space="preserve"> extraction), and Pillow (image format support).</w:t>
      </w:r>
    </w:p>
    <w:p w:rsidR="00F12875" w:rsidRPr="001679B2" w:rsidRDefault="00A73349" w:rsidP="00A73349">
      <w:pPr>
        <w:spacing w:after="160"/>
        <w:jc w:val="both"/>
        <w:rPr>
          <w:rFonts w:ascii="Times New Roman" w:hAnsi="Times New Roman" w:cs="Times New Roman"/>
        </w:rPr>
      </w:pPr>
      <w:r w:rsidRPr="00727674">
        <w:rPr>
          <w:rFonts w:ascii="Times New Roman" w:hAnsi="Times New Roman" w:cs="Times New Roman"/>
        </w:rPr>
        <w:t xml:space="preserve">The cats-and-dogs dataset used throughout this book is the Microsoft Kaggle Cats and Dogs Dataset, available at </w:t>
      </w:r>
      <w:hyperlink r:id="rId19" w:history="1">
        <w:r w:rsidRPr="008C2264">
          <w:rPr>
            <w:rStyle w:val="Hyperlink"/>
            <w:rFonts w:ascii="Times New Roman" w:hAnsi="Times New Roman" w:cs="Times New Roman"/>
          </w:rPr>
          <w:t>https://www.microsoft.com/en-us/download/details.aspx?id=54765</w:t>
        </w:r>
      </w:hyperlink>
      <w:r w:rsidRPr="00727674">
        <w:rPr>
          <w:rFonts w:ascii="Times New Roman" w:hAnsi="Times New Roman" w:cs="Times New Roman"/>
        </w:rPr>
        <w:t>.</w:t>
      </w:r>
    </w:p>
    <w:sectPr w:rsidR="00F12875" w:rsidRPr="001679B2" w:rsidSect="00034616">
      <w:headerReference w:type="default" r:id="rId20"/>
      <w:footerReference w:type="default" r:id="rId21"/>
      <w:pgSz w:w="12240" w:h="15840"/>
      <w:pgMar w:top="1037" w:right="1037" w:bottom="1037" w:left="1037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1919" w:rsidRDefault="00141919">
      <w:pPr>
        <w:spacing w:after="0" w:line="240" w:lineRule="auto"/>
      </w:pPr>
      <w:r>
        <w:separator/>
      </w:r>
    </w:p>
  </w:endnote>
  <w:endnote w:type="continuationSeparator" w:id="0">
    <w:p w:rsidR="00141919" w:rsidRDefault="00141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2875" w:rsidRDefault="00141919">
    <w:pPr>
      <w:pStyle w:val="Footer"/>
      <w:jc w:val="center"/>
    </w:pPr>
    <w:r>
      <w:rPr>
        <w:color w:val="57606A"/>
        <w:sz w:val="16"/>
      </w:rPr>
      <w:t xml:space="preserve">Isaac Osei Agyemang · MIT License    </w:t>
    </w:r>
    <w:r>
      <w:rPr>
        <w:color w:val="57606A"/>
        <w:sz w:val="16"/>
      </w:rPr>
      <w:fldChar w:fldCharType="begin"/>
    </w:r>
    <w:r>
      <w:rPr>
        <w:color w:val="57606A"/>
        <w:sz w:val="16"/>
      </w:rPr>
      <w:instrText>PAGE</w:instrText>
    </w:r>
    <w:r>
      <w:rPr>
        <w:color w:val="57606A"/>
        <w:sz w:val="16"/>
      </w:rPr>
      <w:fldChar w:fldCharType="separate"/>
    </w:r>
    <w:r>
      <w:rPr>
        <w:color w:val="57606A"/>
        <w:sz w:val="16"/>
      </w:rPr>
      <w:t>1</w:t>
    </w:r>
    <w:r>
      <w:rPr>
        <w:color w:val="57606A"/>
        <w:sz w:val="16"/>
      </w:rPr>
      <w:fldChar w:fldCharType="end"/>
    </w:r>
    <w:r>
      <w:rPr>
        <w:color w:val="57606A"/>
        <w:sz w:val="16"/>
      </w:rPr>
      <w:t xml:space="preserve">    VisEDA ImageEDA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1919" w:rsidRDefault="00141919">
      <w:pPr>
        <w:spacing w:after="0" w:line="240" w:lineRule="auto"/>
      </w:pPr>
      <w:r>
        <w:separator/>
      </w:r>
    </w:p>
  </w:footnote>
  <w:footnote w:type="continuationSeparator" w:id="0">
    <w:p w:rsidR="00141919" w:rsidRDefault="00141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2875" w:rsidRDefault="00141919">
    <w:pPr>
      <w:pStyle w:val="Header"/>
      <w:pBdr>
        <w:bottom w:val="single" w:sz="8" w:space="3" w:color="A8C7FA"/>
      </w:pBdr>
    </w:pPr>
    <w:r>
      <w:rPr>
        <w:color w:val="8C959F"/>
        <w:sz w:val="16"/>
      </w:rPr>
      <w:t>VisEDA — Visual Exploratory Data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QwtDQwNjQ0sDQysDBW0lEKTi0uzszPAykwrAUAoPRpGywAAAA="/>
  </w:docVars>
  <w:rsids>
    <w:rsidRoot w:val="00B47730"/>
    <w:rsid w:val="00034616"/>
    <w:rsid w:val="0006063C"/>
    <w:rsid w:val="00141919"/>
    <w:rsid w:val="0015074B"/>
    <w:rsid w:val="001679B2"/>
    <w:rsid w:val="0029639D"/>
    <w:rsid w:val="00326F90"/>
    <w:rsid w:val="0095659C"/>
    <w:rsid w:val="00A73349"/>
    <w:rsid w:val="00AA1D8D"/>
    <w:rsid w:val="00B47730"/>
    <w:rsid w:val="00B86010"/>
    <w:rsid w:val="00CB0664"/>
    <w:rsid w:val="00D143EF"/>
    <w:rsid w:val="00D877DE"/>
    <w:rsid w:val="00F128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6F53F"/>
  <w14:defaultImageDpi w14:val="300"/>
  <w15:docId w15:val="{FA65912D-C0DA-4D8F-98AA-BD3DEF2B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3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57606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after="140" w:line="240" w:lineRule="auto"/>
      <w:jc w:val="center"/>
    </w:pPr>
    <w:rPr>
      <w:b/>
      <w:bCs/>
      <w:i/>
      <w:color w:val="57606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79B2"/>
    <w:pPr>
      <w:tabs>
        <w:tab w:val="right" w:leader="dot" w:pos="10156"/>
      </w:tabs>
    </w:pPr>
    <w:rPr>
      <w:rFonts w:ascii="Times New Roman" w:hAnsi="Times New Roman" w:cs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679B2"/>
    <w:pPr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679B2"/>
    <w:pPr>
      <w:ind w:left="400"/>
    </w:pPr>
  </w:style>
  <w:style w:type="character" w:styleId="Hyperlink">
    <w:name w:val="Hyperlink"/>
    <w:basedOn w:val="DefaultParagraphFont"/>
    <w:uiPriority w:val="99"/>
    <w:unhideWhenUsed/>
    <w:rsid w:val="001679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microsoft.com/en-us/download/details.aspx?id=5476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908DC8-D0D6-45D8-AC72-98E1D3F5C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7664</Words>
  <Characters>43690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VisEDA ImageEDA Documentation 1.0.0</vt:lpstr>
    </vt:vector>
  </TitlesOfParts>
  <Manager/>
  <Company/>
  <LinksUpToDate>false</LinksUpToDate>
  <CharactersWithSpaces>51252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VisEDA ImageEDA Documentation 1.0.0</dc:title>
  <dc:subject>Image exploratory data analysis</dc:subject>
  <dc:creator>Isaac Osei Agyemang</dc:creator>
  <cp:keywords>VisEDA, ImageEDA, image, computer vision, EDA, dataset quality, duplicates</cp:keywords>
  <dc:description>Generated by generate_imageeda_documentation.py</dc:description>
  <cp:lastModifiedBy>Isaac Aygemang</cp:lastModifiedBy>
  <cp:revision>2</cp:revision>
  <dcterms:created xsi:type="dcterms:W3CDTF">2026-08-12T16:15:00Z</dcterms:created>
  <dcterms:modified xsi:type="dcterms:W3CDTF">2026-08-12T16:15:00Z</dcterms:modified>
  <cp:category/>
</cp:coreProperties>
</file>