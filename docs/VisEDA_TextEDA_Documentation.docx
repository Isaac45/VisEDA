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41CD86" w14:textId="77777777" w:rsidR="00993630" w:rsidRPr="00993630" w:rsidRDefault="00993630" w:rsidP="00993630">
      <w:pPr>
        <w:spacing w:before="4200" w:after="80"/>
        <w:jc w:val="center"/>
        <w:rPr>
          <w:rFonts w:ascii="Times New Roman" w:hAnsi="Times New Roman" w:cs="Times New Roman"/>
          <w:color w:val="64748B"/>
          <w:sz w:val="40"/>
          <w:szCs w:val="40"/>
        </w:rPr>
      </w:pPr>
      <w:bookmarkStart w:id="0" w:name="_Hlk236750879"/>
      <w:r w:rsidRPr="00993630">
        <w:rPr>
          <w:rFonts w:ascii="Times New Roman" w:hAnsi="Times New Roman" w:cs="Times New Roman"/>
          <w:b/>
          <w:color w:val="2563EB"/>
          <w:sz w:val="60"/>
        </w:rPr>
        <w:t>Visual Exploratory Data Analysis (</w:t>
      </w:r>
      <w:proofErr w:type="spellStart"/>
      <w:r w:rsidRPr="00993630">
        <w:rPr>
          <w:rFonts w:ascii="Times New Roman" w:hAnsi="Times New Roman" w:cs="Times New Roman"/>
          <w:b/>
          <w:color w:val="2563EB"/>
          <w:sz w:val="60"/>
        </w:rPr>
        <w:t>VisEDA</w:t>
      </w:r>
      <w:proofErr w:type="spellEnd"/>
      <w:r w:rsidRPr="00993630">
        <w:rPr>
          <w:rFonts w:ascii="Times New Roman" w:hAnsi="Times New Roman" w:cs="Times New Roman"/>
          <w:b/>
          <w:color w:val="2563EB"/>
          <w:sz w:val="60"/>
        </w:rPr>
        <w:t xml:space="preserve">): PART </w:t>
      </w:r>
      <w:bookmarkEnd w:id="0"/>
      <w:r w:rsidRPr="00993630">
        <w:rPr>
          <w:rFonts w:ascii="Times New Roman" w:hAnsi="Times New Roman" w:cs="Times New Roman"/>
          <w:b/>
          <w:color w:val="2563EB"/>
          <w:sz w:val="60"/>
        </w:rPr>
        <w:t>E</w:t>
      </w:r>
      <w:r w:rsidRPr="00993630">
        <w:rPr>
          <w:rFonts w:ascii="Times New Roman" w:hAnsi="Times New Roman" w:cs="Times New Roman"/>
          <w:color w:val="64748B"/>
          <w:sz w:val="40"/>
          <w:szCs w:val="40"/>
        </w:rPr>
        <w:t xml:space="preserve"> </w:t>
      </w:r>
    </w:p>
    <w:p w14:paraId="2A7662BA" w14:textId="77777777" w:rsidR="00644FC7" w:rsidRPr="00993630" w:rsidRDefault="00666327">
      <w:pPr>
        <w:jc w:val="center"/>
        <w:rPr>
          <w:rFonts w:ascii="Times New Roman" w:hAnsi="Times New Roman" w:cs="Times New Roman"/>
          <w:sz w:val="14"/>
        </w:rPr>
      </w:pPr>
      <w:r w:rsidRPr="00993630">
        <w:rPr>
          <w:rFonts w:ascii="Times New Roman" w:hAnsi="Times New Roman" w:cs="Times New Roman"/>
          <w:b/>
          <w:sz w:val="40"/>
        </w:rPr>
        <w:t>Text and NLP Exploratory Data Analysis</w:t>
      </w:r>
    </w:p>
    <w:p w14:paraId="1AB63345" w14:textId="77777777" w:rsidR="00644FC7" w:rsidRPr="00993630" w:rsidRDefault="00666327">
      <w:pPr>
        <w:jc w:val="center"/>
        <w:rPr>
          <w:rFonts w:ascii="Times New Roman" w:hAnsi="Times New Roman" w:cs="Times New Roman"/>
          <w:i/>
        </w:rPr>
      </w:pPr>
      <w:r w:rsidRPr="00993630">
        <w:rPr>
          <w:rFonts w:ascii="Times New Roman" w:hAnsi="Times New Roman" w:cs="Times New Roman"/>
          <w:i/>
          <w:color w:val="57606A"/>
          <w:sz w:val="28"/>
        </w:rPr>
        <w:t>A Guide to Text and Natural Language Dataset Analysis</w:t>
      </w:r>
    </w:p>
    <w:p w14:paraId="5AD98C4C" w14:textId="77777777" w:rsidR="00644FC7" w:rsidRPr="00993630" w:rsidRDefault="00644FC7">
      <w:pPr>
        <w:rPr>
          <w:rFonts w:ascii="Times New Roman" w:hAnsi="Times New Roman" w:cs="Times New Roman"/>
        </w:rPr>
      </w:pPr>
    </w:p>
    <w:p w14:paraId="66E81C38" w14:textId="77777777" w:rsidR="00644FC7" w:rsidRPr="00993630" w:rsidRDefault="00666327">
      <w:pPr>
        <w:jc w:val="center"/>
        <w:rPr>
          <w:rFonts w:ascii="Times New Roman" w:hAnsi="Times New Roman" w:cs="Times New Roman"/>
        </w:rPr>
      </w:pPr>
      <w:r w:rsidRPr="00993630">
        <w:rPr>
          <w:rFonts w:ascii="Times New Roman" w:hAnsi="Times New Roman" w:cs="Times New Roman"/>
          <w:color w:val="57606A"/>
          <w:sz w:val="22"/>
        </w:rPr>
        <w:t>Isaac Osei Agyemang</w:t>
      </w:r>
      <w:r w:rsidRPr="00993630">
        <w:rPr>
          <w:rFonts w:ascii="Times New Roman" w:hAnsi="Times New Roman" w:cs="Times New Roman"/>
          <w:color w:val="57606A"/>
          <w:sz w:val="22"/>
        </w:rPr>
        <w:br/>
        <w:t>Version 1.0.0</w:t>
      </w:r>
      <w:r w:rsidRPr="00993630">
        <w:rPr>
          <w:rFonts w:ascii="Times New Roman" w:hAnsi="Times New Roman" w:cs="Times New Roman"/>
          <w:color w:val="57606A"/>
          <w:sz w:val="22"/>
        </w:rPr>
        <w:br/>
        <w:t>2026</w:t>
      </w:r>
    </w:p>
    <w:p w14:paraId="718F7DA9" w14:textId="77777777" w:rsidR="00644FC7" w:rsidRPr="00993630" w:rsidRDefault="00666327">
      <w:pPr>
        <w:rPr>
          <w:rFonts w:ascii="Times New Roman" w:hAnsi="Times New Roman" w:cs="Times New Roman"/>
        </w:rPr>
      </w:pPr>
      <w:r w:rsidRPr="00993630">
        <w:rPr>
          <w:rFonts w:ascii="Times New Roman" w:hAnsi="Times New Roman" w:cs="Times New Roman"/>
        </w:rPr>
        <w:br w:type="page"/>
      </w:r>
    </w:p>
    <w:p w14:paraId="28D4BD20" w14:textId="77777777" w:rsidR="00644FC7" w:rsidRPr="00993630" w:rsidRDefault="00666327">
      <w:pPr>
        <w:pStyle w:val="Heading1"/>
        <w:pBdr>
          <w:bottom w:val="single" w:sz="8" w:space="3" w:color="2563EB"/>
        </w:pBdr>
        <w:rPr>
          <w:rFonts w:ascii="Times New Roman" w:hAnsi="Times New Roman" w:cs="Times New Roman"/>
        </w:rPr>
      </w:pPr>
      <w:bookmarkStart w:id="1" w:name="_Toc237360494"/>
      <w:r w:rsidRPr="00993630">
        <w:rPr>
          <w:rFonts w:ascii="Times New Roman" w:hAnsi="Times New Roman" w:cs="Times New Roman"/>
        </w:rPr>
        <w:lastRenderedPageBreak/>
        <w:t>Preface</w:t>
      </w:r>
      <w:bookmarkEnd w:id="1"/>
    </w:p>
    <w:p w14:paraId="04682A81"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Exploratory Data Analysis is as important for natural-language data as it is for images, videos, hyperspectral cubes, and point clouds. Text datasets can contain class imbalance, empty records, inconsistent encodings, unusually short or long documents, duplicate content, repeated boilerplate, mixed writing scripts, URLs, email addresses, hashtags, mentions, numerical artefacts, and large differences in vocabulary or readability. These properties can change model </w:t>
      </w:r>
      <w:proofErr w:type="spellStart"/>
      <w:r w:rsidRPr="00993630">
        <w:rPr>
          <w:rFonts w:ascii="Times New Roman" w:hAnsi="Times New Roman" w:cs="Times New Roman"/>
        </w:rPr>
        <w:t>behaviour</w:t>
      </w:r>
      <w:proofErr w:type="spellEnd"/>
      <w:r w:rsidRPr="00993630">
        <w:rPr>
          <w:rFonts w:ascii="Times New Roman" w:hAnsi="Times New Roman" w:cs="Times New Roman"/>
        </w:rPr>
        <w:t xml:space="preserve"> before any </w:t>
      </w:r>
      <w:proofErr w:type="spellStart"/>
      <w:r w:rsidRPr="00993630">
        <w:rPr>
          <w:rFonts w:ascii="Times New Roman" w:hAnsi="Times New Roman" w:cs="Times New Roman"/>
        </w:rPr>
        <w:t>tokeniser</w:t>
      </w:r>
      <w:proofErr w:type="spellEnd"/>
      <w:r w:rsidRPr="00993630">
        <w:rPr>
          <w:rFonts w:ascii="Times New Roman" w:hAnsi="Times New Roman" w:cs="Times New Roman"/>
        </w:rPr>
        <w:t>, embedding model, recurrent network, or transformer is trained.</w:t>
      </w:r>
    </w:p>
    <w:p w14:paraId="2B333AFB" w14:textId="77777777" w:rsidR="00644FC7" w:rsidRPr="00993630" w:rsidRDefault="00666327">
      <w:pPr>
        <w:jc w:val="both"/>
        <w:rPr>
          <w:rFonts w:ascii="Times New Roman" w:hAnsi="Times New Roman" w:cs="Times New Roman"/>
        </w:rPr>
      </w:pP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extends </w:t>
      </w:r>
      <w:proofErr w:type="spellStart"/>
      <w:r w:rsidRPr="00993630">
        <w:rPr>
          <w:rFonts w:ascii="Times New Roman" w:hAnsi="Times New Roman" w:cs="Times New Roman"/>
        </w:rPr>
        <w:t>VisEDA</w:t>
      </w:r>
      <w:proofErr w:type="spellEnd"/>
      <w:r w:rsidRPr="00993630">
        <w:rPr>
          <w:rFonts w:ascii="Times New Roman" w:hAnsi="Times New Roman" w:cs="Times New Roman"/>
        </w:rPr>
        <w:t xml:space="preserve"> to text and NLP datasets using the same progressive workflow used elsewhere in the library: load the dataset, obtain a structured numerical summary, inspect visual diagnostics, and export a shareable HTML report. It supports plain-text documents, web text, delimited datasets, JSON/JSONL corpora, and in-memory strings. The default implementation deliberately uses lightweight regular-expression </w:t>
      </w:r>
      <w:proofErr w:type="spellStart"/>
      <w:r w:rsidRPr="00993630">
        <w:rPr>
          <w:rFonts w:ascii="Times New Roman" w:hAnsi="Times New Roman" w:cs="Times New Roman"/>
        </w:rPr>
        <w:t>tokenisation</w:t>
      </w:r>
      <w:proofErr w:type="spellEnd"/>
      <w:r w:rsidRPr="00993630">
        <w:rPr>
          <w:rFonts w:ascii="Times New Roman" w:hAnsi="Times New Roman" w:cs="Times New Roman"/>
        </w:rPr>
        <w:t xml:space="preserve"> rather than silently requiring NLTK, </w:t>
      </w:r>
      <w:proofErr w:type="spellStart"/>
      <w:r w:rsidRPr="00993630">
        <w:rPr>
          <w:rFonts w:ascii="Times New Roman" w:hAnsi="Times New Roman" w:cs="Times New Roman"/>
        </w:rPr>
        <w:t>spaCy</w:t>
      </w:r>
      <w:proofErr w:type="spellEnd"/>
      <w:r w:rsidRPr="00993630">
        <w:rPr>
          <w:rFonts w:ascii="Times New Roman" w:hAnsi="Times New Roman" w:cs="Times New Roman"/>
        </w:rPr>
        <w:t>, or transformer packages.</w:t>
      </w:r>
    </w:p>
    <w:p w14:paraId="676A77C9" w14:textId="77777777" w:rsidR="00644FC7" w:rsidRPr="00993630" w:rsidRDefault="00666327">
      <w:pPr>
        <w:jc w:val="both"/>
        <w:rPr>
          <w:rFonts w:ascii="Times New Roman" w:hAnsi="Times New Roman" w:cs="Times New Roman"/>
        </w:rPr>
      </w:pPr>
      <w:proofErr w:type="gramStart"/>
      <w:r w:rsidRPr="00993630">
        <w:rPr>
          <w:rFonts w:ascii="Times New Roman" w:hAnsi="Times New Roman" w:cs="Times New Roman"/>
        </w:rPr>
        <w:t>This manual documents</w:t>
      </w:r>
      <w:proofErr w:type="gramEnd"/>
      <w:r w:rsidRPr="00993630">
        <w:rPr>
          <w:rFonts w:ascii="Times New Roman" w:hAnsi="Times New Roman" w:cs="Times New Roman"/>
        </w:rPr>
        <w:t xml:space="preserve"> the current </w:t>
      </w: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implementation. It explains both the public API and the calculations behind the reported metrics so that results can be interpreted correctly and reproduced in downstream NLP workflows.</w:t>
      </w:r>
    </w:p>
    <w:p w14:paraId="7A825A98"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Isaac Osei Agyemang</w:t>
      </w:r>
    </w:p>
    <w:p w14:paraId="75DA6DBB"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August 2026</w:t>
      </w:r>
    </w:p>
    <w:p w14:paraId="57B08A28" w14:textId="77777777" w:rsidR="00644FC7" w:rsidRPr="00993630" w:rsidRDefault="00666327">
      <w:pPr>
        <w:rPr>
          <w:rFonts w:ascii="Times New Roman" w:hAnsi="Times New Roman" w:cs="Times New Roman"/>
        </w:rPr>
      </w:pPr>
      <w:r w:rsidRPr="00993630">
        <w:rPr>
          <w:rFonts w:ascii="Times New Roman" w:hAnsi="Times New Roman" w:cs="Times New Roman"/>
        </w:rPr>
        <w:br w:type="page"/>
      </w:r>
    </w:p>
    <w:p w14:paraId="2AB0F7AD" w14:textId="77777777" w:rsidR="00644FC7" w:rsidRPr="00993630" w:rsidRDefault="00666327">
      <w:pPr>
        <w:pStyle w:val="Heading1"/>
        <w:pBdr>
          <w:bottom w:val="single" w:sz="8" w:space="3" w:color="2563EB"/>
        </w:pBdr>
        <w:rPr>
          <w:rFonts w:ascii="Times New Roman" w:hAnsi="Times New Roman" w:cs="Times New Roman"/>
        </w:rPr>
      </w:pPr>
      <w:bookmarkStart w:id="2" w:name="_Toc237360495"/>
      <w:r w:rsidRPr="00993630">
        <w:rPr>
          <w:rFonts w:ascii="Times New Roman" w:hAnsi="Times New Roman" w:cs="Times New Roman"/>
        </w:rPr>
        <w:lastRenderedPageBreak/>
        <w:t>Table of Co</w:t>
      </w:r>
      <w:bookmarkStart w:id="3" w:name="_GoBack"/>
      <w:bookmarkEnd w:id="3"/>
      <w:r w:rsidRPr="00993630">
        <w:rPr>
          <w:rFonts w:ascii="Times New Roman" w:hAnsi="Times New Roman" w:cs="Times New Roman"/>
        </w:rPr>
        <w:t>ntents</w:t>
      </w:r>
      <w:bookmarkEnd w:id="2"/>
    </w:p>
    <w:p w14:paraId="621A64D6" w14:textId="1EA41B94" w:rsidR="00C035BB" w:rsidRDefault="00666327">
      <w:pPr>
        <w:pStyle w:val="TOC1"/>
        <w:rPr>
          <w:rFonts w:asciiTheme="minorHAnsi" w:hAnsiTheme="minorHAnsi" w:cstheme="minorBidi"/>
          <w:b w:val="0"/>
          <w:color w:val="auto"/>
          <w:sz w:val="22"/>
        </w:rPr>
      </w:pPr>
      <w:r w:rsidRPr="00993630">
        <w:fldChar w:fldCharType="begin"/>
      </w:r>
      <w:r w:rsidRPr="00993630">
        <w:instrText>TOC \o "1-3" \h \z \u</w:instrText>
      </w:r>
      <w:r w:rsidRPr="00993630">
        <w:fldChar w:fldCharType="separate"/>
      </w:r>
      <w:hyperlink w:anchor="_Toc237360494" w:history="1">
        <w:r w:rsidR="00C035BB" w:rsidRPr="00632E81">
          <w:rPr>
            <w:rStyle w:val="Hyperlink"/>
          </w:rPr>
          <w:t>Preface</w:t>
        </w:r>
        <w:r w:rsidR="00C035BB">
          <w:rPr>
            <w:webHidden/>
          </w:rPr>
          <w:tab/>
        </w:r>
        <w:r w:rsidR="00C035BB">
          <w:rPr>
            <w:webHidden/>
          </w:rPr>
          <w:fldChar w:fldCharType="begin"/>
        </w:r>
        <w:r w:rsidR="00C035BB">
          <w:rPr>
            <w:webHidden/>
          </w:rPr>
          <w:instrText xml:space="preserve"> PAGEREF _Toc237360494 \h </w:instrText>
        </w:r>
        <w:r w:rsidR="00C035BB">
          <w:rPr>
            <w:webHidden/>
          </w:rPr>
        </w:r>
        <w:r w:rsidR="00C035BB">
          <w:rPr>
            <w:webHidden/>
          </w:rPr>
          <w:fldChar w:fldCharType="separate"/>
        </w:r>
        <w:r w:rsidR="00EE350D">
          <w:rPr>
            <w:webHidden/>
          </w:rPr>
          <w:t>2</w:t>
        </w:r>
        <w:r w:rsidR="00C035BB">
          <w:rPr>
            <w:webHidden/>
          </w:rPr>
          <w:fldChar w:fldCharType="end"/>
        </w:r>
      </w:hyperlink>
    </w:p>
    <w:p w14:paraId="299B6067" w14:textId="3D75391A" w:rsidR="00C035BB" w:rsidRDefault="00C035BB">
      <w:pPr>
        <w:pStyle w:val="TOC1"/>
        <w:rPr>
          <w:rFonts w:asciiTheme="minorHAnsi" w:hAnsiTheme="minorHAnsi" w:cstheme="minorBidi"/>
          <w:b w:val="0"/>
          <w:color w:val="auto"/>
          <w:sz w:val="22"/>
        </w:rPr>
      </w:pPr>
      <w:hyperlink w:anchor="_Toc237360495" w:history="1">
        <w:r w:rsidRPr="00632E81">
          <w:rPr>
            <w:rStyle w:val="Hyperlink"/>
          </w:rPr>
          <w:t>Table of Contents</w:t>
        </w:r>
        <w:r>
          <w:rPr>
            <w:webHidden/>
          </w:rPr>
          <w:tab/>
        </w:r>
        <w:r>
          <w:rPr>
            <w:webHidden/>
          </w:rPr>
          <w:fldChar w:fldCharType="begin"/>
        </w:r>
        <w:r>
          <w:rPr>
            <w:webHidden/>
          </w:rPr>
          <w:instrText xml:space="preserve"> PAGEREF _Toc237360495 \h </w:instrText>
        </w:r>
        <w:r>
          <w:rPr>
            <w:webHidden/>
          </w:rPr>
        </w:r>
        <w:r>
          <w:rPr>
            <w:webHidden/>
          </w:rPr>
          <w:fldChar w:fldCharType="separate"/>
        </w:r>
        <w:r w:rsidR="00EE350D">
          <w:rPr>
            <w:webHidden/>
          </w:rPr>
          <w:t>3</w:t>
        </w:r>
        <w:r>
          <w:rPr>
            <w:webHidden/>
          </w:rPr>
          <w:fldChar w:fldCharType="end"/>
        </w:r>
      </w:hyperlink>
    </w:p>
    <w:p w14:paraId="48CE1028" w14:textId="3E16582B" w:rsidR="00C035BB" w:rsidRDefault="00C035BB">
      <w:pPr>
        <w:pStyle w:val="TOC1"/>
        <w:rPr>
          <w:rFonts w:asciiTheme="minorHAnsi" w:hAnsiTheme="minorHAnsi" w:cstheme="minorBidi"/>
          <w:b w:val="0"/>
          <w:color w:val="auto"/>
          <w:sz w:val="22"/>
        </w:rPr>
      </w:pPr>
      <w:hyperlink w:anchor="_Toc237360496" w:history="1">
        <w:r w:rsidRPr="00632E81">
          <w:rPr>
            <w:rStyle w:val="Hyperlink"/>
          </w:rPr>
          <w:t>Chapter 1 — Introduction</w:t>
        </w:r>
        <w:r>
          <w:rPr>
            <w:webHidden/>
          </w:rPr>
          <w:tab/>
        </w:r>
        <w:r>
          <w:rPr>
            <w:webHidden/>
          </w:rPr>
          <w:fldChar w:fldCharType="begin"/>
        </w:r>
        <w:r>
          <w:rPr>
            <w:webHidden/>
          </w:rPr>
          <w:instrText xml:space="preserve"> PAGEREF _Toc237360496 \h </w:instrText>
        </w:r>
        <w:r>
          <w:rPr>
            <w:webHidden/>
          </w:rPr>
        </w:r>
        <w:r>
          <w:rPr>
            <w:webHidden/>
          </w:rPr>
          <w:fldChar w:fldCharType="separate"/>
        </w:r>
        <w:r w:rsidR="00EE350D">
          <w:rPr>
            <w:webHidden/>
          </w:rPr>
          <w:t>6</w:t>
        </w:r>
        <w:r>
          <w:rPr>
            <w:webHidden/>
          </w:rPr>
          <w:fldChar w:fldCharType="end"/>
        </w:r>
      </w:hyperlink>
    </w:p>
    <w:p w14:paraId="244EA5F9" w14:textId="344FFCD8" w:rsidR="00C035BB" w:rsidRDefault="00C035BB">
      <w:pPr>
        <w:pStyle w:val="TOC2"/>
        <w:tabs>
          <w:tab w:val="right" w:leader="dot" w:pos="10156"/>
        </w:tabs>
        <w:rPr>
          <w:rFonts w:asciiTheme="minorHAnsi" w:hAnsiTheme="minorHAnsi"/>
          <w:noProof/>
          <w:color w:val="auto"/>
          <w:sz w:val="22"/>
        </w:rPr>
      </w:pPr>
      <w:hyperlink w:anchor="_Toc237360497" w:history="1">
        <w:r w:rsidRPr="00632E81">
          <w:rPr>
            <w:rStyle w:val="Hyperlink"/>
            <w:rFonts w:ascii="Times New Roman" w:hAnsi="Times New Roman" w:cs="Times New Roman"/>
            <w:noProof/>
          </w:rPr>
          <w:t>1.1 What is VisEDA TextEDA?</w:t>
        </w:r>
        <w:r>
          <w:rPr>
            <w:noProof/>
            <w:webHidden/>
          </w:rPr>
          <w:tab/>
        </w:r>
        <w:r>
          <w:rPr>
            <w:noProof/>
            <w:webHidden/>
          </w:rPr>
          <w:fldChar w:fldCharType="begin"/>
        </w:r>
        <w:r>
          <w:rPr>
            <w:noProof/>
            <w:webHidden/>
          </w:rPr>
          <w:instrText xml:space="preserve"> PAGEREF _Toc237360497 \h </w:instrText>
        </w:r>
        <w:r>
          <w:rPr>
            <w:noProof/>
            <w:webHidden/>
          </w:rPr>
        </w:r>
        <w:r>
          <w:rPr>
            <w:noProof/>
            <w:webHidden/>
          </w:rPr>
          <w:fldChar w:fldCharType="separate"/>
        </w:r>
        <w:r w:rsidR="00EE350D">
          <w:rPr>
            <w:noProof/>
            <w:webHidden/>
          </w:rPr>
          <w:t>6</w:t>
        </w:r>
        <w:r>
          <w:rPr>
            <w:noProof/>
            <w:webHidden/>
          </w:rPr>
          <w:fldChar w:fldCharType="end"/>
        </w:r>
      </w:hyperlink>
    </w:p>
    <w:p w14:paraId="78421A52" w14:textId="5133C476" w:rsidR="00C035BB" w:rsidRDefault="00C035BB">
      <w:pPr>
        <w:pStyle w:val="TOC2"/>
        <w:tabs>
          <w:tab w:val="right" w:leader="dot" w:pos="10156"/>
        </w:tabs>
        <w:rPr>
          <w:rFonts w:asciiTheme="minorHAnsi" w:hAnsiTheme="minorHAnsi"/>
          <w:noProof/>
          <w:color w:val="auto"/>
          <w:sz w:val="22"/>
        </w:rPr>
      </w:pPr>
      <w:hyperlink w:anchor="_Toc237360498" w:history="1">
        <w:r w:rsidRPr="00632E81">
          <w:rPr>
            <w:rStyle w:val="Hyperlink"/>
            <w:rFonts w:ascii="Times New Roman" w:hAnsi="Times New Roman" w:cs="Times New Roman"/>
            <w:noProof/>
          </w:rPr>
          <w:t>1.2 Why Text EDA Matters</w:t>
        </w:r>
        <w:r>
          <w:rPr>
            <w:noProof/>
            <w:webHidden/>
          </w:rPr>
          <w:tab/>
        </w:r>
        <w:r>
          <w:rPr>
            <w:noProof/>
            <w:webHidden/>
          </w:rPr>
          <w:fldChar w:fldCharType="begin"/>
        </w:r>
        <w:r>
          <w:rPr>
            <w:noProof/>
            <w:webHidden/>
          </w:rPr>
          <w:instrText xml:space="preserve"> PAGEREF _Toc237360498 \h </w:instrText>
        </w:r>
        <w:r>
          <w:rPr>
            <w:noProof/>
            <w:webHidden/>
          </w:rPr>
        </w:r>
        <w:r>
          <w:rPr>
            <w:noProof/>
            <w:webHidden/>
          </w:rPr>
          <w:fldChar w:fldCharType="separate"/>
        </w:r>
        <w:r w:rsidR="00EE350D">
          <w:rPr>
            <w:noProof/>
            <w:webHidden/>
          </w:rPr>
          <w:t>6</w:t>
        </w:r>
        <w:r>
          <w:rPr>
            <w:noProof/>
            <w:webHidden/>
          </w:rPr>
          <w:fldChar w:fldCharType="end"/>
        </w:r>
      </w:hyperlink>
    </w:p>
    <w:p w14:paraId="1AF8A5F7" w14:textId="3471AA49" w:rsidR="00C035BB" w:rsidRDefault="00C035BB">
      <w:pPr>
        <w:pStyle w:val="TOC2"/>
        <w:tabs>
          <w:tab w:val="right" w:leader="dot" w:pos="10156"/>
        </w:tabs>
        <w:rPr>
          <w:rFonts w:asciiTheme="minorHAnsi" w:hAnsiTheme="minorHAnsi"/>
          <w:noProof/>
          <w:color w:val="auto"/>
          <w:sz w:val="22"/>
        </w:rPr>
      </w:pPr>
      <w:hyperlink w:anchor="_Toc237360499" w:history="1">
        <w:r w:rsidRPr="00632E81">
          <w:rPr>
            <w:rStyle w:val="Hyperlink"/>
            <w:rFonts w:ascii="Times New Roman" w:hAnsi="Times New Roman" w:cs="Times New Roman"/>
            <w:noProof/>
          </w:rPr>
          <w:t>1.3 Design Philosophy</w:t>
        </w:r>
        <w:r>
          <w:rPr>
            <w:noProof/>
            <w:webHidden/>
          </w:rPr>
          <w:tab/>
        </w:r>
        <w:r>
          <w:rPr>
            <w:noProof/>
            <w:webHidden/>
          </w:rPr>
          <w:fldChar w:fldCharType="begin"/>
        </w:r>
        <w:r>
          <w:rPr>
            <w:noProof/>
            <w:webHidden/>
          </w:rPr>
          <w:instrText xml:space="preserve"> PAGEREF _Toc237360499 \h </w:instrText>
        </w:r>
        <w:r>
          <w:rPr>
            <w:noProof/>
            <w:webHidden/>
          </w:rPr>
        </w:r>
        <w:r>
          <w:rPr>
            <w:noProof/>
            <w:webHidden/>
          </w:rPr>
          <w:fldChar w:fldCharType="separate"/>
        </w:r>
        <w:r w:rsidR="00EE350D">
          <w:rPr>
            <w:noProof/>
            <w:webHidden/>
          </w:rPr>
          <w:t>6</w:t>
        </w:r>
        <w:r>
          <w:rPr>
            <w:noProof/>
            <w:webHidden/>
          </w:rPr>
          <w:fldChar w:fldCharType="end"/>
        </w:r>
      </w:hyperlink>
    </w:p>
    <w:p w14:paraId="5003B70B" w14:textId="68FFB124" w:rsidR="00C035BB" w:rsidRDefault="00C035BB">
      <w:pPr>
        <w:pStyle w:val="TOC2"/>
        <w:tabs>
          <w:tab w:val="right" w:leader="dot" w:pos="10156"/>
        </w:tabs>
        <w:rPr>
          <w:rFonts w:asciiTheme="minorHAnsi" w:hAnsiTheme="minorHAnsi"/>
          <w:noProof/>
          <w:color w:val="auto"/>
          <w:sz w:val="22"/>
        </w:rPr>
      </w:pPr>
      <w:hyperlink w:anchor="_Toc237360500" w:history="1">
        <w:r w:rsidRPr="00632E81">
          <w:rPr>
            <w:rStyle w:val="Hyperlink"/>
            <w:rFonts w:ascii="Times New Roman" w:hAnsi="Times New Roman" w:cs="Times New Roman"/>
            <w:noProof/>
          </w:rPr>
          <w:t>1.4 Installation</w:t>
        </w:r>
        <w:r>
          <w:rPr>
            <w:noProof/>
            <w:webHidden/>
          </w:rPr>
          <w:tab/>
        </w:r>
        <w:r>
          <w:rPr>
            <w:noProof/>
            <w:webHidden/>
          </w:rPr>
          <w:fldChar w:fldCharType="begin"/>
        </w:r>
        <w:r>
          <w:rPr>
            <w:noProof/>
            <w:webHidden/>
          </w:rPr>
          <w:instrText xml:space="preserve"> PAGEREF _Toc237360500 \h </w:instrText>
        </w:r>
        <w:r>
          <w:rPr>
            <w:noProof/>
            <w:webHidden/>
          </w:rPr>
        </w:r>
        <w:r>
          <w:rPr>
            <w:noProof/>
            <w:webHidden/>
          </w:rPr>
          <w:fldChar w:fldCharType="separate"/>
        </w:r>
        <w:r w:rsidR="00EE350D">
          <w:rPr>
            <w:noProof/>
            <w:webHidden/>
          </w:rPr>
          <w:t>6</w:t>
        </w:r>
        <w:r>
          <w:rPr>
            <w:noProof/>
            <w:webHidden/>
          </w:rPr>
          <w:fldChar w:fldCharType="end"/>
        </w:r>
      </w:hyperlink>
    </w:p>
    <w:p w14:paraId="3991F152" w14:textId="717842B9" w:rsidR="00C035BB" w:rsidRDefault="00C035BB">
      <w:pPr>
        <w:pStyle w:val="TOC2"/>
        <w:tabs>
          <w:tab w:val="right" w:leader="dot" w:pos="10156"/>
        </w:tabs>
        <w:rPr>
          <w:rFonts w:asciiTheme="minorHAnsi" w:hAnsiTheme="minorHAnsi"/>
          <w:noProof/>
          <w:color w:val="auto"/>
          <w:sz w:val="22"/>
        </w:rPr>
      </w:pPr>
      <w:hyperlink w:anchor="_Toc237360501" w:history="1">
        <w:r w:rsidRPr="00632E81">
          <w:rPr>
            <w:rStyle w:val="Hyperlink"/>
            <w:rFonts w:ascii="Times New Roman" w:hAnsi="Times New Roman" w:cs="Times New Roman"/>
            <w:noProof/>
          </w:rPr>
          <w:t>1.5 Supported Data Formats</w:t>
        </w:r>
        <w:r>
          <w:rPr>
            <w:noProof/>
            <w:webHidden/>
          </w:rPr>
          <w:tab/>
        </w:r>
        <w:r>
          <w:rPr>
            <w:noProof/>
            <w:webHidden/>
          </w:rPr>
          <w:fldChar w:fldCharType="begin"/>
        </w:r>
        <w:r>
          <w:rPr>
            <w:noProof/>
            <w:webHidden/>
          </w:rPr>
          <w:instrText xml:space="preserve"> PAGEREF _Toc237360501 \h </w:instrText>
        </w:r>
        <w:r>
          <w:rPr>
            <w:noProof/>
            <w:webHidden/>
          </w:rPr>
        </w:r>
        <w:r>
          <w:rPr>
            <w:noProof/>
            <w:webHidden/>
          </w:rPr>
          <w:fldChar w:fldCharType="separate"/>
        </w:r>
        <w:r w:rsidR="00EE350D">
          <w:rPr>
            <w:noProof/>
            <w:webHidden/>
          </w:rPr>
          <w:t>7</w:t>
        </w:r>
        <w:r>
          <w:rPr>
            <w:noProof/>
            <w:webHidden/>
          </w:rPr>
          <w:fldChar w:fldCharType="end"/>
        </w:r>
      </w:hyperlink>
    </w:p>
    <w:p w14:paraId="2EE3A5D7" w14:textId="1F1F7BF3" w:rsidR="00C035BB" w:rsidRDefault="00C035BB">
      <w:pPr>
        <w:pStyle w:val="TOC2"/>
        <w:tabs>
          <w:tab w:val="right" w:leader="dot" w:pos="10156"/>
        </w:tabs>
        <w:rPr>
          <w:rFonts w:asciiTheme="minorHAnsi" w:hAnsiTheme="minorHAnsi"/>
          <w:noProof/>
          <w:color w:val="auto"/>
          <w:sz w:val="22"/>
        </w:rPr>
      </w:pPr>
      <w:hyperlink w:anchor="_Toc237360502" w:history="1">
        <w:r w:rsidRPr="00632E81">
          <w:rPr>
            <w:rStyle w:val="Hyperlink"/>
            <w:rFonts w:ascii="Times New Roman" w:hAnsi="Times New Roman" w:cs="Times New Roman"/>
            <w:noProof/>
          </w:rPr>
          <w:t>1.6 Tokenisation and Language Scope</w:t>
        </w:r>
        <w:r>
          <w:rPr>
            <w:noProof/>
            <w:webHidden/>
          </w:rPr>
          <w:tab/>
        </w:r>
        <w:r>
          <w:rPr>
            <w:noProof/>
            <w:webHidden/>
          </w:rPr>
          <w:fldChar w:fldCharType="begin"/>
        </w:r>
        <w:r>
          <w:rPr>
            <w:noProof/>
            <w:webHidden/>
          </w:rPr>
          <w:instrText xml:space="preserve"> PAGEREF _Toc237360502 \h </w:instrText>
        </w:r>
        <w:r>
          <w:rPr>
            <w:noProof/>
            <w:webHidden/>
          </w:rPr>
        </w:r>
        <w:r>
          <w:rPr>
            <w:noProof/>
            <w:webHidden/>
          </w:rPr>
          <w:fldChar w:fldCharType="separate"/>
        </w:r>
        <w:r w:rsidR="00EE350D">
          <w:rPr>
            <w:noProof/>
            <w:webHidden/>
          </w:rPr>
          <w:t>7</w:t>
        </w:r>
        <w:r>
          <w:rPr>
            <w:noProof/>
            <w:webHidden/>
          </w:rPr>
          <w:fldChar w:fldCharType="end"/>
        </w:r>
      </w:hyperlink>
    </w:p>
    <w:p w14:paraId="6E5DF4C8" w14:textId="3C59914F" w:rsidR="00C035BB" w:rsidRDefault="00C035BB">
      <w:pPr>
        <w:pStyle w:val="TOC1"/>
        <w:rPr>
          <w:rFonts w:asciiTheme="minorHAnsi" w:hAnsiTheme="minorHAnsi" w:cstheme="minorBidi"/>
          <w:b w:val="0"/>
          <w:color w:val="auto"/>
          <w:sz w:val="22"/>
        </w:rPr>
      </w:pPr>
      <w:hyperlink w:anchor="_Toc237360503" w:history="1">
        <w:r w:rsidRPr="00632E81">
          <w:rPr>
            <w:rStyle w:val="Hyperlink"/>
          </w:rPr>
          <w:t>Chapter 2 — Quick Start</w:t>
        </w:r>
        <w:r>
          <w:rPr>
            <w:webHidden/>
          </w:rPr>
          <w:tab/>
        </w:r>
        <w:r>
          <w:rPr>
            <w:webHidden/>
          </w:rPr>
          <w:fldChar w:fldCharType="begin"/>
        </w:r>
        <w:r>
          <w:rPr>
            <w:webHidden/>
          </w:rPr>
          <w:instrText xml:space="preserve"> PAGEREF _Toc237360503 \h </w:instrText>
        </w:r>
        <w:r>
          <w:rPr>
            <w:webHidden/>
          </w:rPr>
        </w:r>
        <w:r>
          <w:rPr>
            <w:webHidden/>
          </w:rPr>
          <w:fldChar w:fldCharType="separate"/>
        </w:r>
        <w:r w:rsidR="00EE350D">
          <w:rPr>
            <w:webHidden/>
          </w:rPr>
          <w:t>8</w:t>
        </w:r>
        <w:r>
          <w:rPr>
            <w:webHidden/>
          </w:rPr>
          <w:fldChar w:fldCharType="end"/>
        </w:r>
      </w:hyperlink>
    </w:p>
    <w:p w14:paraId="25848808" w14:textId="4AF312D6" w:rsidR="00C035BB" w:rsidRDefault="00C035BB">
      <w:pPr>
        <w:pStyle w:val="TOC2"/>
        <w:tabs>
          <w:tab w:val="right" w:leader="dot" w:pos="10156"/>
        </w:tabs>
        <w:rPr>
          <w:rFonts w:asciiTheme="minorHAnsi" w:hAnsiTheme="minorHAnsi"/>
          <w:noProof/>
          <w:color w:val="auto"/>
          <w:sz w:val="22"/>
        </w:rPr>
      </w:pPr>
      <w:hyperlink w:anchor="_Toc237360504" w:history="1">
        <w:r w:rsidRPr="00632E81">
          <w:rPr>
            <w:rStyle w:val="Hyperlink"/>
            <w:rFonts w:ascii="Times New Roman" w:hAnsi="Times New Roman" w:cs="Times New Roman"/>
            <w:noProof/>
          </w:rPr>
          <w:t>2.1 Directory Dataset with Parent-Folder Labels</w:t>
        </w:r>
        <w:r>
          <w:rPr>
            <w:noProof/>
            <w:webHidden/>
          </w:rPr>
          <w:tab/>
        </w:r>
        <w:r>
          <w:rPr>
            <w:noProof/>
            <w:webHidden/>
          </w:rPr>
          <w:fldChar w:fldCharType="begin"/>
        </w:r>
        <w:r>
          <w:rPr>
            <w:noProof/>
            <w:webHidden/>
          </w:rPr>
          <w:instrText xml:space="preserve"> PAGEREF _Toc237360504 \h </w:instrText>
        </w:r>
        <w:r>
          <w:rPr>
            <w:noProof/>
            <w:webHidden/>
          </w:rPr>
        </w:r>
        <w:r>
          <w:rPr>
            <w:noProof/>
            <w:webHidden/>
          </w:rPr>
          <w:fldChar w:fldCharType="separate"/>
        </w:r>
        <w:r w:rsidR="00EE350D">
          <w:rPr>
            <w:noProof/>
            <w:webHidden/>
          </w:rPr>
          <w:t>8</w:t>
        </w:r>
        <w:r>
          <w:rPr>
            <w:noProof/>
            <w:webHidden/>
          </w:rPr>
          <w:fldChar w:fldCharType="end"/>
        </w:r>
      </w:hyperlink>
    </w:p>
    <w:p w14:paraId="6863599E" w14:textId="5FE70D65" w:rsidR="00C035BB" w:rsidRDefault="00C035BB">
      <w:pPr>
        <w:pStyle w:val="TOC2"/>
        <w:tabs>
          <w:tab w:val="right" w:leader="dot" w:pos="10156"/>
        </w:tabs>
        <w:rPr>
          <w:rFonts w:asciiTheme="minorHAnsi" w:hAnsiTheme="minorHAnsi"/>
          <w:noProof/>
          <w:color w:val="auto"/>
          <w:sz w:val="22"/>
        </w:rPr>
      </w:pPr>
      <w:hyperlink w:anchor="_Toc237360505" w:history="1">
        <w:r w:rsidRPr="00632E81">
          <w:rPr>
            <w:rStyle w:val="Hyperlink"/>
            <w:rFonts w:ascii="Times New Roman" w:hAnsi="Times New Roman" w:cs="Times New Roman"/>
            <w:noProof/>
          </w:rPr>
          <w:t>2.2 CSV, TSV, JSON, and JSONL Datasets</w:t>
        </w:r>
        <w:r>
          <w:rPr>
            <w:noProof/>
            <w:webHidden/>
          </w:rPr>
          <w:tab/>
        </w:r>
        <w:r>
          <w:rPr>
            <w:noProof/>
            <w:webHidden/>
          </w:rPr>
          <w:fldChar w:fldCharType="begin"/>
        </w:r>
        <w:r>
          <w:rPr>
            <w:noProof/>
            <w:webHidden/>
          </w:rPr>
          <w:instrText xml:space="preserve"> PAGEREF _Toc237360505 \h </w:instrText>
        </w:r>
        <w:r>
          <w:rPr>
            <w:noProof/>
            <w:webHidden/>
          </w:rPr>
        </w:r>
        <w:r>
          <w:rPr>
            <w:noProof/>
            <w:webHidden/>
          </w:rPr>
          <w:fldChar w:fldCharType="separate"/>
        </w:r>
        <w:r w:rsidR="00EE350D">
          <w:rPr>
            <w:noProof/>
            <w:webHidden/>
          </w:rPr>
          <w:t>8</w:t>
        </w:r>
        <w:r>
          <w:rPr>
            <w:noProof/>
            <w:webHidden/>
          </w:rPr>
          <w:fldChar w:fldCharType="end"/>
        </w:r>
      </w:hyperlink>
    </w:p>
    <w:p w14:paraId="467203E0" w14:textId="3264F52C" w:rsidR="00C035BB" w:rsidRDefault="00C035BB">
      <w:pPr>
        <w:pStyle w:val="TOC2"/>
        <w:tabs>
          <w:tab w:val="right" w:leader="dot" w:pos="10156"/>
        </w:tabs>
        <w:rPr>
          <w:rFonts w:asciiTheme="minorHAnsi" w:hAnsiTheme="minorHAnsi"/>
          <w:noProof/>
          <w:color w:val="auto"/>
          <w:sz w:val="22"/>
        </w:rPr>
      </w:pPr>
      <w:hyperlink w:anchor="_Toc237360506" w:history="1">
        <w:r w:rsidRPr="00632E81">
          <w:rPr>
            <w:rStyle w:val="Hyperlink"/>
            <w:rFonts w:ascii="Times New Roman" w:hAnsi="Times New Roman" w:cs="Times New Roman"/>
            <w:noProof/>
          </w:rPr>
          <w:t>2.3 In-Memory Text</w:t>
        </w:r>
        <w:r>
          <w:rPr>
            <w:noProof/>
            <w:webHidden/>
          </w:rPr>
          <w:tab/>
        </w:r>
        <w:r>
          <w:rPr>
            <w:noProof/>
            <w:webHidden/>
          </w:rPr>
          <w:fldChar w:fldCharType="begin"/>
        </w:r>
        <w:r>
          <w:rPr>
            <w:noProof/>
            <w:webHidden/>
          </w:rPr>
          <w:instrText xml:space="preserve"> PAGEREF _Toc237360506 \h </w:instrText>
        </w:r>
        <w:r>
          <w:rPr>
            <w:noProof/>
            <w:webHidden/>
          </w:rPr>
        </w:r>
        <w:r>
          <w:rPr>
            <w:noProof/>
            <w:webHidden/>
          </w:rPr>
          <w:fldChar w:fldCharType="separate"/>
        </w:r>
        <w:r w:rsidR="00EE350D">
          <w:rPr>
            <w:noProof/>
            <w:webHidden/>
          </w:rPr>
          <w:t>8</w:t>
        </w:r>
        <w:r>
          <w:rPr>
            <w:noProof/>
            <w:webHidden/>
          </w:rPr>
          <w:fldChar w:fldCharType="end"/>
        </w:r>
      </w:hyperlink>
    </w:p>
    <w:p w14:paraId="1F0B7D6C" w14:textId="3536E7B8" w:rsidR="00C035BB" w:rsidRDefault="00C035BB">
      <w:pPr>
        <w:pStyle w:val="TOC2"/>
        <w:tabs>
          <w:tab w:val="right" w:leader="dot" w:pos="10156"/>
        </w:tabs>
        <w:rPr>
          <w:rFonts w:asciiTheme="minorHAnsi" w:hAnsiTheme="minorHAnsi"/>
          <w:noProof/>
          <w:color w:val="auto"/>
          <w:sz w:val="22"/>
        </w:rPr>
      </w:pPr>
      <w:hyperlink w:anchor="_Toc237360507" w:history="1">
        <w:r w:rsidRPr="00632E81">
          <w:rPr>
            <w:rStyle w:val="Hyperlink"/>
            <w:rFonts w:ascii="Times New Roman" w:hAnsi="Times New Roman" w:cs="Times New Roman"/>
            <w:noProof/>
          </w:rPr>
          <w:t>2.4 Getting a Summary</w:t>
        </w:r>
        <w:r>
          <w:rPr>
            <w:noProof/>
            <w:webHidden/>
          </w:rPr>
          <w:tab/>
        </w:r>
        <w:r>
          <w:rPr>
            <w:noProof/>
            <w:webHidden/>
          </w:rPr>
          <w:fldChar w:fldCharType="begin"/>
        </w:r>
        <w:r>
          <w:rPr>
            <w:noProof/>
            <w:webHidden/>
          </w:rPr>
          <w:instrText xml:space="preserve"> PAGEREF _Toc237360507 \h </w:instrText>
        </w:r>
        <w:r>
          <w:rPr>
            <w:noProof/>
            <w:webHidden/>
          </w:rPr>
        </w:r>
        <w:r>
          <w:rPr>
            <w:noProof/>
            <w:webHidden/>
          </w:rPr>
          <w:fldChar w:fldCharType="separate"/>
        </w:r>
        <w:r w:rsidR="00EE350D">
          <w:rPr>
            <w:noProof/>
            <w:webHidden/>
          </w:rPr>
          <w:t>8</w:t>
        </w:r>
        <w:r>
          <w:rPr>
            <w:noProof/>
            <w:webHidden/>
          </w:rPr>
          <w:fldChar w:fldCharType="end"/>
        </w:r>
      </w:hyperlink>
    </w:p>
    <w:p w14:paraId="16D751EF" w14:textId="20C15A8D" w:rsidR="00C035BB" w:rsidRDefault="00C035BB">
      <w:pPr>
        <w:pStyle w:val="TOC2"/>
        <w:tabs>
          <w:tab w:val="right" w:leader="dot" w:pos="10156"/>
        </w:tabs>
        <w:rPr>
          <w:rFonts w:asciiTheme="minorHAnsi" w:hAnsiTheme="minorHAnsi"/>
          <w:noProof/>
          <w:color w:val="auto"/>
          <w:sz w:val="22"/>
        </w:rPr>
      </w:pPr>
      <w:hyperlink w:anchor="_Toc237360508" w:history="1">
        <w:r w:rsidRPr="00632E81">
          <w:rPr>
            <w:rStyle w:val="Hyperlink"/>
            <w:rFonts w:ascii="Times New Roman" w:hAnsi="Times New Roman" w:cs="Times New Roman"/>
            <w:noProof/>
          </w:rPr>
          <w:t>2.5 Vocabulary and N-gram Analysis</w:t>
        </w:r>
        <w:r>
          <w:rPr>
            <w:noProof/>
            <w:webHidden/>
          </w:rPr>
          <w:tab/>
        </w:r>
        <w:r>
          <w:rPr>
            <w:noProof/>
            <w:webHidden/>
          </w:rPr>
          <w:fldChar w:fldCharType="begin"/>
        </w:r>
        <w:r>
          <w:rPr>
            <w:noProof/>
            <w:webHidden/>
          </w:rPr>
          <w:instrText xml:space="preserve"> PAGEREF _Toc237360508 \h </w:instrText>
        </w:r>
        <w:r>
          <w:rPr>
            <w:noProof/>
            <w:webHidden/>
          </w:rPr>
        </w:r>
        <w:r>
          <w:rPr>
            <w:noProof/>
            <w:webHidden/>
          </w:rPr>
          <w:fldChar w:fldCharType="separate"/>
        </w:r>
        <w:r w:rsidR="00EE350D">
          <w:rPr>
            <w:noProof/>
            <w:webHidden/>
          </w:rPr>
          <w:t>9</w:t>
        </w:r>
        <w:r>
          <w:rPr>
            <w:noProof/>
            <w:webHidden/>
          </w:rPr>
          <w:fldChar w:fldCharType="end"/>
        </w:r>
      </w:hyperlink>
    </w:p>
    <w:p w14:paraId="5D6EEC0E" w14:textId="1E137A30" w:rsidR="00C035BB" w:rsidRDefault="00C035BB">
      <w:pPr>
        <w:pStyle w:val="TOC2"/>
        <w:tabs>
          <w:tab w:val="right" w:leader="dot" w:pos="10156"/>
        </w:tabs>
        <w:rPr>
          <w:rFonts w:asciiTheme="minorHAnsi" w:hAnsiTheme="minorHAnsi"/>
          <w:noProof/>
          <w:color w:val="auto"/>
          <w:sz w:val="22"/>
        </w:rPr>
      </w:pPr>
      <w:hyperlink w:anchor="_Toc237360509" w:history="1">
        <w:r w:rsidRPr="00632E81">
          <w:rPr>
            <w:rStyle w:val="Hyperlink"/>
            <w:rFonts w:ascii="Times New Roman" w:hAnsi="Times New Roman" w:cs="Times New Roman"/>
            <w:noProof/>
          </w:rPr>
          <w:t>2.6 Document Similarity and Near-Duplicates</w:t>
        </w:r>
        <w:r>
          <w:rPr>
            <w:noProof/>
            <w:webHidden/>
          </w:rPr>
          <w:tab/>
        </w:r>
        <w:r>
          <w:rPr>
            <w:noProof/>
            <w:webHidden/>
          </w:rPr>
          <w:fldChar w:fldCharType="begin"/>
        </w:r>
        <w:r>
          <w:rPr>
            <w:noProof/>
            <w:webHidden/>
          </w:rPr>
          <w:instrText xml:space="preserve"> PAGEREF _Toc237360509 \h </w:instrText>
        </w:r>
        <w:r>
          <w:rPr>
            <w:noProof/>
            <w:webHidden/>
          </w:rPr>
        </w:r>
        <w:r>
          <w:rPr>
            <w:noProof/>
            <w:webHidden/>
          </w:rPr>
          <w:fldChar w:fldCharType="separate"/>
        </w:r>
        <w:r w:rsidR="00EE350D">
          <w:rPr>
            <w:noProof/>
            <w:webHidden/>
          </w:rPr>
          <w:t>9</w:t>
        </w:r>
        <w:r>
          <w:rPr>
            <w:noProof/>
            <w:webHidden/>
          </w:rPr>
          <w:fldChar w:fldCharType="end"/>
        </w:r>
      </w:hyperlink>
    </w:p>
    <w:p w14:paraId="0362B1B4" w14:textId="69E09DB4" w:rsidR="00C035BB" w:rsidRDefault="00C035BB">
      <w:pPr>
        <w:pStyle w:val="TOC2"/>
        <w:tabs>
          <w:tab w:val="right" w:leader="dot" w:pos="10156"/>
        </w:tabs>
        <w:rPr>
          <w:rFonts w:asciiTheme="minorHAnsi" w:hAnsiTheme="minorHAnsi"/>
          <w:noProof/>
          <w:color w:val="auto"/>
          <w:sz w:val="22"/>
        </w:rPr>
      </w:pPr>
      <w:hyperlink w:anchor="_Toc237360510" w:history="1">
        <w:r w:rsidRPr="00632E81">
          <w:rPr>
            <w:rStyle w:val="Hyperlink"/>
            <w:rFonts w:ascii="Times New Roman" w:hAnsi="Times New Roman" w:cs="Times New Roman"/>
            <w:noProof/>
          </w:rPr>
          <w:t>2.7 Generate Visualisations</w:t>
        </w:r>
        <w:r>
          <w:rPr>
            <w:noProof/>
            <w:webHidden/>
          </w:rPr>
          <w:tab/>
        </w:r>
        <w:r>
          <w:rPr>
            <w:noProof/>
            <w:webHidden/>
          </w:rPr>
          <w:fldChar w:fldCharType="begin"/>
        </w:r>
        <w:r>
          <w:rPr>
            <w:noProof/>
            <w:webHidden/>
          </w:rPr>
          <w:instrText xml:space="preserve"> PAGEREF _Toc237360510 \h </w:instrText>
        </w:r>
        <w:r>
          <w:rPr>
            <w:noProof/>
            <w:webHidden/>
          </w:rPr>
        </w:r>
        <w:r>
          <w:rPr>
            <w:noProof/>
            <w:webHidden/>
          </w:rPr>
          <w:fldChar w:fldCharType="separate"/>
        </w:r>
        <w:r w:rsidR="00EE350D">
          <w:rPr>
            <w:noProof/>
            <w:webHidden/>
          </w:rPr>
          <w:t>9</w:t>
        </w:r>
        <w:r>
          <w:rPr>
            <w:noProof/>
            <w:webHidden/>
          </w:rPr>
          <w:fldChar w:fldCharType="end"/>
        </w:r>
      </w:hyperlink>
    </w:p>
    <w:p w14:paraId="7C47E6FB" w14:textId="7D2032B4" w:rsidR="00C035BB" w:rsidRDefault="00C035BB">
      <w:pPr>
        <w:pStyle w:val="TOC2"/>
        <w:tabs>
          <w:tab w:val="right" w:leader="dot" w:pos="10156"/>
        </w:tabs>
        <w:rPr>
          <w:rFonts w:asciiTheme="minorHAnsi" w:hAnsiTheme="minorHAnsi"/>
          <w:noProof/>
          <w:color w:val="auto"/>
          <w:sz w:val="22"/>
        </w:rPr>
      </w:pPr>
      <w:hyperlink w:anchor="_Toc237360511" w:history="1">
        <w:r w:rsidRPr="00632E81">
          <w:rPr>
            <w:rStyle w:val="Hyperlink"/>
            <w:rFonts w:ascii="Times New Roman" w:hAnsi="Times New Roman" w:cs="Times New Roman"/>
            <w:noProof/>
          </w:rPr>
          <w:t>2.8 Generate an HTML Report</w:t>
        </w:r>
        <w:r>
          <w:rPr>
            <w:noProof/>
            <w:webHidden/>
          </w:rPr>
          <w:tab/>
        </w:r>
        <w:r>
          <w:rPr>
            <w:noProof/>
            <w:webHidden/>
          </w:rPr>
          <w:fldChar w:fldCharType="begin"/>
        </w:r>
        <w:r>
          <w:rPr>
            <w:noProof/>
            <w:webHidden/>
          </w:rPr>
          <w:instrText xml:space="preserve"> PAGEREF _Toc237360511 \h </w:instrText>
        </w:r>
        <w:r>
          <w:rPr>
            <w:noProof/>
            <w:webHidden/>
          </w:rPr>
        </w:r>
        <w:r>
          <w:rPr>
            <w:noProof/>
            <w:webHidden/>
          </w:rPr>
          <w:fldChar w:fldCharType="separate"/>
        </w:r>
        <w:r w:rsidR="00EE350D">
          <w:rPr>
            <w:noProof/>
            <w:webHidden/>
          </w:rPr>
          <w:t>9</w:t>
        </w:r>
        <w:r>
          <w:rPr>
            <w:noProof/>
            <w:webHidden/>
          </w:rPr>
          <w:fldChar w:fldCharType="end"/>
        </w:r>
      </w:hyperlink>
    </w:p>
    <w:p w14:paraId="6D752BE8" w14:textId="3571F6C4" w:rsidR="00C035BB" w:rsidRDefault="00C035BB">
      <w:pPr>
        <w:pStyle w:val="TOC2"/>
        <w:tabs>
          <w:tab w:val="right" w:leader="dot" w:pos="10156"/>
        </w:tabs>
        <w:rPr>
          <w:rFonts w:asciiTheme="minorHAnsi" w:hAnsiTheme="minorHAnsi"/>
          <w:noProof/>
          <w:color w:val="auto"/>
          <w:sz w:val="22"/>
        </w:rPr>
      </w:pPr>
      <w:hyperlink w:anchor="_Toc237360512" w:history="1">
        <w:r w:rsidRPr="00632E81">
          <w:rPr>
            <w:rStyle w:val="Hyperlink"/>
            <w:rFonts w:ascii="Times New Roman" w:hAnsi="Times New Roman" w:cs="Times New Roman"/>
            <w:noProof/>
          </w:rPr>
          <w:t>2.9 Command-Line Interface</w:t>
        </w:r>
        <w:r>
          <w:rPr>
            <w:noProof/>
            <w:webHidden/>
          </w:rPr>
          <w:tab/>
        </w:r>
        <w:r>
          <w:rPr>
            <w:noProof/>
            <w:webHidden/>
          </w:rPr>
          <w:fldChar w:fldCharType="begin"/>
        </w:r>
        <w:r>
          <w:rPr>
            <w:noProof/>
            <w:webHidden/>
          </w:rPr>
          <w:instrText xml:space="preserve"> PAGEREF _Toc237360512 \h </w:instrText>
        </w:r>
        <w:r>
          <w:rPr>
            <w:noProof/>
            <w:webHidden/>
          </w:rPr>
        </w:r>
        <w:r>
          <w:rPr>
            <w:noProof/>
            <w:webHidden/>
          </w:rPr>
          <w:fldChar w:fldCharType="separate"/>
        </w:r>
        <w:r w:rsidR="00EE350D">
          <w:rPr>
            <w:noProof/>
            <w:webHidden/>
          </w:rPr>
          <w:t>9</w:t>
        </w:r>
        <w:r>
          <w:rPr>
            <w:noProof/>
            <w:webHidden/>
          </w:rPr>
          <w:fldChar w:fldCharType="end"/>
        </w:r>
      </w:hyperlink>
    </w:p>
    <w:p w14:paraId="432265E2" w14:textId="5D7B1AA1" w:rsidR="00C035BB" w:rsidRDefault="00C035BB">
      <w:pPr>
        <w:pStyle w:val="TOC2"/>
        <w:tabs>
          <w:tab w:val="right" w:leader="dot" w:pos="10156"/>
        </w:tabs>
        <w:rPr>
          <w:rFonts w:asciiTheme="minorHAnsi" w:hAnsiTheme="minorHAnsi"/>
          <w:noProof/>
          <w:color w:val="auto"/>
          <w:sz w:val="22"/>
        </w:rPr>
      </w:pPr>
      <w:hyperlink w:anchor="_Toc237360513" w:history="1">
        <w:r w:rsidRPr="00632E81">
          <w:rPr>
            <w:rStyle w:val="Hyperlink"/>
            <w:rFonts w:ascii="Times New Roman" w:hAnsi="Times New Roman" w:cs="Times New Roman"/>
            <w:noProof/>
          </w:rPr>
          <w:t>2.10 User-Dataset-Only Test Script</w:t>
        </w:r>
        <w:r>
          <w:rPr>
            <w:noProof/>
            <w:webHidden/>
          </w:rPr>
          <w:tab/>
        </w:r>
        <w:r>
          <w:rPr>
            <w:noProof/>
            <w:webHidden/>
          </w:rPr>
          <w:fldChar w:fldCharType="begin"/>
        </w:r>
        <w:r>
          <w:rPr>
            <w:noProof/>
            <w:webHidden/>
          </w:rPr>
          <w:instrText xml:space="preserve"> PAGEREF _Toc237360513 \h </w:instrText>
        </w:r>
        <w:r>
          <w:rPr>
            <w:noProof/>
            <w:webHidden/>
          </w:rPr>
        </w:r>
        <w:r>
          <w:rPr>
            <w:noProof/>
            <w:webHidden/>
          </w:rPr>
          <w:fldChar w:fldCharType="separate"/>
        </w:r>
        <w:r w:rsidR="00EE350D">
          <w:rPr>
            <w:noProof/>
            <w:webHidden/>
          </w:rPr>
          <w:t>10</w:t>
        </w:r>
        <w:r>
          <w:rPr>
            <w:noProof/>
            <w:webHidden/>
          </w:rPr>
          <w:fldChar w:fldCharType="end"/>
        </w:r>
      </w:hyperlink>
    </w:p>
    <w:p w14:paraId="19AB59A8" w14:textId="238BD808" w:rsidR="00C035BB" w:rsidRDefault="00C035BB">
      <w:pPr>
        <w:pStyle w:val="TOC1"/>
        <w:rPr>
          <w:rFonts w:asciiTheme="minorHAnsi" w:hAnsiTheme="minorHAnsi" w:cstheme="minorBidi"/>
          <w:b w:val="0"/>
          <w:color w:val="auto"/>
          <w:sz w:val="22"/>
        </w:rPr>
      </w:pPr>
      <w:hyperlink w:anchor="_Toc237360514" w:history="1">
        <w:r w:rsidRPr="00632E81">
          <w:rPr>
            <w:rStyle w:val="Hyperlink"/>
          </w:rPr>
          <w:t>Chapter 3 — The TextEDA Class</w:t>
        </w:r>
        <w:r>
          <w:rPr>
            <w:webHidden/>
          </w:rPr>
          <w:tab/>
        </w:r>
        <w:r>
          <w:rPr>
            <w:webHidden/>
          </w:rPr>
          <w:fldChar w:fldCharType="begin"/>
        </w:r>
        <w:r>
          <w:rPr>
            <w:webHidden/>
          </w:rPr>
          <w:instrText xml:space="preserve"> PAGEREF _Toc237360514 \h </w:instrText>
        </w:r>
        <w:r>
          <w:rPr>
            <w:webHidden/>
          </w:rPr>
        </w:r>
        <w:r>
          <w:rPr>
            <w:webHidden/>
          </w:rPr>
          <w:fldChar w:fldCharType="separate"/>
        </w:r>
        <w:r w:rsidR="00EE350D">
          <w:rPr>
            <w:webHidden/>
          </w:rPr>
          <w:t>11</w:t>
        </w:r>
        <w:r>
          <w:rPr>
            <w:webHidden/>
          </w:rPr>
          <w:fldChar w:fldCharType="end"/>
        </w:r>
      </w:hyperlink>
    </w:p>
    <w:p w14:paraId="5D9B519B" w14:textId="53AF6C4D" w:rsidR="00C035BB" w:rsidRDefault="00C035BB">
      <w:pPr>
        <w:pStyle w:val="TOC2"/>
        <w:tabs>
          <w:tab w:val="right" w:leader="dot" w:pos="10156"/>
        </w:tabs>
        <w:rPr>
          <w:rFonts w:asciiTheme="minorHAnsi" w:hAnsiTheme="minorHAnsi"/>
          <w:noProof/>
          <w:color w:val="auto"/>
          <w:sz w:val="22"/>
        </w:rPr>
      </w:pPr>
      <w:hyperlink w:anchor="_Toc237360515" w:history="1">
        <w:r w:rsidRPr="00632E81">
          <w:rPr>
            <w:rStyle w:val="Hyperlink"/>
            <w:rFonts w:ascii="Times New Roman" w:hAnsi="Times New Roman" w:cs="Times New Roman"/>
            <w:noProof/>
          </w:rPr>
          <w:t>3.1 Constructor</w:t>
        </w:r>
        <w:r>
          <w:rPr>
            <w:noProof/>
            <w:webHidden/>
          </w:rPr>
          <w:tab/>
        </w:r>
        <w:r>
          <w:rPr>
            <w:noProof/>
            <w:webHidden/>
          </w:rPr>
          <w:fldChar w:fldCharType="begin"/>
        </w:r>
        <w:r>
          <w:rPr>
            <w:noProof/>
            <w:webHidden/>
          </w:rPr>
          <w:instrText xml:space="preserve"> PAGEREF _Toc237360515 \h </w:instrText>
        </w:r>
        <w:r>
          <w:rPr>
            <w:noProof/>
            <w:webHidden/>
          </w:rPr>
        </w:r>
        <w:r>
          <w:rPr>
            <w:noProof/>
            <w:webHidden/>
          </w:rPr>
          <w:fldChar w:fldCharType="separate"/>
        </w:r>
        <w:r w:rsidR="00EE350D">
          <w:rPr>
            <w:noProof/>
            <w:webHidden/>
          </w:rPr>
          <w:t>11</w:t>
        </w:r>
        <w:r>
          <w:rPr>
            <w:noProof/>
            <w:webHidden/>
          </w:rPr>
          <w:fldChar w:fldCharType="end"/>
        </w:r>
      </w:hyperlink>
    </w:p>
    <w:p w14:paraId="2A967D67" w14:textId="5D377FF9" w:rsidR="00C035BB" w:rsidRDefault="00C035BB">
      <w:pPr>
        <w:pStyle w:val="TOC2"/>
        <w:tabs>
          <w:tab w:val="right" w:leader="dot" w:pos="10156"/>
        </w:tabs>
        <w:rPr>
          <w:rFonts w:asciiTheme="minorHAnsi" w:hAnsiTheme="minorHAnsi"/>
          <w:noProof/>
          <w:color w:val="auto"/>
          <w:sz w:val="22"/>
        </w:rPr>
      </w:pPr>
      <w:hyperlink w:anchor="_Toc237360516" w:history="1">
        <w:r w:rsidRPr="00632E81">
          <w:rPr>
            <w:rStyle w:val="Hyperlink"/>
            <w:rFonts w:ascii="Times New Roman" w:hAnsi="Times New Roman" w:cs="Times New Roman"/>
            <w:noProof/>
          </w:rPr>
          <w:t>3.2 load() — Files, Lists, and Directories</w:t>
        </w:r>
        <w:r>
          <w:rPr>
            <w:noProof/>
            <w:webHidden/>
          </w:rPr>
          <w:tab/>
        </w:r>
        <w:r>
          <w:rPr>
            <w:noProof/>
            <w:webHidden/>
          </w:rPr>
          <w:fldChar w:fldCharType="begin"/>
        </w:r>
        <w:r>
          <w:rPr>
            <w:noProof/>
            <w:webHidden/>
          </w:rPr>
          <w:instrText xml:space="preserve"> PAGEREF _Toc237360516 \h </w:instrText>
        </w:r>
        <w:r>
          <w:rPr>
            <w:noProof/>
            <w:webHidden/>
          </w:rPr>
        </w:r>
        <w:r>
          <w:rPr>
            <w:noProof/>
            <w:webHidden/>
          </w:rPr>
          <w:fldChar w:fldCharType="separate"/>
        </w:r>
        <w:r w:rsidR="00EE350D">
          <w:rPr>
            <w:noProof/>
            <w:webHidden/>
          </w:rPr>
          <w:t>11</w:t>
        </w:r>
        <w:r>
          <w:rPr>
            <w:noProof/>
            <w:webHidden/>
          </w:rPr>
          <w:fldChar w:fldCharType="end"/>
        </w:r>
      </w:hyperlink>
    </w:p>
    <w:p w14:paraId="6A55A6F1" w14:textId="5D557B11" w:rsidR="00C035BB" w:rsidRDefault="00C035BB">
      <w:pPr>
        <w:pStyle w:val="TOC2"/>
        <w:tabs>
          <w:tab w:val="right" w:leader="dot" w:pos="10156"/>
        </w:tabs>
        <w:rPr>
          <w:rFonts w:asciiTheme="minorHAnsi" w:hAnsiTheme="minorHAnsi"/>
          <w:noProof/>
          <w:color w:val="auto"/>
          <w:sz w:val="22"/>
        </w:rPr>
      </w:pPr>
      <w:hyperlink w:anchor="_Toc237360517" w:history="1">
        <w:r w:rsidRPr="00632E81">
          <w:rPr>
            <w:rStyle w:val="Hyperlink"/>
            <w:rFonts w:ascii="Times New Roman" w:hAnsi="Times New Roman" w:cs="Times New Roman"/>
            <w:noProof/>
          </w:rPr>
          <w:t>3.3 load_texts() — In-Memory Strings</w:t>
        </w:r>
        <w:r>
          <w:rPr>
            <w:noProof/>
            <w:webHidden/>
          </w:rPr>
          <w:tab/>
        </w:r>
        <w:r>
          <w:rPr>
            <w:noProof/>
            <w:webHidden/>
          </w:rPr>
          <w:fldChar w:fldCharType="begin"/>
        </w:r>
        <w:r>
          <w:rPr>
            <w:noProof/>
            <w:webHidden/>
          </w:rPr>
          <w:instrText xml:space="preserve"> PAGEREF _Toc237360517 \h </w:instrText>
        </w:r>
        <w:r>
          <w:rPr>
            <w:noProof/>
            <w:webHidden/>
          </w:rPr>
        </w:r>
        <w:r>
          <w:rPr>
            <w:noProof/>
            <w:webHidden/>
          </w:rPr>
          <w:fldChar w:fldCharType="separate"/>
        </w:r>
        <w:r w:rsidR="00EE350D">
          <w:rPr>
            <w:noProof/>
            <w:webHidden/>
          </w:rPr>
          <w:t>11</w:t>
        </w:r>
        <w:r>
          <w:rPr>
            <w:noProof/>
            <w:webHidden/>
          </w:rPr>
          <w:fldChar w:fldCharType="end"/>
        </w:r>
      </w:hyperlink>
    </w:p>
    <w:p w14:paraId="72F2532C" w14:textId="644B2E61" w:rsidR="00C035BB" w:rsidRDefault="00C035BB">
      <w:pPr>
        <w:pStyle w:val="TOC2"/>
        <w:tabs>
          <w:tab w:val="right" w:leader="dot" w:pos="10156"/>
        </w:tabs>
        <w:rPr>
          <w:rFonts w:asciiTheme="minorHAnsi" w:hAnsiTheme="minorHAnsi"/>
          <w:noProof/>
          <w:color w:val="auto"/>
          <w:sz w:val="22"/>
        </w:rPr>
      </w:pPr>
      <w:hyperlink w:anchor="_Toc237360518" w:history="1">
        <w:r w:rsidRPr="00632E81">
          <w:rPr>
            <w:rStyle w:val="Hyperlink"/>
            <w:rFonts w:ascii="Times New Roman" w:hAnsi="Times New Roman" w:cs="Times New Roman"/>
            <w:noProof/>
          </w:rPr>
          <w:t>3.4 get_record() and get_text()</w:t>
        </w:r>
        <w:r>
          <w:rPr>
            <w:noProof/>
            <w:webHidden/>
          </w:rPr>
          <w:tab/>
        </w:r>
        <w:r>
          <w:rPr>
            <w:noProof/>
            <w:webHidden/>
          </w:rPr>
          <w:fldChar w:fldCharType="begin"/>
        </w:r>
        <w:r>
          <w:rPr>
            <w:noProof/>
            <w:webHidden/>
          </w:rPr>
          <w:instrText xml:space="preserve"> PAGEREF _Toc237360518 \h </w:instrText>
        </w:r>
        <w:r>
          <w:rPr>
            <w:noProof/>
            <w:webHidden/>
          </w:rPr>
        </w:r>
        <w:r>
          <w:rPr>
            <w:noProof/>
            <w:webHidden/>
          </w:rPr>
          <w:fldChar w:fldCharType="separate"/>
        </w:r>
        <w:r w:rsidR="00EE350D">
          <w:rPr>
            <w:noProof/>
            <w:webHidden/>
          </w:rPr>
          <w:t>11</w:t>
        </w:r>
        <w:r>
          <w:rPr>
            <w:noProof/>
            <w:webHidden/>
          </w:rPr>
          <w:fldChar w:fldCharType="end"/>
        </w:r>
      </w:hyperlink>
    </w:p>
    <w:p w14:paraId="556DC734" w14:textId="184FD351" w:rsidR="00C035BB" w:rsidRDefault="00C035BB">
      <w:pPr>
        <w:pStyle w:val="TOC2"/>
        <w:tabs>
          <w:tab w:val="right" w:leader="dot" w:pos="10156"/>
        </w:tabs>
        <w:rPr>
          <w:rFonts w:asciiTheme="minorHAnsi" w:hAnsiTheme="minorHAnsi"/>
          <w:noProof/>
          <w:color w:val="auto"/>
          <w:sz w:val="22"/>
        </w:rPr>
      </w:pPr>
      <w:hyperlink w:anchor="_Toc237360519" w:history="1">
        <w:r w:rsidRPr="00632E81">
          <w:rPr>
            <w:rStyle w:val="Hyperlink"/>
            <w:rFonts w:ascii="Times New Roman" w:hAnsi="Times New Roman" w:cs="Times New Roman"/>
            <w:noProof/>
          </w:rPr>
          <w:t>3.5 vocabulary() — Corpus Token Frequencies</w:t>
        </w:r>
        <w:r>
          <w:rPr>
            <w:noProof/>
            <w:webHidden/>
          </w:rPr>
          <w:tab/>
        </w:r>
        <w:r>
          <w:rPr>
            <w:noProof/>
            <w:webHidden/>
          </w:rPr>
          <w:fldChar w:fldCharType="begin"/>
        </w:r>
        <w:r>
          <w:rPr>
            <w:noProof/>
            <w:webHidden/>
          </w:rPr>
          <w:instrText xml:space="preserve"> PAGEREF _Toc237360519 \h </w:instrText>
        </w:r>
        <w:r>
          <w:rPr>
            <w:noProof/>
            <w:webHidden/>
          </w:rPr>
        </w:r>
        <w:r>
          <w:rPr>
            <w:noProof/>
            <w:webHidden/>
          </w:rPr>
          <w:fldChar w:fldCharType="separate"/>
        </w:r>
        <w:r w:rsidR="00EE350D">
          <w:rPr>
            <w:noProof/>
            <w:webHidden/>
          </w:rPr>
          <w:t>12</w:t>
        </w:r>
        <w:r>
          <w:rPr>
            <w:noProof/>
            <w:webHidden/>
          </w:rPr>
          <w:fldChar w:fldCharType="end"/>
        </w:r>
      </w:hyperlink>
    </w:p>
    <w:p w14:paraId="6F7FF86B" w14:textId="18697631" w:rsidR="00C035BB" w:rsidRDefault="00C035BB">
      <w:pPr>
        <w:pStyle w:val="TOC2"/>
        <w:tabs>
          <w:tab w:val="right" w:leader="dot" w:pos="10156"/>
        </w:tabs>
        <w:rPr>
          <w:rFonts w:asciiTheme="minorHAnsi" w:hAnsiTheme="minorHAnsi"/>
          <w:noProof/>
          <w:color w:val="auto"/>
          <w:sz w:val="22"/>
        </w:rPr>
      </w:pPr>
      <w:hyperlink w:anchor="_Toc237360520" w:history="1">
        <w:r w:rsidRPr="00632E81">
          <w:rPr>
            <w:rStyle w:val="Hyperlink"/>
            <w:rFonts w:ascii="Times New Roman" w:hAnsi="Times New Roman" w:cs="Times New Roman"/>
            <w:noProof/>
          </w:rPr>
          <w:t>3.6 summary() — Full Dataset Statistics</w:t>
        </w:r>
        <w:r>
          <w:rPr>
            <w:noProof/>
            <w:webHidden/>
          </w:rPr>
          <w:tab/>
        </w:r>
        <w:r>
          <w:rPr>
            <w:noProof/>
            <w:webHidden/>
          </w:rPr>
          <w:fldChar w:fldCharType="begin"/>
        </w:r>
        <w:r>
          <w:rPr>
            <w:noProof/>
            <w:webHidden/>
          </w:rPr>
          <w:instrText xml:space="preserve"> PAGEREF _Toc237360520 \h </w:instrText>
        </w:r>
        <w:r>
          <w:rPr>
            <w:noProof/>
            <w:webHidden/>
          </w:rPr>
        </w:r>
        <w:r>
          <w:rPr>
            <w:noProof/>
            <w:webHidden/>
          </w:rPr>
          <w:fldChar w:fldCharType="separate"/>
        </w:r>
        <w:r w:rsidR="00EE350D">
          <w:rPr>
            <w:noProof/>
            <w:webHidden/>
          </w:rPr>
          <w:t>12</w:t>
        </w:r>
        <w:r>
          <w:rPr>
            <w:noProof/>
            <w:webHidden/>
          </w:rPr>
          <w:fldChar w:fldCharType="end"/>
        </w:r>
      </w:hyperlink>
    </w:p>
    <w:p w14:paraId="1B6A1B9B" w14:textId="7E4E7F0B" w:rsidR="00C035BB" w:rsidRDefault="00C035BB">
      <w:pPr>
        <w:pStyle w:val="TOC2"/>
        <w:tabs>
          <w:tab w:val="right" w:leader="dot" w:pos="10156"/>
        </w:tabs>
        <w:rPr>
          <w:rFonts w:asciiTheme="minorHAnsi" w:hAnsiTheme="minorHAnsi"/>
          <w:noProof/>
          <w:color w:val="auto"/>
          <w:sz w:val="22"/>
        </w:rPr>
      </w:pPr>
      <w:hyperlink w:anchor="_Toc237360521" w:history="1">
        <w:r w:rsidRPr="00632E81">
          <w:rPr>
            <w:rStyle w:val="Hyperlink"/>
            <w:rFonts w:ascii="Times New Roman" w:hAnsi="Times New Roman" w:cs="Times New Roman"/>
            <w:noProof/>
          </w:rPr>
          <w:t>3.7 pairwise_document_distances()</w:t>
        </w:r>
        <w:r>
          <w:rPr>
            <w:noProof/>
            <w:webHidden/>
          </w:rPr>
          <w:tab/>
        </w:r>
        <w:r>
          <w:rPr>
            <w:noProof/>
            <w:webHidden/>
          </w:rPr>
          <w:fldChar w:fldCharType="begin"/>
        </w:r>
        <w:r>
          <w:rPr>
            <w:noProof/>
            <w:webHidden/>
          </w:rPr>
          <w:instrText xml:space="preserve"> PAGEREF _Toc237360521 \h </w:instrText>
        </w:r>
        <w:r>
          <w:rPr>
            <w:noProof/>
            <w:webHidden/>
          </w:rPr>
        </w:r>
        <w:r>
          <w:rPr>
            <w:noProof/>
            <w:webHidden/>
          </w:rPr>
          <w:fldChar w:fldCharType="separate"/>
        </w:r>
        <w:r w:rsidR="00EE350D">
          <w:rPr>
            <w:noProof/>
            <w:webHidden/>
          </w:rPr>
          <w:t>12</w:t>
        </w:r>
        <w:r>
          <w:rPr>
            <w:noProof/>
            <w:webHidden/>
          </w:rPr>
          <w:fldChar w:fldCharType="end"/>
        </w:r>
      </w:hyperlink>
    </w:p>
    <w:p w14:paraId="50B1D12A" w14:textId="7DABAD0B" w:rsidR="00C035BB" w:rsidRDefault="00C035BB">
      <w:pPr>
        <w:pStyle w:val="TOC2"/>
        <w:tabs>
          <w:tab w:val="right" w:leader="dot" w:pos="10156"/>
        </w:tabs>
        <w:rPr>
          <w:rFonts w:asciiTheme="minorHAnsi" w:hAnsiTheme="minorHAnsi"/>
          <w:noProof/>
          <w:color w:val="auto"/>
          <w:sz w:val="22"/>
        </w:rPr>
      </w:pPr>
      <w:hyperlink w:anchor="_Toc237360522" w:history="1">
        <w:r w:rsidRPr="00632E81">
          <w:rPr>
            <w:rStyle w:val="Hyperlink"/>
            <w:rFonts w:ascii="Times New Roman" w:hAnsi="Times New Roman" w:cs="Times New Roman"/>
            <w:noProof/>
          </w:rPr>
          <w:t>3.8 near_duplicate_pairs()</w:t>
        </w:r>
        <w:r>
          <w:rPr>
            <w:noProof/>
            <w:webHidden/>
          </w:rPr>
          <w:tab/>
        </w:r>
        <w:r>
          <w:rPr>
            <w:noProof/>
            <w:webHidden/>
          </w:rPr>
          <w:fldChar w:fldCharType="begin"/>
        </w:r>
        <w:r>
          <w:rPr>
            <w:noProof/>
            <w:webHidden/>
          </w:rPr>
          <w:instrText xml:space="preserve"> PAGEREF _Toc237360522 \h </w:instrText>
        </w:r>
        <w:r>
          <w:rPr>
            <w:noProof/>
            <w:webHidden/>
          </w:rPr>
        </w:r>
        <w:r>
          <w:rPr>
            <w:noProof/>
            <w:webHidden/>
          </w:rPr>
          <w:fldChar w:fldCharType="separate"/>
        </w:r>
        <w:r w:rsidR="00EE350D">
          <w:rPr>
            <w:noProof/>
            <w:webHidden/>
          </w:rPr>
          <w:t>12</w:t>
        </w:r>
        <w:r>
          <w:rPr>
            <w:noProof/>
            <w:webHidden/>
          </w:rPr>
          <w:fldChar w:fldCharType="end"/>
        </w:r>
      </w:hyperlink>
    </w:p>
    <w:p w14:paraId="50B21984" w14:textId="1B96E1CB" w:rsidR="00C035BB" w:rsidRDefault="00C035BB">
      <w:pPr>
        <w:pStyle w:val="TOC2"/>
        <w:tabs>
          <w:tab w:val="right" w:leader="dot" w:pos="10156"/>
        </w:tabs>
        <w:rPr>
          <w:rFonts w:asciiTheme="minorHAnsi" w:hAnsiTheme="minorHAnsi"/>
          <w:noProof/>
          <w:color w:val="auto"/>
          <w:sz w:val="22"/>
        </w:rPr>
      </w:pPr>
      <w:hyperlink w:anchor="_Toc237360523" w:history="1">
        <w:r w:rsidRPr="00632E81">
          <w:rPr>
            <w:rStyle w:val="Hyperlink"/>
            <w:rFonts w:ascii="Times New Roman" w:hAnsi="Times New Roman" w:cs="Times New Roman"/>
            <w:noProof/>
          </w:rPr>
          <w:t>3.9 report() — Self-Contained HTML</w:t>
        </w:r>
        <w:r>
          <w:rPr>
            <w:noProof/>
            <w:webHidden/>
          </w:rPr>
          <w:tab/>
        </w:r>
        <w:r>
          <w:rPr>
            <w:noProof/>
            <w:webHidden/>
          </w:rPr>
          <w:fldChar w:fldCharType="begin"/>
        </w:r>
        <w:r>
          <w:rPr>
            <w:noProof/>
            <w:webHidden/>
          </w:rPr>
          <w:instrText xml:space="preserve"> PAGEREF _Toc237360523 \h </w:instrText>
        </w:r>
        <w:r>
          <w:rPr>
            <w:noProof/>
            <w:webHidden/>
          </w:rPr>
        </w:r>
        <w:r>
          <w:rPr>
            <w:noProof/>
            <w:webHidden/>
          </w:rPr>
          <w:fldChar w:fldCharType="separate"/>
        </w:r>
        <w:r w:rsidR="00EE350D">
          <w:rPr>
            <w:noProof/>
            <w:webHidden/>
          </w:rPr>
          <w:t>12</w:t>
        </w:r>
        <w:r>
          <w:rPr>
            <w:noProof/>
            <w:webHidden/>
          </w:rPr>
          <w:fldChar w:fldCharType="end"/>
        </w:r>
      </w:hyperlink>
    </w:p>
    <w:p w14:paraId="5B89ADF3" w14:textId="500F444C" w:rsidR="00C035BB" w:rsidRDefault="00C035BB">
      <w:pPr>
        <w:pStyle w:val="TOC1"/>
        <w:rPr>
          <w:rFonts w:asciiTheme="minorHAnsi" w:hAnsiTheme="minorHAnsi" w:cstheme="minorBidi"/>
          <w:b w:val="0"/>
          <w:color w:val="auto"/>
          <w:sz w:val="22"/>
        </w:rPr>
      </w:pPr>
      <w:hyperlink w:anchor="_Toc237360524" w:history="1">
        <w:r w:rsidRPr="00632E81">
          <w:rPr>
            <w:rStyle w:val="Hyperlink"/>
          </w:rPr>
          <w:t>Chapter 4 — Input Parsing and Dataset Organisation</w:t>
        </w:r>
        <w:r>
          <w:rPr>
            <w:webHidden/>
          </w:rPr>
          <w:tab/>
        </w:r>
        <w:r>
          <w:rPr>
            <w:webHidden/>
          </w:rPr>
          <w:fldChar w:fldCharType="begin"/>
        </w:r>
        <w:r>
          <w:rPr>
            <w:webHidden/>
          </w:rPr>
          <w:instrText xml:space="preserve"> PAGEREF _Toc237360524 \h </w:instrText>
        </w:r>
        <w:r>
          <w:rPr>
            <w:webHidden/>
          </w:rPr>
        </w:r>
        <w:r>
          <w:rPr>
            <w:webHidden/>
          </w:rPr>
          <w:fldChar w:fldCharType="separate"/>
        </w:r>
        <w:r w:rsidR="00EE350D">
          <w:rPr>
            <w:webHidden/>
          </w:rPr>
          <w:t>13</w:t>
        </w:r>
        <w:r>
          <w:rPr>
            <w:webHidden/>
          </w:rPr>
          <w:fldChar w:fldCharType="end"/>
        </w:r>
      </w:hyperlink>
    </w:p>
    <w:p w14:paraId="4BE32AAE" w14:textId="69447948" w:rsidR="00C035BB" w:rsidRDefault="00C035BB">
      <w:pPr>
        <w:pStyle w:val="TOC2"/>
        <w:tabs>
          <w:tab w:val="right" w:leader="dot" w:pos="10156"/>
        </w:tabs>
        <w:rPr>
          <w:rFonts w:asciiTheme="minorHAnsi" w:hAnsiTheme="minorHAnsi"/>
          <w:noProof/>
          <w:color w:val="auto"/>
          <w:sz w:val="22"/>
        </w:rPr>
      </w:pPr>
      <w:hyperlink w:anchor="_Toc237360525" w:history="1">
        <w:r w:rsidRPr="00632E81">
          <w:rPr>
            <w:rStyle w:val="Hyperlink"/>
            <w:rFonts w:ascii="Times New Roman" w:hAnsi="Times New Roman" w:cs="Times New Roman"/>
            <w:noProof/>
          </w:rPr>
          <w:t>4.1 Path Resolution</w:t>
        </w:r>
        <w:r>
          <w:rPr>
            <w:noProof/>
            <w:webHidden/>
          </w:rPr>
          <w:tab/>
        </w:r>
        <w:r>
          <w:rPr>
            <w:noProof/>
            <w:webHidden/>
          </w:rPr>
          <w:fldChar w:fldCharType="begin"/>
        </w:r>
        <w:r>
          <w:rPr>
            <w:noProof/>
            <w:webHidden/>
          </w:rPr>
          <w:instrText xml:space="preserve"> PAGEREF _Toc237360525 \h </w:instrText>
        </w:r>
        <w:r>
          <w:rPr>
            <w:noProof/>
            <w:webHidden/>
          </w:rPr>
        </w:r>
        <w:r>
          <w:rPr>
            <w:noProof/>
            <w:webHidden/>
          </w:rPr>
          <w:fldChar w:fldCharType="separate"/>
        </w:r>
        <w:r w:rsidR="00EE350D">
          <w:rPr>
            <w:noProof/>
            <w:webHidden/>
          </w:rPr>
          <w:t>13</w:t>
        </w:r>
        <w:r>
          <w:rPr>
            <w:noProof/>
            <w:webHidden/>
          </w:rPr>
          <w:fldChar w:fldCharType="end"/>
        </w:r>
      </w:hyperlink>
    </w:p>
    <w:p w14:paraId="64E92229" w14:textId="75F57C8A" w:rsidR="00C035BB" w:rsidRDefault="00C035BB">
      <w:pPr>
        <w:pStyle w:val="TOC2"/>
        <w:tabs>
          <w:tab w:val="right" w:leader="dot" w:pos="10156"/>
        </w:tabs>
        <w:rPr>
          <w:rFonts w:asciiTheme="minorHAnsi" w:hAnsiTheme="minorHAnsi"/>
          <w:noProof/>
          <w:color w:val="auto"/>
          <w:sz w:val="22"/>
        </w:rPr>
      </w:pPr>
      <w:hyperlink w:anchor="_Toc237360526" w:history="1">
        <w:r w:rsidRPr="00632E81">
          <w:rPr>
            <w:rStyle w:val="Hyperlink"/>
            <w:rFonts w:ascii="Times New Roman" w:hAnsi="Times New Roman" w:cs="Times New Roman"/>
            <w:noProof/>
          </w:rPr>
          <w:t>4.2 Encoding Detection</w:t>
        </w:r>
        <w:r>
          <w:rPr>
            <w:noProof/>
            <w:webHidden/>
          </w:rPr>
          <w:tab/>
        </w:r>
        <w:r>
          <w:rPr>
            <w:noProof/>
            <w:webHidden/>
          </w:rPr>
          <w:fldChar w:fldCharType="begin"/>
        </w:r>
        <w:r>
          <w:rPr>
            <w:noProof/>
            <w:webHidden/>
          </w:rPr>
          <w:instrText xml:space="preserve"> PAGEREF _Toc237360526 \h </w:instrText>
        </w:r>
        <w:r>
          <w:rPr>
            <w:noProof/>
            <w:webHidden/>
          </w:rPr>
        </w:r>
        <w:r>
          <w:rPr>
            <w:noProof/>
            <w:webHidden/>
          </w:rPr>
          <w:fldChar w:fldCharType="separate"/>
        </w:r>
        <w:r w:rsidR="00EE350D">
          <w:rPr>
            <w:noProof/>
            <w:webHidden/>
          </w:rPr>
          <w:t>13</w:t>
        </w:r>
        <w:r>
          <w:rPr>
            <w:noProof/>
            <w:webHidden/>
          </w:rPr>
          <w:fldChar w:fldCharType="end"/>
        </w:r>
      </w:hyperlink>
    </w:p>
    <w:p w14:paraId="5ED06DA3" w14:textId="52B9B1D5" w:rsidR="00C035BB" w:rsidRDefault="00C035BB">
      <w:pPr>
        <w:pStyle w:val="TOC2"/>
        <w:tabs>
          <w:tab w:val="right" w:leader="dot" w:pos="10156"/>
        </w:tabs>
        <w:rPr>
          <w:rFonts w:asciiTheme="minorHAnsi" w:hAnsiTheme="minorHAnsi"/>
          <w:noProof/>
          <w:color w:val="auto"/>
          <w:sz w:val="22"/>
        </w:rPr>
      </w:pPr>
      <w:hyperlink w:anchor="_Toc237360527" w:history="1">
        <w:r w:rsidRPr="00632E81">
          <w:rPr>
            <w:rStyle w:val="Hyperlink"/>
            <w:rFonts w:ascii="Times New Roman" w:hAnsi="Times New Roman" w:cs="Times New Roman"/>
            <w:noProof/>
          </w:rPr>
          <w:t>4.3 Plain Text and Markup Files</w:t>
        </w:r>
        <w:r>
          <w:rPr>
            <w:noProof/>
            <w:webHidden/>
          </w:rPr>
          <w:tab/>
        </w:r>
        <w:r>
          <w:rPr>
            <w:noProof/>
            <w:webHidden/>
          </w:rPr>
          <w:fldChar w:fldCharType="begin"/>
        </w:r>
        <w:r>
          <w:rPr>
            <w:noProof/>
            <w:webHidden/>
          </w:rPr>
          <w:instrText xml:space="preserve"> PAGEREF _Toc237360527 \h </w:instrText>
        </w:r>
        <w:r>
          <w:rPr>
            <w:noProof/>
            <w:webHidden/>
          </w:rPr>
        </w:r>
        <w:r>
          <w:rPr>
            <w:noProof/>
            <w:webHidden/>
          </w:rPr>
          <w:fldChar w:fldCharType="separate"/>
        </w:r>
        <w:r w:rsidR="00EE350D">
          <w:rPr>
            <w:noProof/>
            <w:webHidden/>
          </w:rPr>
          <w:t>13</w:t>
        </w:r>
        <w:r>
          <w:rPr>
            <w:noProof/>
            <w:webHidden/>
          </w:rPr>
          <w:fldChar w:fldCharType="end"/>
        </w:r>
      </w:hyperlink>
    </w:p>
    <w:p w14:paraId="7D0AF1E2" w14:textId="3BC1CC7D" w:rsidR="00C035BB" w:rsidRDefault="00C035BB">
      <w:pPr>
        <w:pStyle w:val="TOC2"/>
        <w:tabs>
          <w:tab w:val="right" w:leader="dot" w:pos="10156"/>
        </w:tabs>
        <w:rPr>
          <w:rFonts w:asciiTheme="minorHAnsi" w:hAnsiTheme="minorHAnsi"/>
          <w:noProof/>
          <w:color w:val="auto"/>
          <w:sz w:val="22"/>
        </w:rPr>
      </w:pPr>
      <w:hyperlink w:anchor="_Toc237360528" w:history="1">
        <w:r w:rsidRPr="00632E81">
          <w:rPr>
            <w:rStyle w:val="Hyperlink"/>
            <w:rFonts w:ascii="Times New Roman" w:hAnsi="Times New Roman" w:cs="Times New Roman"/>
            <w:noProof/>
          </w:rPr>
          <w:t>4.4 CSV and TSV Field Selection</w:t>
        </w:r>
        <w:r>
          <w:rPr>
            <w:noProof/>
            <w:webHidden/>
          </w:rPr>
          <w:tab/>
        </w:r>
        <w:r>
          <w:rPr>
            <w:noProof/>
            <w:webHidden/>
          </w:rPr>
          <w:fldChar w:fldCharType="begin"/>
        </w:r>
        <w:r>
          <w:rPr>
            <w:noProof/>
            <w:webHidden/>
          </w:rPr>
          <w:instrText xml:space="preserve"> PAGEREF _Toc237360528 \h </w:instrText>
        </w:r>
        <w:r>
          <w:rPr>
            <w:noProof/>
            <w:webHidden/>
          </w:rPr>
        </w:r>
        <w:r>
          <w:rPr>
            <w:noProof/>
            <w:webHidden/>
          </w:rPr>
          <w:fldChar w:fldCharType="separate"/>
        </w:r>
        <w:r w:rsidR="00EE350D">
          <w:rPr>
            <w:noProof/>
            <w:webHidden/>
          </w:rPr>
          <w:t>13</w:t>
        </w:r>
        <w:r>
          <w:rPr>
            <w:noProof/>
            <w:webHidden/>
          </w:rPr>
          <w:fldChar w:fldCharType="end"/>
        </w:r>
      </w:hyperlink>
    </w:p>
    <w:p w14:paraId="27EE6BFB" w14:textId="571CA54F" w:rsidR="00C035BB" w:rsidRDefault="00C035BB">
      <w:pPr>
        <w:pStyle w:val="TOC2"/>
        <w:tabs>
          <w:tab w:val="right" w:leader="dot" w:pos="10156"/>
        </w:tabs>
        <w:rPr>
          <w:rFonts w:asciiTheme="minorHAnsi" w:hAnsiTheme="minorHAnsi"/>
          <w:noProof/>
          <w:color w:val="auto"/>
          <w:sz w:val="22"/>
        </w:rPr>
      </w:pPr>
      <w:hyperlink w:anchor="_Toc237360529" w:history="1">
        <w:r w:rsidRPr="00632E81">
          <w:rPr>
            <w:rStyle w:val="Hyperlink"/>
            <w:rFonts w:ascii="Times New Roman" w:hAnsi="Times New Roman" w:cs="Times New Roman"/>
            <w:noProof/>
          </w:rPr>
          <w:t>4.5 JSON and JSONL Expansion</w:t>
        </w:r>
        <w:r>
          <w:rPr>
            <w:noProof/>
            <w:webHidden/>
          </w:rPr>
          <w:tab/>
        </w:r>
        <w:r>
          <w:rPr>
            <w:noProof/>
            <w:webHidden/>
          </w:rPr>
          <w:fldChar w:fldCharType="begin"/>
        </w:r>
        <w:r>
          <w:rPr>
            <w:noProof/>
            <w:webHidden/>
          </w:rPr>
          <w:instrText xml:space="preserve"> PAGEREF _Toc237360529 \h </w:instrText>
        </w:r>
        <w:r>
          <w:rPr>
            <w:noProof/>
            <w:webHidden/>
          </w:rPr>
        </w:r>
        <w:r>
          <w:rPr>
            <w:noProof/>
            <w:webHidden/>
          </w:rPr>
          <w:fldChar w:fldCharType="separate"/>
        </w:r>
        <w:r w:rsidR="00EE350D">
          <w:rPr>
            <w:noProof/>
            <w:webHidden/>
          </w:rPr>
          <w:t>13</w:t>
        </w:r>
        <w:r>
          <w:rPr>
            <w:noProof/>
            <w:webHidden/>
          </w:rPr>
          <w:fldChar w:fldCharType="end"/>
        </w:r>
      </w:hyperlink>
    </w:p>
    <w:p w14:paraId="00B13FD9" w14:textId="47F769B9" w:rsidR="00C035BB" w:rsidRDefault="00C035BB">
      <w:pPr>
        <w:pStyle w:val="TOC2"/>
        <w:tabs>
          <w:tab w:val="right" w:leader="dot" w:pos="10156"/>
        </w:tabs>
        <w:rPr>
          <w:rFonts w:asciiTheme="minorHAnsi" w:hAnsiTheme="minorHAnsi"/>
          <w:noProof/>
          <w:color w:val="auto"/>
          <w:sz w:val="22"/>
        </w:rPr>
      </w:pPr>
      <w:hyperlink w:anchor="_Toc237360530" w:history="1">
        <w:r w:rsidRPr="00632E81">
          <w:rPr>
            <w:rStyle w:val="Hyperlink"/>
            <w:rFonts w:ascii="Times New Roman" w:hAnsi="Times New Roman" w:cs="Times New Roman"/>
            <w:noProof/>
          </w:rPr>
          <w:t>4.6 Labels and Source Indices</w:t>
        </w:r>
        <w:r>
          <w:rPr>
            <w:noProof/>
            <w:webHidden/>
          </w:rPr>
          <w:tab/>
        </w:r>
        <w:r>
          <w:rPr>
            <w:noProof/>
            <w:webHidden/>
          </w:rPr>
          <w:fldChar w:fldCharType="begin"/>
        </w:r>
        <w:r>
          <w:rPr>
            <w:noProof/>
            <w:webHidden/>
          </w:rPr>
          <w:instrText xml:space="preserve"> PAGEREF _Toc237360530 \h </w:instrText>
        </w:r>
        <w:r>
          <w:rPr>
            <w:noProof/>
            <w:webHidden/>
          </w:rPr>
        </w:r>
        <w:r>
          <w:rPr>
            <w:noProof/>
            <w:webHidden/>
          </w:rPr>
          <w:fldChar w:fldCharType="separate"/>
        </w:r>
        <w:r w:rsidR="00EE350D">
          <w:rPr>
            <w:noProof/>
            <w:webHidden/>
          </w:rPr>
          <w:t>13</w:t>
        </w:r>
        <w:r>
          <w:rPr>
            <w:noProof/>
            <w:webHidden/>
          </w:rPr>
          <w:fldChar w:fldCharType="end"/>
        </w:r>
      </w:hyperlink>
    </w:p>
    <w:p w14:paraId="2AEB1C22" w14:textId="7CD7FED9" w:rsidR="00C035BB" w:rsidRDefault="00C035BB">
      <w:pPr>
        <w:pStyle w:val="TOC1"/>
        <w:rPr>
          <w:rFonts w:asciiTheme="minorHAnsi" w:hAnsiTheme="minorHAnsi" w:cstheme="minorBidi"/>
          <w:b w:val="0"/>
          <w:color w:val="auto"/>
          <w:sz w:val="22"/>
        </w:rPr>
      </w:pPr>
      <w:hyperlink w:anchor="_Toc237360531" w:history="1">
        <w:r w:rsidRPr="00632E81">
          <w:rPr>
            <w:rStyle w:val="Hyperlink"/>
          </w:rPr>
          <w:t>Chapter 5 — What Is Analysed</w:t>
        </w:r>
        <w:r>
          <w:rPr>
            <w:webHidden/>
          </w:rPr>
          <w:tab/>
        </w:r>
        <w:r>
          <w:rPr>
            <w:webHidden/>
          </w:rPr>
          <w:fldChar w:fldCharType="begin"/>
        </w:r>
        <w:r>
          <w:rPr>
            <w:webHidden/>
          </w:rPr>
          <w:instrText xml:space="preserve"> PAGEREF _Toc237360531 \h </w:instrText>
        </w:r>
        <w:r>
          <w:rPr>
            <w:webHidden/>
          </w:rPr>
        </w:r>
        <w:r>
          <w:rPr>
            <w:webHidden/>
          </w:rPr>
          <w:fldChar w:fldCharType="separate"/>
        </w:r>
        <w:r w:rsidR="00EE350D">
          <w:rPr>
            <w:webHidden/>
          </w:rPr>
          <w:t>14</w:t>
        </w:r>
        <w:r>
          <w:rPr>
            <w:webHidden/>
          </w:rPr>
          <w:fldChar w:fldCharType="end"/>
        </w:r>
      </w:hyperlink>
    </w:p>
    <w:p w14:paraId="18A315F4" w14:textId="3B635F27" w:rsidR="00C035BB" w:rsidRDefault="00C035BB">
      <w:pPr>
        <w:pStyle w:val="TOC2"/>
        <w:tabs>
          <w:tab w:val="right" w:leader="dot" w:pos="10156"/>
        </w:tabs>
        <w:rPr>
          <w:rFonts w:asciiTheme="minorHAnsi" w:hAnsiTheme="minorHAnsi"/>
          <w:noProof/>
          <w:color w:val="auto"/>
          <w:sz w:val="22"/>
        </w:rPr>
      </w:pPr>
      <w:hyperlink w:anchor="_Toc237360532" w:history="1">
        <w:r w:rsidRPr="00632E81">
          <w:rPr>
            <w:rStyle w:val="Hyperlink"/>
            <w:rFonts w:ascii="Times New Roman" w:hAnsi="Times New Roman" w:cs="Times New Roman"/>
            <w:noProof/>
          </w:rPr>
          <w:t>5.1 Dataset Inventory</w:t>
        </w:r>
        <w:r>
          <w:rPr>
            <w:noProof/>
            <w:webHidden/>
          </w:rPr>
          <w:tab/>
        </w:r>
        <w:r>
          <w:rPr>
            <w:noProof/>
            <w:webHidden/>
          </w:rPr>
          <w:fldChar w:fldCharType="begin"/>
        </w:r>
        <w:r>
          <w:rPr>
            <w:noProof/>
            <w:webHidden/>
          </w:rPr>
          <w:instrText xml:space="preserve"> PAGEREF _Toc237360532 \h </w:instrText>
        </w:r>
        <w:r>
          <w:rPr>
            <w:noProof/>
            <w:webHidden/>
          </w:rPr>
        </w:r>
        <w:r>
          <w:rPr>
            <w:noProof/>
            <w:webHidden/>
          </w:rPr>
          <w:fldChar w:fldCharType="separate"/>
        </w:r>
        <w:r w:rsidR="00EE350D">
          <w:rPr>
            <w:noProof/>
            <w:webHidden/>
          </w:rPr>
          <w:t>14</w:t>
        </w:r>
        <w:r>
          <w:rPr>
            <w:noProof/>
            <w:webHidden/>
          </w:rPr>
          <w:fldChar w:fldCharType="end"/>
        </w:r>
      </w:hyperlink>
    </w:p>
    <w:p w14:paraId="438DE933" w14:textId="1743F5B4" w:rsidR="00C035BB" w:rsidRDefault="00C035BB">
      <w:pPr>
        <w:pStyle w:val="TOC2"/>
        <w:tabs>
          <w:tab w:val="right" w:leader="dot" w:pos="10156"/>
        </w:tabs>
        <w:rPr>
          <w:rFonts w:asciiTheme="minorHAnsi" w:hAnsiTheme="minorHAnsi"/>
          <w:noProof/>
          <w:color w:val="auto"/>
          <w:sz w:val="22"/>
        </w:rPr>
      </w:pPr>
      <w:hyperlink w:anchor="_Toc237360533" w:history="1">
        <w:r w:rsidRPr="00632E81">
          <w:rPr>
            <w:rStyle w:val="Hyperlink"/>
            <w:rFonts w:ascii="Times New Roman" w:hAnsi="Times New Roman" w:cs="Times New Roman"/>
            <w:noProof/>
          </w:rPr>
          <w:t>5.2 Character and Byte Counts</w:t>
        </w:r>
        <w:r>
          <w:rPr>
            <w:noProof/>
            <w:webHidden/>
          </w:rPr>
          <w:tab/>
        </w:r>
        <w:r>
          <w:rPr>
            <w:noProof/>
            <w:webHidden/>
          </w:rPr>
          <w:fldChar w:fldCharType="begin"/>
        </w:r>
        <w:r>
          <w:rPr>
            <w:noProof/>
            <w:webHidden/>
          </w:rPr>
          <w:instrText xml:space="preserve"> PAGEREF _Toc237360533 \h </w:instrText>
        </w:r>
        <w:r>
          <w:rPr>
            <w:noProof/>
            <w:webHidden/>
          </w:rPr>
        </w:r>
        <w:r>
          <w:rPr>
            <w:noProof/>
            <w:webHidden/>
          </w:rPr>
          <w:fldChar w:fldCharType="separate"/>
        </w:r>
        <w:r w:rsidR="00EE350D">
          <w:rPr>
            <w:noProof/>
            <w:webHidden/>
          </w:rPr>
          <w:t>14</w:t>
        </w:r>
        <w:r>
          <w:rPr>
            <w:noProof/>
            <w:webHidden/>
          </w:rPr>
          <w:fldChar w:fldCharType="end"/>
        </w:r>
      </w:hyperlink>
    </w:p>
    <w:p w14:paraId="36382A86" w14:textId="16FA33B8" w:rsidR="00C035BB" w:rsidRDefault="00C035BB">
      <w:pPr>
        <w:pStyle w:val="TOC2"/>
        <w:tabs>
          <w:tab w:val="right" w:leader="dot" w:pos="10156"/>
        </w:tabs>
        <w:rPr>
          <w:rFonts w:asciiTheme="minorHAnsi" w:hAnsiTheme="minorHAnsi"/>
          <w:noProof/>
          <w:color w:val="auto"/>
          <w:sz w:val="22"/>
        </w:rPr>
      </w:pPr>
      <w:hyperlink w:anchor="_Toc237360534" w:history="1">
        <w:r w:rsidRPr="00632E81">
          <w:rPr>
            <w:rStyle w:val="Hyperlink"/>
            <w:rFonts w:ascii="Times New Roman" w:hAnsi="Times New Roman" w:cs="Times New Roman"/>
            <w:noProof/>
          </w:rPr>
          <w:t>5.3 Token and Word Counts</w:t>
        </w:r>
        <w:r>
          <w:rPr>
            <w:noProof/>
            <w:webHidden/>
          </w:rPr>
          <w:tab/>
        </w:r>
        <w:r>
          <w:rPr>
            <w:noProof/>
            <w:webHidden/>
          </w:rPr>
          <w:fldChar w:fldCharType="begin"/>
        </w:r>
        <w:r>
          <w:rPr>
            <w:noProof/>
            <w:webHidden/>
          </w:rPr>
          <w:instrText xml:space="preserve"> PAGEREF _Toc237360534 \h </w:instrText>
        </w:r>
        <w:r>
          <w:rPr>
            <w:noProof/>
            <w:webHidden/>
          </w:rPr>
        </w:r>
        <w:r>
          <w:rPr>
            <w:noProof/>
            <w:webHidden/>
          </w:rPr>
          <w:fldChar w:fldCharType="separate"/>
        </w:r>
        <w:r w:rsidR="00EE350D">
          <w:rPr>
            <w:noProof/>
            <w:webHidden/>
          </w:rPr>
          <w:t>14</w:t>
        </w:r>
        <w:r>
          <w:rPr>
            <w:noProof/>
            <w:webHidden/>
          </w:rPr>
          <w:fldChar w:fldCharType="end"/>
        </w:r>
      </w:hyperlink>
    </w:p>
    <w:p w14:paraId="23C42282" w14:textId="45E66A0B" w:rsidR="00C035BB" w:rsidRDefault="00C035BB">
      <w:pPr>
        <w:pStyle w:val="TOC2"/>
        <w:tabs>
          <w:tab w:val="right" w:leader="dot" w:pos="10156"/>
        </w:tabs>
        <w:rPr>
          <w:rFonts w:asciiTheme="minorHAnsi" w:hAnsiTheme="minorHAnsi"/>
          <w:noProof/>
          <w:color w:val="auto"/>
          <w:sz w:val="22"/>
        </w:rPr>
      </w:pPr>
      <w:hyperlink w:anchor="_Toc237360535" w:history="1">
        <w:r w:rsidRPr="00632E81">
          <w:rPr>
            <w:rStyle w:val="Hyperlink"/>
            <w:rFonts w:ascii="Times New Roman" w:hAnsi="Times New Roman" w:cs="Times New Roman"/>
            <w:noProof/>
          </w:rPr>
          <w:t>5.4 Sentence, Paragraph, and Line Counts</w:t>
        </w:r>
        <w:r>
          <w:rPr>
            <w:noProof/>
            <w:webHidden/>
          </w:rPr>
          <w:tab/>
        </w:r>
        <w:r>
          <w:rPr>
            <w:noProof/>
            <w:webHidden/>
          </w:rPr>
          <w:fldChar w:fldCharType="begin"/>
        </w:r>
        <w:r>
          <w:rPr>
            <w:noProof/>
            <w:webHidden/>
          </w:rPr>
          <w:instrText xml:space="preserve"> PAGEREF _Toc237360535 \h </w:instrText>
        </w:r>
        <w:r>
          <w:rPr>
            <w:noProof/>
            <w:webHidden/>
          </w:rPr>
        </w:r>
        <w:r>
          <w:rPr>
            <w:noProof/>
            <w:webHidden/>
          </w:rPr>
          <w:fldChar w:fldCharType="separate"/>
        </w:r>
        <w:r w:rsidR="00EE350D">
          <w:rPr>
            <w:noProof/>
            <w:webHidden/>
          </w:rPr>
          <w:t>14</w:t>
        </w:r>
        <w:r>
          <w:rPr>
            <w:noProof/>
            <w:webHidden/>
          </w:rPr>
          <w:fldChar w:fldCharType="end"/>
        </w:r>
      </w:hyperlink>
    </w:p>
    <w:p w14:paraId="366CA82C" w14:textId="290C10B6" w:rsidR="00C035BB" w:rsidRDefault="00C035BB">
      <w:pPr>
        <w:pStyle w:val="TOC2"/>
        <w:tabs>
          <w:tab w:val="right" w:leader="dot" w:pos="10156"/>
        </w:tabs>
        <w:rPr>
          <w:rFonts w:asciiTheme="minorHAnsi" w:hAnsiTheme="minorHAnsi"/>
          <w:noProof/>
          <w:color w:val="auto"/>
          <w:sz w:val="22"/>
        </w:rPr>
      </w:pPr>
      <w:hyperlink w:anchor="_Toc237360536" w:history="1">
        <w:r w:rsidRPr="00632E81">
          <w:rPr>
            <w:rStyle w:val="Hyperlink"/>
            <w:rFonts w:ascii="Times New Roman" w:hAnsi="Times New Roman" w:cs="Times New Roman"/>
            <w:noProof/>
          </w:rPr>
          <w:t>5.5 Word-Length Statistics</w:t>
        </w:r>
        <w:r>
          <w:rPr>
            <w:noProof/>
            <w:webHidden/>
          </w:rPr>
          <w:tab/>
        </w:r>
        <w:r>
          <w:rPr>
            <w:noProof/>
            <w:webHidden/>
          </w:rPr>
          <w:fldChar w:fldCharType="begin"/>
        </w:r>
        <w:r>
          <w:rPr>
            <w:noProof/>
            <w:webHidden/>
          </w:rPr>
          <w:instrText xml:space="preserve"> PAGEREF _Toc237360536 \h </w:instrText>
        </w:r>
        <w:r>
          <w:rPr>
            <w:noProof/>
            <w:webHidden/>
          </w:rPr>
        </w:r>
        <w:r>
          <w:rPr>
            <w:noProof/>
            <w:webHidden/>
          </w:rPr>
          <w:fldChar w:fldCharType="separate"/>
        </w:r>
        <w:r w:rsidR="00EE350D">
          <w:rPr>
            <w:noProof/>
            <w:webHidden/>
          </w:rPr>
          <w:t>14</w:t>
        </w:r>
        <w:r>
          <w:rPr>
            <w:noProof/>
            <w:webHidden/>
          </w:rPr>
          <w:fldChar w:fldCharType="end"/>
        </w:r>
      </w:hyperlink>
    </w:p>
    <w:p w14:paraId="017C7CC0" w14:textId="7CE9FB3A" w:rsidR="00C035BB" w:rsidRDefault="00C035BB">
      <w:pPr>
        <w:pStyle w:val="TOC2"/>
        <w:tabs>
          <w:tab w:val="right" w:leader="dot" w:pos="10156"/>
        </w:tabs>
        <w:rPr>
          <w:rFonts w:asciiTheme="minorHAnsi" w:hAnsiTheme="minorHAnsi"/>
          <w:noProof/>
          <w:color w:val="auto"/>
          <w:sz w:val="22"/>
        </w:rPr>
      </w:pPr>
      <w:hyperlink w:anchor="_Toc237360537" w:history="1">
        <w:r w:rsidRPr="00632E81">
          <w:rPr>
            <w:rStyle w:val="Hyperlink"/>
            <w:rFonts w:ascii="Times New Roman" w:hAnsi="Times New Roman" w:cs="Times New Roman"/>
            <w:noProof/>
          </w:rPr>
          <w:t>5.6 Sentence-Length and Paragraph Statistics</w:t>
        </w:r>
        <w:r>
          <w:rPr>
            <w:noProof/>
            <w:webHidden/>
          </w:rPr>
          <w:tab/>
        </w:r>
        <w:r>
          <w:rPr>
            <w:noProof/>
            <w:webHidden/>
          </w:rPr>
          <w:fldChar w:fldCharType="begin"/>
        </w:r>
        <w:r>
          <w:rPr>
            <w:noProof/>
            <w:webHidden/>
          </w:rPr>
          <w:instrText xml:space="preserve"> PAGEREF _Toc237360537 \h </w:instrText>
        </w:r>
        <w:r>
          <w:rPr>
            <w:noProof/>
            <w:webHidden/>
          </w:rPr>
        </w:r>
        <w:r>
          <w:rPr>
            <w:noProof/>
            <w:webHidden/>
          </w:rPr>
          <w:fldChar w:fldCharType="separate"/>
        </w:r>
        <w:r w:rsidR="00EE350D">
          <w:rPr>
            <w:noProof/>
            <w:webHidden/>
          </w:rPr>
          <w:t>14</w:t>
        </w:r>
        <w:r>
          <w:rPr>
            <w:noProof/>
            <w:webHidden/>
          </w:rPr>
          <w:fldChar w:fldCharType="end"/>
        </w:r>
      </w:hyperlink>
    </w:p>
    <w:p w14:paraId="1FCA8048" w14:textId="4268E1FC" w:rsidR="00C035BB" w:rsidRDefault="00C035BB">
      <w:pPr>
        <w:pStyle w:val="TOC2"/>
        <w:tabs>
          <w:tab w:val="right" w:leader="dot" w:pos="10156"/>
        </w:tabs>
        <w:rPr>
          <w:rFonts w:asciiTheme="minorHAnsi" w:hAnsiTheme="minorHAnsi"/>
          <w:noProof/>
          <w:color w:val="auto"/>
          <w:sz w:val="22"/>
        </w:rPr>
      </w:pPr>
      <w:hyperlink w:anchor="_Toc237360538" w:history="1">
        <w:r w:rsidRPr="00632E81">
          <w:rPr>
            <w:rStyle w:val="Hyperlink"/>
            <w:rFonts w:ascii="Times New Roman" w:hAnsi="Times New Roman" w:cs="Times New Roman"/>
            <w:noProof/>
          </w:rPr>
          <w:t>5.7 Lexical Diversity and Type-Token Ratio</w:t>
        </w:r>
        <w:r>
          <w:rPr>
            <w:noProof/>
            <w:webHidden/>
          </w:rPr>
          <w:tab/>
        </w:r>
        <w:r>
          <w:rPr>
            <w:noProof/>
            <w:webHidden/>
          </w:rPr>
          <w:fldChar w:fldCharType="begin"/>
        </w:r>
        <w:r>
          <w:rPr>
            <w:noProof/>
            <w:webHidden/>
          </w:rPr>
          <w:instrText xml:space="preserve"> PAGEREF _Toc237360538 \h </w:instrText>
        </w:r>
        <w:r>
          <w:rPr>
            <w:noProof/>
            <w:webHidden/>
          </w:rPr>
        </w:r>
        <w:r>
          <w:rPr>
            <w:noProof/>
            <w:webHidden/>
          </w:rPr>
          <w:fldChar w:fldCharType="separate"/>
        </w:r>
        <w:r w:rsidR="00EE350D">
          <w:rPr>
            <w:noProof/>
            <w:webHidden/>
          </w:rPr>
          <w:t>14</w:t>
        </w:r>
        <w:r>
          <w:rPr>
            <w:noProof/>
            <w:webHidden/>
          </w:rPr>
          <w:fldChar w:fldCharType="end"/>
        </w:r>
      </w:hyperlink>
    </w:p>
    <w:p w14:paraId="36A81C48" w14:textId="727BAB8A" w:rsidR="00C035BB" w:rsidRDefault="00C035BB">
      <w:pPr>
        <w:pStyle w:val="TOC2"/>
        <w:tabs>
          <w:tab w:val="right" w:leader="dot" w:pos="10156"/>
        </w:tabs>
        <w:rPr>
          <w:rFonts w:asciiTheme="minorHAnsi" w:hAnsiTheme="minorHAnsi"/>
          <w:noProof/>
          <w:color w:val="auto"/>
          <w:sz w:val="22"/>
        </w:rPr>
      </w:pPr>
      <w:hyperlink w:anchor="_Toc237360539" w:history="1">
        <w:r w:rsidRPr="00632E81">
          <w:rPr>
            <w:rStyle w:val="Hyperlink"/>
            <w:rFonts w:ascii="Times New Roman" w:hAnsi="Times New Roman" w:cs="Times New Roman"/>
            <w:noProof/>
          </w:rPr>
          <w:t>5.8 Hapax Legomena</w:t>
        </w:r>
        <w:r>
          <w:rPr>
            <w:noProof/>
            <w:webHidden/>
          </w:rPr>
          <w:tab/>
        </w:r>
        <w:r>
          <w:rPr>
            <w:noProof/>
            <w:webHidden/>
          </w:rPr>
          <w:fldChar w:fldCharType="begin"/>
        </w:r>
        <w:r>
          <w:rPr>
            <w:noProof/>
            <w:webHidden/>
          </w:rPr>
          <w:instrText xml:space="preserve"> PAGEREF _Toc237360539 \h </w:instrText>
        </w:r>
        <w:r>
          <w:rPr>
            <w:noProof/>
            <w:webHidden/>
          </w:rPr>
        </w:r>
        <w:r>
          <w:rPr>
            <w:noProof/>
            <w:webHidden/>
          </w:rPr>
          <w:fldChar w:fldCharType="separate"/>
        </w:r>
        <w:r w:rsidR="00EE350D">
          <w:rPr>
            <w:noProof/>
            <w:webHidden/>
          </w:rPr>
          <w:t>14</w:t>
        </w:r>
        <w:r>
          <w:rPr>
            <w:noProof/>
            <w:webHidden/>
          </w:rPr>
          <w:fldChar w:fldCharType="end"/>
        </w:r>
      </w:hyperlink>
    </w:p>
    <w:p w14:paraId="6A51B821" w14:textId="375D7DC9" w:rsidR="00C035BB" w:rsidRDefault="00C035BB">
      <w:pPr>
        <w:pStyle w:val="TOC2"/>
        <w:tabs>
          <w:tab w:val="right" w:leader="dot" w:pos="10156"/>
        </w:tabs>
        <w:rPr>
          <w:rFonts w:asciiTheme="minorHAnsi" w:hAnsiTheme="minorHAnsi"/>
          <w:noProof/>
          <w:color w:val="auto"/>
          <w:sz w:val="22"/>
        </w:rPr>
      </w:pPr>
      <w:hyperlink w:anchor="_Toc237360540" w:history="1">
        <w:r w:rsidRPr="00632E81">
          <w:rPr>
            <w:rStyle w:val="Hyperlink"/>
            <w:rFonts w:ascii="Times New Roman" w:hAnsi="Times New Roman" w:cs="Times New Roman"/>
            <w:noProof/>
          </w:rPr>
          <w:t>5.9 Stopword Statistics</w:t>
        </w:r>
        <w:r>
          <w:rPr>
            <w:noProof/>
            <w:webHidden/>
          </w:rPr>
          <w:tab/>
        </w:r>
        <w:r>
          <w:rPr>
            <w:noProof/>
            <w:webHidden/>
          </w:rPr>
          <w:fldChar w:fldCharType="begin"/>
        </w:r>
        <w:r>
          <w:rPr>
            <w:noProof/>
            <w:webHidden/>
          </w:rPr>
          <w:instrText xml:space="preserve"> PAGEREF _Toc237360540 \h </w:instrText>
        </w:r>
        <w:r>
          <w:rPr>
            <w:noProof/>
            <w:webHidden/>
          </w:rPr>
        </w:r>
        <w:r>
          <w:rPr>
            <w:noProof/>
            <w:webHidden/>
          </w:rPr>
          <w:fldChar w:fldCharType="separate"/>
        </w:r>
        <w:r w:rsidR="00EE350D">
          <w:rPr>
            <w:noProof/>
            <w:webHidden/>
          </w:rPr>
          <w:t>15</w:t>
        </w:r>
        <w:r>
          <w:rPr>
            <w:noProof/>
            <w:webHidden/>
          </w:rPr>
          <w:fldChar w:fldCharType="end"/>
        </w:r>
      </w:hyperlink>
    </w:p>
    <w:p w14:paraId="5C11B489" w14:textId="1B3BA73E" w:rsidR="00C035BB" w:rsidRDefault="00C035BB">
      <w:pPr>
        <w:pStyle w:val="TOC2"/>
        <w:tabs>
          <w:tab w:val="right" w:leader="dot" w:pos="10156"/>
        </w:tabs>
        <w:rPr>
          <w:rFonts w:asciiTheme="minorHAnsi" w:hAnsiTheme="minorHAnsi"/>
          <w:noProof/>
          <w:color w:val="auto"/>
          <w:sz w:val="22"/>
        </w:rPr>
      </w:pPr>
      <w:hyperlink w:anchor="_Toc237360541" w:history="1">
        <w:r w:rsidRPr="00632E81">
          <w:rPr>
            <w:rStyle w:val="Hyperlink"/>
            <w:rFonts w:ascii="Times New Roman" w:hAnsi="Times New Roman" w:cs="Times New Roman"/>
            <w:noProof/>
          </w:rPr>
          <w:t>5.10 Top Tokens, Bigrams, and Trigrams</w:t>
        </w:r>
        <w:r>
          <w:rPr>
            <w:noProof/>
            <w:webHidden/>
          </w:rPr>
          <w:tab/>
        </w:r>
        <w:r>
          <w:rPr>
            <w:noProof/>
            <w:webHidden/>
          </w:rPr>
          <w:fldChar w:fldCharType="begin"/>
        </w:r>
        <w:r>
          <w:rPr>
            <w:noProof/>
            <w:webHidden/>
          </w:rPr>
          <w:instrText xml:space="preserve"> PAGEREF _Toc237360541 \h </w:instrText>
        </w:r>
        <w:r>
          <w:rPr>
            <w:noProof/>
            <w:webHidden/>
          </w:rPr>
        </w:r>
        <w:r>
          <w:rPr>
            <w:noProof/>
            <w:webHidden/>
          </w:rPr>
          <w:fldChar w:fldCharType="separate"/>
        </w:r>
        <w:r w:rsidR="00EE350D">
          <w:rPr>
            <w:noProof/>
            <w:webHidden/>
          </w:rPr>
          <w:t>15</w:t>
        </w:r>
        <w:r>
          <w:rPr>
            <w:noProof/>
            <w:webHidden/>
          </w:rPr>
          <w:fldChar w:fldCharType="end"/>
        </w:r>
      </w:hyperlink>
    </w:p>
    <w:p w14:paraId="2E47D0D9" w14:textId="3DE473E2" w:rsidR="00C035BB" w:rsidRDefault="00C035BB">
      <w:pPr>
        <w:pStyle w:val="TOC2"/>
        <w:tabs>
          <w:tab w:val="right" w:leader="dot" w:pos="10156"/>
        </w:tabs>
        <w:rPr>
          <w:rFonts w:asciiTheme="minorHAnsi" w:hAnsiTheme="minorHAnsi"/>
          <w:noProof/>
          <w:color w:val="auto"/>
          <w:sz w:val="22"/>
        </w:rPr>
      </w:pPr>
      <w:hyperlink w:anchor="_Toc237360542" w:history="1">
        <w:r w:rsidRPr="00632E81">
          <w:rPr>
            <w:rStyle w:val="Hyperlink"/>
            <w:rFonts w:ascii="Times New Roman" w:hAnsi="Times New Roman" w:cs="Times New Roman"/>
            <w:noProof/>
          </w:rPr>
          <w:t>5.11 Punctuation, Digits, Uppercase, and Whitespace</w:t>
        </w:r>
        <w:r>
          <w:rPr>
            <w:noProof/>
            <w:webHidden/>
          </w:rPr>
          <w:tab/>
        </w:r>
        <w:r>
          <w:rPr>
            <w:noProof/>
            <w:webHidden/>
          </w:rPr>
          <w:fldChar w:fldCharType="begin"/>
        </w:r>
        <w:r>
          <w:rPr>
            <w:noProof/>
            <w:webHidden/>
          </w:rPr>
          <w:instrText xml:space="preserve"> PAGEREF _Toc237360542 \h </w:instrText>
        </w:r>
        <w:r>
          <w:rPr>
            <w:noProof/>
            <w:webHidden/>
          </w:rPr>
        </w:r>
        <w:r>
          <w:rPr>
            <w:noProof/>
            <w:webHidden/>
          </w:rPr>
          <w:fldChar w:fldCharType="separate"/>
        </w:r>
        <w:r w:rsidR="00EE350D">
          <w:rPr>
            <w:noProof/>
            <w:webHidden/>
          </w:rPr>
          <w:t>15</w:t>
        </w:r>
        <w:r>
          <w:rPr>
            <w:noProof/>
            <w:webHidden/>
          </w:rPr>
          <w:fldChar w:fldCharType="end"/>
        </w:r>
      </w:hyperlink>
    </w:p>
    <w:p w14:paraId="1423EFF3" w14:textId="791FCF24" w:rsidR="00C035BB" w:rsidRDefault="00C035BB">
      <w:pPr>
        <w:pStyle w:val="TOC2"/>
        <w:tabs>
          <w:tab w:val="right" w:leader="dot" w:pos="10156"/>
        </w:tabs>
        <w:rPr>
          <w:rFonts w:asciiTheme="minorHAnsi" w:hAnsiTheme="minorHAnsi"/>
          <w:noProof/>
          <w:color w:val="auto"/>
          <w:sz w:val="22"/>
        </w:rPr>
      </w:pPr>
      <w:hyperlink w:anchor="_Toc237360543" w:history="1">
        <w:r w:rsidRPr="00632E81">
          <w:rPr>
            <w:rStyle w:val="Hyperlink"/>
            <w:rFonts w:ascii="Times New Roman" w:hAnsi="Times New Roman" w:cs="Times New Roman"/>
            <w:noProof/>
          </w:rPr>
          <w:t>5.12 Non-ASCII, Emoji, URLs, Email, Hashtags, and Mentions</w:t>
        </w:r>
        <w:r>
          <w:rPr>
            <w:noProof/>
            <w:webHidden/>
          </w:rPr>
          <w:tab/>
        </w:r>
        <w:r>
          <w:rPr>
            <w:noProof/>
            <w:webHidden/>
          </w:rPr>
          <w:fldChar w:fldCharType="begin"/>
        </w:r>
        <w:r>
          <w:rPr>
            <w:noProof/>
            <w:webHidden/>
          </w:rPr>
          <w:instrText xml:space="preserve"> PAGEREF _Toc237360543 \h </w:instrText>
        </w:r>
        <w:r>
          <w:rPr>
            <w:noProof/>
            <w:webHidden/>
          </w:rPr>
        </w:r>
        <w:r>
          <w:rPr>
            <w:noProof/>
            <w:webHidden/>
          </w:rPr>
          <w:fldChar w:fldCharType="separate"/>
        </w:r>
        <w:r w:rsidR="00EE350D">
          <w:rPr>
            <w:noProof/>
            <w:webHidden/>
          </w:rPr>
          <w:t>15</w:t>
        </w:r>
        <w:r>
          <w:rPr>
            <w:noProof/>
            <w:webHidden/>
          </w:rPr>
          <w:fldChar w:fldCharType="end"/>
        </w:r>
      </w:hyperlink>
    </w:p>
    <w:p w14:paraId="41B8EBF5" w14:textId="3237C639" w:rsidR="00C035BB" w:rsidRDefault="00C035BB">
      <w:pPr>
        <w:pStyle w:val="TOC2"/>
        <w:tabs>
          <w:tab w:val="right" w:leader="dot" w:pos="10156"/>
        </w:tabs>
        <w:rPr>
          <w:rFonts w:asciiTheme="minorHAnsi" w:hAnsiTheme="minorHAnsi"/>
          <w:noProof/>
          <w:color w:val="auto"/>
          <w:sz w:val="22"/>
        </w:rPr>
      </w:pPr>
      <w:hyperlink w:anchor="_Toc237360544" w:history="1">
        <w:r w:rsidRPr="00632E81">
          <w:rPr>
            <w:rStyle w:val="Hyperlink"/>
            <w:rFonts w:ascii="Times New Roman" w:hAnsi="Times New Roman" w:cs="Times New Roman"/>
            <w:noProof/>
          </w:rPr>
          <w:t>5.13 Repeated-Line Fraction</w:t>
        </w:r>
        <w:r>
          <w:rPr>
            <w:noProof/>
            <w:webHidden/>
          </w:rPr>
          <w:tab/>
        </w:r>
        <w:r>
          <w:rPr>
            <w:noProof/>
            <w:webHidden/>
          </w:rPr>
          <w:fldChar w:fldCharType="begin"/>
        </w:r>
        <w:r>
          <w:rPr>
            <w:noProof/>
            <w:webHidden/>
          </w:rPr>
          <w:instrText xml:space="preserve"> PAGEREF _Toc237360544 \h </w:instrText>
        </w:r>
        <w:r>
          <w:rPr>
            <w:noProof/>
            <w:webHidden/>
          </w:rPr>
        </w:r>
        <w:r>
          <w:rPr>
            <w:noProof/>
            <w:webHidden/>
          </w:rPr>
          <w:fldChar w:fldCharType="separate"/>
        </w:r>
        <w:r w:rsidR="00EE350D">
          <w:rPr>
            <w:noProof/>
            <w:webHidden/>
          </w:rPr>
          <w:t>15</w:t>
        </w:r>
        <w:r>
          <w:rPr>
            <w:noProof/>
            <w:webHidden/>
          </w:rPr>
          <w:fldChar w:fldCharType="end"/>
        </w:r>
      </w:hyperlink>
    </w:p>
    <w:p w14:paraId="6E40F60F" w14:textId="74D429BA" w:rsidR="00C035BB" w:rsidRDefault="00C035BB">
      <w:pPr>
        <w:pStyle w:val="TOC2"/>
        <w:tabs>
          <w:tab w:val="right" w:leader="dot" w:pos="10156"/>
        </w:tabs>
        <w:rPr>
          <w:rFonts w:asciiTheme="minorHAnsi" w:hAnsiTheme="minorHAnsi"/>
          <w:noProof/>
          <w:color w:val="auto"/>
          <w:sz w:val="22"/>
        </w:rPr>
      </w:pPr>
      <w:hyperlink w:anchor="_Toc237360545" w:history="1">
        <w:r w:rsidRPr="00632E81">
          <w:rPr>
            <w:rStyle w:val="Hyperlink"/>
            <w:rFonts w:ascii="Times New Roman" w:hAnsi="Times New Roman" w:cs="Times New Roman"/>
            <w:noProof/>
          </w:rPr>
          <w:t>5.14 Empty, Very-Short, and Very-Long Flags</w:t>
        </w:r>
        <w:r>
          <w:rPr>
            <w:noProof/>
            <w:webHidden/>
          </w:rPr>
          <w:tab/>
        </w:r>
        <w:r>
          <w:rPr>
            <w:noProof/>
            <w:webHidden/>
          </w:rPr>
          <w:fldChar w:fldCharType="begin"/>
        </w:r>
        <w:r>
          <w:rPr>
            <w:noProof/>
            <w:webHidden/>
          </w:rPr>
          <w:instrText xml:space="preserve"> PAGEREF _Toc237360545 \h </w:instrText>
        </w:r>
        <w:r>
          <w:rPr>
            <w:noProof/>
            <w:webHidden/>
          </w:rPr>
        </w:r>
        <w:r>
          <w:rPr>
            <w:noProof/>
            <w:webHidden/>
          </w:rPr>
          <w:fldChar w:fldCharType="separate"/>
        </w:r>
        <w:r w:rsidR="00EE350D">
          <w:rPr>
            <w:noProof/>
            <w:webHidden/>
          </w:rPr>
          <w:t>15</w:t>
        </w:r>
        <w:r>
          <w:rPr>
            <w:noProof/>
            <w:webHidden/>
          </w:rPr>
          <w:fldChar w:fldCharType="end"/>
        </w:r>
      </w:hyperlink>
    </w:p>
    <w:p w14:paraId="4D2C9868" w14:textId="7A3F3C68" w:rsidR="00C035BB" w:rsidRDefault="00C035BB">
      <w:pPr>
        <w:pStyle w:val="TOC2"/>
        <w:tabs>
          <w:tab w:val="right" w:leader="dot" w:pos="10156"/>
        </w:tabs>
        <w:rPr>
          <w:rFonts w:asciiTheme="minorHAnsi" w:hAnsiTheme="minorHAnsi"/>
          <w:noProof/>
          <w:color w:val="auto"/>
          <w:sz w:val="22"/>
        </w:rPr>
      </w:pPr>
      <w:hyperlink w:anchor="_Toc237360546" w:history="1">
        <w:r w:rsidRPr="00632E81">
          <w:rPr>
            <w:rStyle w:val="Hyperlink"/>
            <w:rFonts w:ascii="Times New Roman" w:hAnsi="Times New Roman" w:cs="Times New Roman"/>
            <w:noProof/>
          </w:rPr>
          <w:t>5.15 Readability Estimates</w:t>
        </w:r>
        <w:r>
          <w:rPr>
            <w:noProof/>
            <w:webHidden/>
          </w:rPr>
          <w:tab/>
        </w:r>
        <w:r>
          <w:rPr>
            <w:noProof/>
            <w:webHidden/>
          </w:rPr>
          <w:fldChar w:fldCharType="begin"/>
        </w:r>
        <w:r>
          <w:rPr>
            <w:noProof/>
            <w:webHidden/>
          </w:rPr>
          <w:instrText xml:space="preserve"> PAGEREF _Toc237360546 \h </w:instrText>
        </w:r>
        <w:r>
          <w:rPr>
            <w:noProof/>
            <w:webHidden/>
          </w:rPr>
        </w:r>
        <w:r>
          <w:rPr>
            <w:noProof/>
            <w:webHidden/>
          </w:rPr>
          <w:fldChar w:fldCharType="separate"/>
        </w:r>
        <w:r w:rsidR="00EE350D">
          <w:rPr>
            <w:noProof/>
            <w:webHidden/>
          </w:rPr>
          <w:t>15</w:t>
        </w:r>
        <w:r>
          <w:rPr>
            <w:noProof/>
            <w:webHidden/>
          </w:rPr>
          <w:fldChar w:fldCharType="end"/>
        </w:r>
      </w:hyperlink>
    </w:p>
    <w:p w14:paraId="42DFAA78" w14:textId="1F071081" w:rsidR="00C035BB" w:rsidRDefault="00C035BB">
      <w:pPr>
        <w:pStyle w:val="TOC2"/>
        <w:tabs>
          <w:tab w:val="right" w:leader="dot" w:pos="10156"/>
        </w:tabs>
        <w:rPr>
          <w:rFonts w:asciiTheme="minorHAnsi" w:hAnsiTheme="minorHAnsi"/>
          <w:noProof/>
          <w:color w:val="auto"/>
          <w:sz w:val="22"/>
        </w:rPr>
      </w:pPr>
      <w:hyperlink w:anchor="_Toc237360547" w:history="1">
        <w:r w:rsidRPr="00632E81">
          <w:rPr>
            <w:rStyle w:val="Hyperlink"/>
            <w:rFonts w:ascii="Times New Roman" w:hAnsi="Times New Roman" w:cs="Times New Roman"/>
            <w:noProof/>
          </w:rPr>
          <w:t>5.16 Writing-Script Detection</w:t>
        </w:r>
        <w:r>
          <w:rPr>
            <w:noProof/>
            <w:webHidden/>
          </w:rPr>
          <w:tab/>
        </w:r>
        <w:r>
          <w:rPr>
            <w:noProof/>
            <w:webHidden/>
          </w:rPr>
          <w:fldChar w:fldCharType="begin"/>
        </w:r>
        <w:r>
          <w:rPr>
            <w:noProof/>
            <w:webHidden/>
          </w:rPr>
          <w:instrText xml:space="preserve"> PAGEREF _Toc237360547 \h </w:instrText>
        </w:r>
        <w:r>
          <w:rPr>
            <w:noProof/>
            <w:webHidden/>
          </w:rPr>
        </w:r>
        <w:r>
          <w:rPr>
            <w:noProof/>
            <w:webHidden/>
          </w:rPr>
          <w:fldChar w:fldCharType="separate"/>
        </w:r>
        <w:r w:rsidR="00EE350D">
          <w:rPr>
            <w:noProof/>
            <w:webHidden/>
          </w:rPr>
          <w:t>16</w:t>
        </w:r>
        <w:r>
          <w:rPr>
            <w:noProof/>
            <w:webHidden/>
          </w:rPr>
          <w:fldChar w:fldCharType="end"/>
        </w:r>
      </w:hyperlink>
    </w:p>
    <w:p w14:paraId="199B8B86" w14:textId="3C78DA0F" w:rsidR="00C035BB" w:rsidRDefault="00C035BB">
      <w:pPr>
        <w:pStyle w:val="TOC2"/>
        <w:tabs>
          <w:tab w:val="right" w:leader="dot" w:pos="10156"/>
        </w:tabs>
        <w:rPr>
          <w:rFonts w:asciiTheme="minorHAnsi" w:hAnsiTheme="minorHAnsi"/>
          <w:noProof/>
          <w:color w:val="auto"/>
          <w:sz w:val="22"/>
        </w:rPr>
      </w:pPr>
      <w:hyperlink w:anchor="_Toc237360548" w:history="1">
        <w:r w:rsidRPr="00632E81">
          <w:rPr>
            <w:rStyle w:val="Hyperlink"/>
            <w:rFonts w:ascii="Times New Roman" w:hAnsi="Times New Roman" w:cs="Times New Roman"/>
            <w:noProof/>
          </w:rPr>
          <w:t>5.17 Exact Duplicate Detection</w:t>
        </w:r>
        <w:r>
          <w:rPr>
            <w:noProof/>
            <w:webHidden/>
          </w:rPr>
          <w:tab/>
        </w:r>
        <w:r>
          <w:rPr>
            <w:noProof/>
            <w:webHidden/>
          </w:rPr>
          <w:fldChar w:fldCharType="begin"/>
        </w:r>
        <w:r>
          <w:rPr>
            <w:noProof/>
            <w:webHidden/>
          </w:rPr>
          <w:instrText xml:space="preserve"> PAGEREF _Toc237360548 \h </w:instrText>
        </w:r>
        <w:r>
          <w:rPr>
            <w:noProof/>
            <w:webHidden/>
          </w:rPr>
        </w:r>
        <w:r>
          <w:rPr>
            <w:noProof/>
            <w:webHidden/>
          </w:rPr>
          <w:fldChar w:fldCharType="separate"/>
        </w:r>
        <w:r w:rsidR="00EE350D">
          <w:rPr>
            <w:noProof/>
            <w:webHidden/>
          </w:rPr>
          <w:t>16</w:t>
        </w:r>
        <w:r>
          <w:rPr>
            <w:noProof/>
            <w:webHidden/>
          </w:rPr>
          <w:fldChar w:fldCharType="end"/>
        </w:r>
      </w:hyperlink>
    </w:p>
    <w:p w14:paraId="7F44438E" w14:textId="075E64B7" w:rsidR="00C035BB" w:rsidRDefault="00C035BB">
      <w:pPr>
        <w:pStyle w:val="TOC2"/>
        <w:tabs>
          <w:tab w:val="right" w:leader="dot" w:pos="10156"/>
        </w:tabs>
        <w:rPr>
          <w:rFonts w:asciiTheme="minorHAnsi" w:hAnsiTheme="minorHAnsi"/>
          <w:noProof/>
          <w:color w:val="auto"/>
          <w:sz w:val="22"/>
        </w:rPr>
      </w:pPr>
      <w:hyperlink w:anchor="_Toc237360549" w:history="1">
        <w:r w:rsidRPr="00632E81">
          <w:rPr>
            <w:rStyle w:val="Hyperlink"/>
            <w:rFonts w:ascii="Times New Roman" w:hAnsi="Times New Roman" w:cs="Times New Roman"/>
            <w:noProof/>
          </w:rPr>
          <w:t>5.18 TF-IDF Pairwise Distance</w:t>
        </w:r>
        <w:r>
          <w:rPr>
            <w:noProof/>
            <w:webHidden/>
          </w:rPr>
          <w:tab/>
        </w:r>
        <w:r>
          <w:rPr>
            <w:noProof/>
            <w:webHidden/>
          </w:rPr>
          <w:fldChar w:fldCharType="begin"/>
        </w:r>
        <w:r>
          <w:rPr>
            <w:noProof/>
            <w:webHidden/>
          </w:rPr>
          <w:instrText xml:space="preserve"> PAGEREF _Toc237360549 \h </w:instrText>
        </w:r>
        <w:r>
          <w:rPr>
            <w:noProof/>
            <w:webHidden/>
          </w:rPr>
        </w:r>
        <w:r>
          <w:rPr>
            <w:noProof/>
            <w:webHidden/>
          </w:rPr>
          <w:fldChar w:fldCharType="separate"/>
        </w:r>
        <w:r w:rsidR="00EE350D">
          <w:rPr>
            <w:noProof/>
            <w:webHidden/>
          </w:rPr>
          <w:t>16</w:t>
        </w:r>
        <w:r>
          <w:rPr>
            <w:noProof/>
            <w:webHidden/>
          </w:rPr>
          <w:fldChar w:fldCharType="end"/>
        </w:r>
      </w:hyperlink>
    </w:p>
    <w:p w14:paraId="78E0A168" w14:textId="00277F81" w:rsidR="00C035BB" w:rsidRDefault="00C035BB">
      <w:pPr>
        <w:pStyle w:val="TOC1"/>
        <w:rPr>
          <w:rFonts w:asciiTheme="minorHAnsi" w:hAnsiTheme="minorHAnsi" w:cstheme="minorBidi"/>
          <w:b w:val="0"/>
          <w:color w:val="auto"/>
          <w:sz w:val="22"/>
        </w:rPr>
      </w:pPr>
      <w:hyperlink w:anchor="_Toc237360550" w:history="1">
        <w:r w:rsidRPr="00632E81">
          <w:rPr>
            <w:rStyle w:val="Hyperlink"/>
          </w:rPr>
          <w:t>Chapter 6 — Visualisations</w:t>
        </w:r>
        <w:r>
          <w:rPr>
            <w:webHidden/>
          </w:rPr>
          <w:tab/>
        </w:r>
        <w:r>
          <w:rPr>
            <w:webHidden/>
          </w:rPr>
          <w:fldChar w:fldCharType="begin"/>
        </w:r>
        <w:r>
          <w:rPr>
            <w:webHidden/>
          </w:rPr>
          <w:instrText xml:space="preserve"> PAGEREF _Toc237360550 \h </w:instrText>
        </w:r>
        <w:r>
          <w:rPr>
            <w:webHidden/>
          </w:rPr>
        </w:r>
        <w:r>
          <w:rPr>
            <w:webHidden/>
          </w:rPr>
          <w:fldChar w:fldCharType="separate"/>
        </w:r>
        <w:r w:rsidR="00EE350D">
          <w:rPr>
            <w:webHidden/>
          </w:rPr>
          <w:t>17</w:t>
        </w:r>
        <w:r>
          <w:rPr>
            <w:webHidden/>
          </w:rPr>
          <w:fldChar w:fldCharType="end"/>
        </w:r>
      </w:hyperlink>
    </w:p>
    <w:p w14:paraId="5C9D18AD" w14:textId="3F92DBB4" w:rsidR="00C035BB" w:rsidRDefault="00C035BB">
      <w:pPr>
        <w:pStyle w:val="TOC2"/>
        <w:tabs>
          <w:tab w:val="right" w:leader="dot" w:pos="10156"/>
        </w:tabs>
        <w:rPr>
          <w:rFonts w:asciiTheme="minorHAnsi" w:hAnsiTheme="minorHAnsi"/>
          <w:noProof/>
          <w:color w:val="auto"/>
          <w:sz w:val="22"/>
        </w:rPr>
      </w:pPr>
      <w:hyperlink w:anchor="_Toc237360551" w:history="1">
        <w:r w:rsidRPr="00632E81">
          <w:rPr>
            <w:rStyle w:val="Hyperlink"/>
            <w:rFonts w:ascii="Times New Roman" w:hAnsi="Times New Roman" w:cs="Times New Roman"/>
            <w:noProof/>
          </w:rPr>
          <w:t>6.1 plot_dataset() — Comprehensive Dataset Dashboard</w:t>
        </w:r>
        <w:r>
          <w:rPr>
            <w:noProof/>
            <w:webHidden/>
          </w:rPr>
          <w:tab/>
        </w:r>
        <w:r>
          <w:rPr>
            <w:noProof/>
            <w:webHidden/>
          </w:rPr>
          <w:fldChar w:fldCharType="begin"/>
        </w:r>
        <w:r>
          <w:rPr>
            <w:noProof/>
            <w:webHidden/>
          </w:rPr>
          <w:instrText xml:space="preserve"> PAGEREF _Toc237360551 \h </w:instrText>
        </w:r>
        <w:r>
          <w:rPr>
            <w:noProof/>
            <w:webHidden/>
          </w:rPr>
        </w:r>
        <w:r>
          <w:rPr>
            <w:noProof/>
            <w:webHidden/>
          </w:rPr>
          <w:fldChar w:fldCharType="separate"/>
        </w:r>
        <w:r w:rsidR="00EE350D">
          <w:rPr>
            <w:noProof/>
            <w:webHidden/>
          </w:rPr>
          <w:t>17</w:t>
        </w:r>
        <w:r>
          <w:rPr>
            <w:noProof/>
            <w:webHidden/>
          </w:rPr>
          <w:fldChar w:fldCharType="end"/>
        </w:r>
      </w:hyperlink>
    </w:p>
    <w:p w14:paraId="11C89578" w14:textId="1A3DF74C" w:rsidR="00C035BB" w:rsidRDefault="00C035BB">
      <w:pPr>
        <w:pStyle w:val="TOC3"/>
        <w:tabs>
          <w:tab w:val="right" w:leader="dot" w:pos="10156"/>
        </w:tabs>
        <w:rPr>
          <w:rFonts w:asciiTheme="minorHAnsi" w:hAnsiTheme="minorHAnsi"/>
          <w:noProof/>
          <w:color w:val="auto"/>
          <w:sz w:val="22"/>
        </w:rPr>
      </w:pPr>
      <w:hyperlink w:anchor="_Toc237360552" w:history="1">
        <w:r w:rsidRPr="00632E81">
          <w:rPr>
            <w:rStyle w:val="Hyperlink"/>
            <w:rFonts w:ascii="Times New Roman" w:hAnsi="Times New Roman" w:cs="Times New Roman"/>
            <w:noProof/>
          </w:rPr>
          <w:t>Row 1: Dataset Overview and Label Distribution</w:t>
        </w:r>
        <w:r>
          <w:rPr>
            <w:noProof/>
            <w:webHidden/>
          </w:rPr>
          <w:tab/>
        </w:r>
        <w:r>
          <w:rPr>
            <w:noProof/>
            <w:webHidden/>
          </w:rPr>
          <w:fldChar w:fldCharType="begin"/>
        </w:r>
        <w:r>
          <w:rPr>
            <w:noProof/>
            <w:webHidden/>
          </w:rPr>
          <w:instrText xml:space="preserve"> PAGEREF _Toc237360552 \h </w:instrText>
        </w:r>
        <w:r>
          <w:rPr>
            <w:noProof/>
            <w:webHidden/>
          </w:rPr>
        </w:r>
        <w:r>
          <w:rPr>
            <w:noProof/>
            <w:webHidden/>
          </w:rPr>
          <w:fldChar w:fldCharType="separate"/>
        </w:r>
        <w:r w:rsidR="00EE350D">
          <w:rPr>
            <w:noProof/>
            <w:webHidden/>
          </w:rPr>
          <w:t>17</w:t>
        </w:r>
        <w:r>
          <w:rPr>
            <w:noProof/>
            <w:webHidden/>
          </w:rPr>
          <w:fldChar w:fldCharType="end"/>
        </w:r>
      </w:hyperlink>
    </w:p>
    <w:p w14:paraId="571AD04B" w14:textId="2CC8CC9F" w:rsidR="00C035BB" w:rsidRDefault="00C035BB">
      <w:pPr>
        <w:pStyle w:val="TOC3"/>
        <w:tabs>
          <w:tab w:val="right" w:leader="dot" w:pos="10156"/>
        </w:tabs>
        <w:rPr>
          <w:rFonts w:asciiTheme="minorHAnsi" w:hAnsiTheme="minorHAnsi"/>
          <w:noProof/>
          <w:color w:val="auto"/>
          <w:sz w:val="22"/>
        </w:rPr>
      </w:pPr>
      <w:hyperlink w:anchor="_Toc237360553" w:history="1">
        <w:r w:rsidRPr="00632E81">
          <w:rPr>
            <w:rStyle w:val="Hyperlink"/>
            <w:rFonts w:ascii="Times New Roman" w:hAnsi="Times New Roman" w:cs="Times New Roman"/>
            <w:noProof/>
          </w:rPr>
          <w:t>Row 2: Basic Length and Lexical Diversity</w:t>
        </w:r>
        <w:r>
          <w:rPr>
            <w:noProof/>
            <w:webHidden/>
          </w:rPr>
          <w:tab/>
        </w:r>
        <w:r>
          <w:rPr>
            <w:noProof/>
            <w:webHidden/>
          </w:rPr>
          <w:fldChar w:fldCharType="begin"/>
        </w:r>
        <w:r>
          <w:rPr>
            <w:noProof/>
            <w:webHidden/>
          </w:rPr>
          <w:instrText xml:space="preserve"> PAGEREF _Toc237360553 \h </w:instrText>
        </w:r>
        <w:r>
          <w:rPr>
            <w:noProof/>
            <w:webHidden/>
          </w:rPr>
        </w:r>
        <w:r>
          <w:rPr>
            <w:noProof/>
            <w:webHidden/>
          </w:rPr>
          <w:fldChar w:fldCharType="separate"/>
        </w:r>
        <w:r w:rsidR="00EE350D">
          <w:rPr>
            <w:noProof/>
            <w:webHidden/>
          </w:rPr>
          <w:t>17</w:t>
        </w:r>
        <w:r>
          <w:rPr>
            <w:noProof/>
            <w:webHidden/>
          </w:rPr>
          <w:fldChar w:fldCharType="end"/>
        </w:r>
      </w:hyperlink>
    </w:p>
    <w:p w14:paraId="3AB5B3D3" w14:textId="05BC46DF" w:rsidR="00C035BB" w:rsidRDefault="00C035BB">
      <w:pPr>
        <w:pStyle w:val="TOC3"/>
        <w:tabs>
          <w:tab w:val="right" w:leader="dot" w:pos="10156"/>
        </w:tabs>
        <w:rPr>
          <w:rFonts w:asciiTheme="minorHAnsi" w:hAnsiTheme="minorHAnsi"/>
          <w:noProof/>
          <w:color w:val="auto"/>
          <w:sz w:val="22"/>
        </w:rPr>
      </w:pPr>
      <w:hyperlink w:anchor="_Toc237360554" w:history="1">
        <w:r w:rsidRPr="00632E81">
          <w:rPr>
            <w:rStyle w:val="Hyperlink"/>
            <w:rFonts w:ascii="Times New Roman" w:hAnsi="Times New Roman" w:cs="Times New Roman"/>
            <w:noProof/>
          </w:rPr>
          <w:t>Row 3: Sentence/Word Length, Stopwords, and Readability</w:t>
        </w:r>
        <w:r>
          <w:rPr>
            <w:noProof/>
            <w:webHidden/>
          </w:rPr>
          <w:tab/>
        </w:r>
        <w:r>
          <w:rPr>
            <w:noProof/>
            <w:webHidden/>
          </w:rPr>
          <w:fldChar w:fldCharType="begin"/>
        </w:r>
        <w:r>
          <w:rPr>
            <w:noProof/>
            <w:webHidden/>
          </w:rPr>
          <w:instrText xml:space="preserve"> PAGEREF _Toc237360554 \h </w:instrText>
        </w:r>
        <w:r>
          <w:rPr>
            <w:noProof/>
            <w:webHidden/>
          </w:rPr>
        </w:r>
        <w:r>
          <w:rPr>
            <w:noProof/>
            <w:webHidden/>
          </w:rPr>
          <w:fldChar w:fldCharType="separate"/>
        </w:r>
        <w:r w:rsidR="00EE350D">
          <w:rPr>
            <w:noProof/>
            <w:webHidden/>
          </w:rPr>
          <w:t>17</w:t>
        </w:r>
        <w:r>
          <w:rPr>
            <w:noProof/>
            <w:webHidden/>
          </w:rPr>
          <w:fldChar w:fldCharType="end"/>
        </w:r>
      </w:hyperlink>
    </w:p>
    <w:p w14:paraId="67C072AD" w14:textId="0D1A917E" w:rsidR="00C035BB" w:rsidRDefault="00C035BB">
      <w:pPr>
        <w:pStyle w:val="TOC3"/>
        <w:tabs>
          <w:tab w:val="right" w:leader="dot" w:pos="10156"/>
        </w:tabs>
        <w:rPr>
          <w:rFonts w:asciiTheme="minorHAnsi" w:hAnsiTheme="minorHAnsi"/>
          <w:noProof/>
          <w:color w:val="auto"/>
          <w:sz w:val="22"/>
        </w:rPr>
      </w:pPr>
      <w:hyperlink w:anchor="_Toc237360555" w:history="1">
        <w:r w:rsidRPr="00632E81">
          <w:rPr>
            <w:rStyle w:val="Hyperlink"/>
            <w:rFonts w:ascii="Times New Roman" w:hAnsi="Times New Roman" w:cs="Times New Roman"/>
            <w:noProof/>
          </w:rPr>
          <w:t>Row 4: Symbol and Repetition Rates</w:t>
        </w:r>
        <w:r>
          <w:rPr>
            <w:noProof/>
            <w:webHidden/>
          </w:rPr>
          <w:tab/>
        </w:r>
        <w:r>
          <w:rPr>
            <w:noProof/>
            <w:webHidden/>
          </w:rPr>
          <w:fldChar w:fldCharType="begin"/>
        </w:r>
        <w:r>
          <w:rPr>
            <w:noProof/>
            <w:webHidden/>
          </w:rPr>
          <w:instrText xml:space="preserve"> PAGEREF _Toc237360555 \h </w:instrText>
        </w:r>
        <w:r>
          <w:rPr>
            <w:noProof/>
            <w:webHidden/>
          </w:rPr>
        </w:r>
        <w:r>
          <w:rPr>
            <w:noProof/>
            <w:webHidden/>
          </w:rPr>
          <w:fldChar w:fldCharType="separate"/>
        </w:r>
        <w:r w:rsidR="00EE350D">
          <w:rPr>
            <w:noProof/>
            <w:webHidden/>
          </w:rPr>
          <w:t>17</w:t>
        </w:r>
        <w:r>
          <w:rPr>
            <w:noProof/>
            <w:webHidden/>
          </w:rPr>
          <w:fldChar w:fldCharType="end"/>
        </w:r>
      </w:hyperlink>
    </w:p>
    <w:p w14:paraId="5CFC4C8F" w14:textId="3B6B44DD" w:rsidR="00C035BB" w:rsidRDefault="00C035BB">
      <w:pPr>
        <w:pStyle w:val="TOC3"/>
        <w:tabs>
          <w:tab w:val="right" w:leader="dot" w:pos="10156"/>
        </w:tabs>
        <w:rPr>
          <w:rFonts w:asciiTheme="minorHAnsi" w:hAnsiTheme="minorHAnsi"/>
          <w:noProof/>
          <w:color w:val="auto"/>
          <w:sz w:val="22"/>
        </w:rPr>
      </w:pPr>
      <w:hyperlink w:anchor="_Toc237360556" w:history="1">
        <w:r w:rsidRPr="00632E81">
          <w:rPr>
            <w:rStyle w:val="Hyperlink"/>
            <w:rFonts w:ascii="Times New Roman" w:hAnsi="Times New Roman" w:cs="Times New Roman"/>
            <w:noProof/>
          </w:rPr>
          <w:t>Row 5: Top Words and Bigrams</w:t>
        </w:r>
        <w:r>
          <w:rPr>
            <w:noProof/>
            <w:webHidden/>
          </w:rPr>
          <w:tab/>
        </w:r>
        <w:r>
          <w:rPr>
            <w:noProof/>
            <w:webHidden/>
          </w:rPr>
          <w:fldChar w:fldCharType="begin"/>
        </w:r>
        <w:r>
          <w:rPr>
            <w:noProof/>
            <w:webHidden/>
          </w:rPr>
          <w:instrText xml:space="preserve"> PAGEREF _Toc237360556 \h </w:instrText>
        </w:r>
        <w:r>
          <w:rPr>
            <w:noProof/>
            <w:webHidden/>
          </w:rPr>
        </w:r>
        <w:r>
          <w:rPr>
            <w:noProof/>
            <w:webHidden/>
          </w:rPr>
          <w:fldChar w:fldCharType="separate"/>
        </w:r>
        <w:r w:rsidR="00EE350D">
          <w:rPr>
            <w:noProof/>
            <w:webHidden/>
          </w:rPr>
          <w:t>17</w:t>
        </w:r>
        <w:r>
          <w:rPr>
            <w:noProof/>
            <w:webHidden/>
          </w:rPr>
          <w:fldChar w:fldCharType="end"/>
        </w:r>
      </w:hyperlink>
    </w:p>
    <w:p w14:paraId="5611F180" w14:textId="5FB3D3CF" w:rsidR="00C035BB" w:rsidRDefault="00C035BB">
      <w:pPr>
        <w:pStyle w:val="TOC3"/>
        <w:tabs>
          <w:tab w:val="right" w:leader="dot" w:pos="10156"/>
        </w:tabs>
        <w:rPr>
          <w:rFonts w:asciiTheme="minorHAnsi" w:hAnsiTheme="minorHAnsi"/>
          <w:noProof/>
          <w:color w:val="auto"/>
          <w:sz w:val="22"/>
        </w:rPr>
      </w:pPr>
      <w:hyperlink w:anchor="_Toc237360557" w:history="1">
        <w:r w:rsidRPr="00632E81">
          <w:rPr>
            <w:rStyle w:val="Hyperlink"/>
            <w:rFonts w:ascii="Times New Roman" w:hAnsi="Times New Roman" w:cs="Times New Roman"/>
            <w:noProof/>
          </w:rPr>
          <w:t>Row 6: Scripts, Formats, and Scatter Diagnostics</w:t>
        </w:r>
        <w:r>
          <w:rPr>
            <w:noProof/>
            <w:webHidden/>
          </w:rPr>
          <w:tab/>
        </w:r>
        <w:r>
          <w:rPr>
            <w:noProof/>
            <w:webHidden/>
          </w:rPr>
          <w:fldChar w:fldCharType="begin"/>
        </w:r>
        <w:r>
          <w:rPr>
            <w:noProof/>
            <w:webHidden/>
          </w:rPr>
          <w:instrText xml:space="preserve"> PAGEREF _Toc237360557 \h </w:instrText>
        </w:r>
        <w:r>
          <w:rPr>
            <w:noProof/>
            <w:webHidden/>
          </w:rPr>
        </w:r>
        <w:r>
          <w:rPr>
            <w:noProof/>
            <w:webHidden/>
          </w:rPr>
          <w:fldChar w:fldCharType="separate"/>
        </w:r>
        <w:r w:rsidR="00EE350D">
          <w:rPr>
            <w:noProof/>
            <w:webHidden/>
          </w:rPr>
          <w:t>17</w:t>
        </w:r>
        <w:r>
          <w:rPr>
            <w:noProof/>
            <w:webHidden/>
          </w:rPr>
          <w:fldChar w:fldCharType="end"/>
        </w:r>
      </w:hyperlink>
    </w:p>
    <w:p w14:paraId="096A9664" w14:textId="511E5EA8" w:rsidR="00C035BB" w:rsidRDefault="00C035BB">
      <w:pPr>
        <w:pStyle w:val="TOC3"/>
        <w:tabs>
          <w:tab w:val="right" w:leader="dot" w:pos="10156"/>
        </w:tabs>
        <w:rPr>
          <w:rFonts w:asciiTheme="minorHAnsi" w:hAnsiTheme="minorHAnsi"/>
          <w:noProof/>
          <w:color w:val="auto"/>
          <w:sz w:val="22"/>
        </w:rPr>
      </w:pPr>
      <w:hyperlink w:anchor="_Toc237360558" w:history="1">
        <w:r w:rsidRPr="00632E81">
          <w:rPr>
            <w:rStyle w:val="Hyperlink"/>
            <w:rFonts w:ascii="Times New Roman" w:hAnsi="Times New Roman" w:cs="Times New Roman"/>
            <w:noProof/>
          </w:rPr>
          <w:t>Row 7: Pairwise Distances and Quality Flags</w:t>
        </w:r>
        <w:r>
          <w:rPr>
            <w:noProof/>
            <w:webHidden/>
          </w:rPr>
          <w:tab/>
        </w:r>
        <w:r>
          <w:rPr>
            <w:noProof/>
            <w:webHidden/>
          </w:rPr>
          <w:fldChar w:fldCharType="begin"/>
        </w:r>
        <w:r>
          <w:rPr>
            <w:noProof/>
            <w:webHidden/>
          </w:rPr>
          <w:instrText xml:space="preserve"> PAGEREF _Toc237360558 \h </w:instrText>
        </w:r>
        <w:r>
          <w:rPr>
            <w:noProof/>
            <w:webHidden/>
          </w:rPr>
        </w:r>
        <w:r>
          <w:rPr>
            <w:noProof/>
            <w:webHidden/>
          </w:rPr>
          <w:fldChar w:fldCharType="separate"/>
        </w:r>
        <w:r w:rsidR="00EE350D">
          <w:rPr>
            <w:noProof/>
            <w:webHidden/>
          </w:rPr>
          <w:t>17</w:t>
        </w:r>
        <w:r>
          <w:rPr>
            <w:noProof/>
            <w:webHidden/>
          </w:rPr>
          <w:fldChar w:fldCharType="end"/>
        </w:r>
      </w:hyperlink>
    </w:p>
    <w:p w14:paraId="59183A77" w14:textId="5DB83ACF" w:rsidR="00C035BB" w:rsidRDefault="00C035BB">
      <w:pPr>
        <w:pStyle w:val="TOC2"/>
        <w:tabs>
          <w:tab w:val="right" w:leader="dot" w:pos="10156"/>
        </w:tabs>
        <w:rPr>
          <w:rFonts w:asciiTheme="minorHAnsi" w:hAnsiTheme="minorHAnsi"/>
          <w:noProof/>
          <w:color w:val="auto"/>
          <w:sz w:val="22"/>
        </w:rPr>
      </w:pPr>
      <w:hyperlink w:anchor="_Toc237360559" w:history="1">
        <w:r w:rsidRPr="00632E81">
          <w:rPr>
            <w:rStyle w:val="Hyperlink"/>
            <w:rFonts w:ascii="Times New Roman" w:hAnsi="Times New Roman" w:cs="Times New Roman"/>
            <w:noProof/>
          </w:rPr>
          <w:t>6.2 plot() — Single-Document Deep Dive</w:t>
        </w:r>
        <w:r>
          <w:rPr>
            <w:noProof/>
            <w:webHidden/>
          </w:rPr>
          <w:tab/>
        </w:r>
        <w:r>
          <w:rPr>
            <w:noProof/>
            <w:webHidden/>
          </w:rPr>
          <w:fldChar w:fldCharType="begin"/>
        </w:r>
        <w:r>
          <w:rPr>
            <w:noProof/>
            <w:webHidden/>
          </w:rPr>
          <w:instrText xml:space="preserve"> PAGEREF _Toc237360559 \h </w:instrText>
        </w:r>
        <w:r>
          <w:rPr>
            <w:noProof/>
            <w:webHidden/>
          </w:rPr>
        </w:r>
        <w:r>
          <w:rPr>
            <w:noProof/>
            <w:webHidden/>
          </w:rPr>
          <w:fldChar w:fldCharType="separate"/>
        </w:r>
        <w:r w:rsidR="00EE350D">
          <w:rPr>
            <w:noProof/>
            <w:webHidden/>
          </w:rPr>
          <w:t>19</w:t>
        </w:r>
        <w:r>
          <w:rPr>
            <w:noProof/>
            <w:webHidden/>
          </w:rPr>
          <w:fldChar w:fldCharType="end"/>
        </w:r>
      </w:hyperlink>
    </w:p>
    <w:p w14:paraId="1187D3A8" w14:textId="5C8FB2CB" w:rsidR="00C035BB" w:rsidRDefault="00C035BB">
      <w:pPr>
        <w:pStyle w:val="TOC3"/>
        <w:tabs>
          <w:tab w:val="right" w:leader="dot" w:pos="10156"/>
        </w:tabs>
        <w:rPr>
          <w:rFonts w:asciiTheme="minorHAnsi" w:hAnsiTheme="minorHAnsi"/>
          <w:noProof/>
          <w:color w:val="auto"/>
          <w:sz w:val="22"/>
        </w:rPr>
      </w:pPr>
      <w:hyperlink w:anchor="_Toc237360560" w:history="1">
        <w:r w:rsidRPr="00632E81">
          <w:rPr>
            <w:rStyle w:val="Hyperlink"/>
            <w:rFonts w:ascii="Times New Roman" w:hAnsi="Times New Roman" w:cs="Times New Roman"/>
            <w:noProof/>
          </w:rPr>
          <w:t>Document Overview and Text Preview</w:t>
        </w:r>
        <w:r>
          <w:rPr>
            <w:noProof/>
            <w:webHidden/>
          </w:rPr>
          <w:tab/>
        </w:r>
        <w:r>
          <w:rPr>
            <w:noProof/>
            <w:webHidden/>
          </w:rPr>
          <w:fldChar w:fldCharType="begin"/>
        </w:r>
        <w:r>
          <w:rPr>
            <w:noProof/>
            <w:webHidden/>
          </w:rPr>
          <w:instrText xml:space="preserve"> PAGEREF _Toc237360560 \h </w:instrText>
        </w:r>
        <w:r>
          <w:rPr>
            <w:noProof/>
            <w:webHidden/>
          </w:rPr>
        </w:r>
        <w:r>
          <w:rPr>
            <w:noProof/>
            <w:webHidden/>
          </w:rPr>
          <w:fldChar w:fldCharType="separate"/>
        </w:r>
        <w:r w:rsidR="00EE350D">
          <w:rPr>
            <w:noProof/>
            <w:webHidden/>
          </w:rPr>
          <w:t>19</w:t>
        </w:r>
        <w:r>
          <w:rPr>
            <w:noProof/>
            <w:webHidden/>
          </w:rPr>
          <w:fldChar w:fldCharType="end"/>
        </w:r>
      </w:hyperlink>
    </w:p>
    <w:p w14:paraId="22CF8124" w14:textId="79CE82B6" w:rsidR="00C035BB" w:rsidRDefault="00C035BB">
      <w:pPr>
        <w:pStyle w:val="TOC3"/>
        <w:tabs>
          <w:tab w:val="right" w:leader="dot" w:pos="10156"/>
        </w:tabs>
        <w:rPr>
          <w:rFonts w:asciiTheme="minorHAnsi" w:hAnsiTheme="minorHAnsi"/>
          <w:noProof/>
          <w:color w:val="auto"/>
          <w:sz w:val="22"/>
        </w:rPr>
      </w:pPr>
      <w:hyperlink w:anchor="_Toc237360561" w:history="1">
        <w:r w:rsidRPr="00632E81">
          <w:rPr>
            <w:rStyle w:val="Hyperlink"/>
            <w:rFonts w:ascii="Times New Roman" w:hAnsi="Times New Roman" w:cs="Times New Roman"/>
            <w:noProof/>
          </w:rPr>
          <w:t>Top Tokens and Top Bigrams</w:t>
        </w:r>
        <w:r>
          <w:rPr>
            <w:noProof/>
            <w:webHidden/>
          </w:rPr>
          <w:tab/>
        </w:r>
        <w:r>
          <w:rPr>
            <w:noProof/>
            <w:webHidden/>
          </w:rPr>
          <w:fldChar w:fldCharType="begin"/>
        </w:r>
        <w:r>
          <w:rPr>
            <w:noProof/>
            <w:webHidden/>
          </w:rPr>
          <w:instrText xml:space="preserve"> PAGEREF _Toc237360561 \h </w:instrText>
        </w:r>
        <w:r>
          <w:rPr>
            <w:noProof/>
            <w:webHidden/>
          </w:rPr>
        </w:r>
        <w:r>
          <w:rPr>
            <w:noProof/>
            <w:webHidden/>
          </w:rPr>
          <w:fldChar w:fldCharType="separate"/>
        </w:r>
        <w:r w:rsidR="00EE350D">
          <w:rPr>
            <w:noProof/>
            <w:webHidden/>
          </w:rPr>
          <w:t>19</w:t>
        </w:r>
        <w:r>
          <w:rPr>
            <w:noProof/>
            <w:webHidden/>
          </w:rPr>
          <w:fldChar w:fldCharType="end"/>
        </w:r>
      </w:hyperlink>
    </w:p>
    <w:p w14:paraId="0D9A02E5" w14:textId="06880638" w:rsidR="00C035BB" w:rsidRDefault="00C035BB">
      <w:pPr>
        <w:pStyle w:val="TOC3"/>
        <w:tabs>
          <w:tab w:val="right" w:leader="dot" w:pos="10156"/>
        </w:tabs>
        <w:rPr>
          <w:rFonts w:asciiTheme="minorHAnsi" w:hAnsiTheme="minorHAnsi"/>
          <w:noProof/>
          <w:color w:val="auto"/>
          <w:sz w:val="22"/>
        </w:rPr>
      </w:pPr>
      <w:hyperlink w:anchor="_Toc237360562" w:history="1">
        <w:r w:rsidRPr="00632E81">
          <w:rPr>
            <w:rStyle w:val="Hyperlink"/>
            <w:rFonts w:ascii="Times New Roman" w:hAnsi="Times New Roman" w:cs="Times New Roman"/>
            <w:noProof/>
          </w:rPr>
          <w:t>Token and Sentence Length</w:t>
        </w:r>
        <w:r>
          <w:rPr>
            <w:noProof/>
            <w:webHidden/>
          </w:rPr>
          <w:tab/>
        </w:r>
        <w:r>
          <w:rPr>
            <w:noProof/>
            <w:webHidden/>
          </w:rPr>
          <w:fldChar w:fldCharType="begin"/>
        </w:r>
        <w:r>
          <w:rPr>
            <w:noProof/>
            <w:webHidden/>
          </w:rPr>
          <w:instrText xml:space="preserve"> PAGEREF _Toc237360562 \h </w:instrText>
        </w:r>
        <w:r>
          <w:rPr>
            <w:noProof/>
            <w:webHidden/>
          </w:rPr>
        </w:r>
        <w:r>
          <w:rPr>
            <w:noProof/>
            <w:webHidden/>
          </w:rPr>
          <w:fldChar w:fldCharType="separate"/>
        </w:r>
        <w:r w:rsidR="00EE350D">
          <w:rPr>
            <w:noProof/>
            <w:webHidden/>
          </w:rPr>
          <w:t>19</w:t>
        </w:r>
        <w:r>
          <w:rPr>
            <w:noProof/>
            <w:webHidden/>
          </w:rPr>
          <w:fldChar w:fldCharType="end"/>
        </w:r>
      </w:hyperlink>
    </w:p>
    <w:p w14:paraId="686DC33C" w14:textId="1849EB2D" w:rsidR="00C035BB" w:rsidRDefault="00C035BB">
      <w:pPr>
        <w:pStyle w:val="TOC3"/>
        <w:tabs>
          <w:tab w:val="right" w:leader="dot" w:pos="10156"/>
        </w:tabs>
        <w:rPr>
          <w:rFonts w:asciiTheme="minorHAnsi" w:hAnsiTheme="minorHAnsi"/>
          <w:noProof/>
          <w:color w:val="auto"/>
          <w:sz w:val="22"/>
        </w:rPr>
      </w:pPr>
      <w:hyperlink w:anchor="_Toc237360563" w:history="1">
        <w:r w:rsidRPr="00632E81">
          <w:rPr>
            <w:rStyle w:val="Hyperlink"/>
            <w:rFonts w:ascii="Times New Roman" w:hAnsi="Times New Roman" w:cs="Times New Roman"/>
            <w:noProof/>
          </w:rPr>
          <w:t>Character Composition and Token Coverage</w:t>
        </w:r>
        <w:r>
          <w:rPr>
            <w:noProof/>
            <w:webHidden/>
          </w:rPr>
          <w:tab/>
        </w:r>
        <w:r>
          <w:rPr>
            <w:noProof/>
            <w:webHidden/>
          </w:rPr>
          <w:fldChar w:fldCharType="begin"/>
        </w:r>
        <w:r>
          <w:rPr>
            <w:noProof/>
            <w:webHidden/>
          </w:rPr>
          <w:instrText xml:space="preserve"> PAGEREF _Toc237360563 \h </w:instrText>
        </w:r>
        <w:r>
          <w:rPr>
            <w:noProof/>
            <w:webHidden/>
          </w:rPr>
        </w:r>
        <w:r>
          <w:rPr>
            <w:noProof/>
            <w:webHidden/>
          </w:rPr>
          <w:fldChar w:fldCharType="separate"/>
        </w:r>
        <w:r w:rsidR="00EE350D">
          <w:rPr>
            <w:noProof/>
            <w:webHidden/>
          </w:rPr>
          <w:t>20</w:t>
        </w:r>
        <w:r>
          <w:rPr>
            <w:noProof/>
            <w:webHidden/>
          </w:rPr>
          <w:fldChar w:fldCharType="end"/>
        </w:r>
      </w:hyperlink>
    </w:p>
    <w:p w14:paraId="55E7CFE7" w14:textId="4F471C58" w:rsidR="00C035BB" w:rsidRDefault="00C035BB">
      <w:pPr>
        <w:pStyle w:val="TOC3"/>
        <w:tabs>
          <w:tab w:val="right" w:leader="dot" w:pos="10156"/>
        </w:tabs>
        <w:rPr>
          <w:rFonts w:asciiTheme="minorHAnsi" w:hAnsiTheme="minorHAnsi"/>
          <w:noProof/>
          <w:color w:val="auto"/>
          <w:sz w:val="22"/>
        </w:rPr>
      </w:pPr>
      <w:hyperlink w:anchor="_Toc237360564" w:history="1">
        <w:r w:rsidRPr="00632E81">
          <w:rPr>
            <w:rStyle w:val="Hyperlink"/>
            <w:rFonts w:ascii="Times New Roman" w:hAnsi="Times New Roman" w:cs="Times New Roman"/>
            <w:noProof/>
          </w:rPr>
          <w:t>Script, Quality, and Sentence Sequence</w:t>
        </w:r>
        <w:r>
          <w:rPr>
            <w:noProof/>
            <w:webHidden/>
          </w:rPr>
          <w:tab/>
        </w:r>
        <w:r>
          <w:rPr>
            <w:noProof/>
            <w:webHidden/>
          </w:rPr>
          <w:fldChar w:fldCharType="begin"/>
        </w:r>
        <w:r>
          <w:rPr>
            <w:noProof/>
            <w:webHidden/>
          </w:rPr>
          <w:instrText xml:space="preserve"> PAGEREF _Toc237360564 \h </w:instrText>
        </w:r>
        <w:r>
          <w:rPr>
            <w:noProof/>
            <w:webHidden/>
          </w:rPr>
        </w:r>
        <w:r>
          <w:rPr>
            <w:noProof/>
            <w:webHidden/>
          </w:rPr>
          <w:fldChar w:fldCharType="separate"/>
        </w:r>
        <w:r w:rsidR="00EE350D">
          <w:rPr>
            <w:noProof/>
            <w:webHidden/>
          </w:rPr>
          <w:t>20</w:t>
        </w:r>
        <w:r>
          <w:rPr>
            <w:noProof/>
            <w:webHidden/>
          </w:rPr>
          <w:fldChar w:fldCharType="end"/>
        </w:r>
      </w:hyperlink>
    </w:p>
    <w:p w14:paraId="391FBB77" w14:textId="72D9FEFB" w:rsidR="00C035BB" w:rsidRDefault="00C035BB">
      <w:pPr>
        <w:pStyle w:val="TOC2"/>
        <w:tabs>
          <w:tab w:val="right" w:leader="dot" w:pos="10156"/>
        </w:tabs>
        <w:rPr>
          <w:rFonts w:asciiTheme="minorHAnsi" w:hAnsiTheme="minorHAnsi"/>
          <w:noProof/>
          <w:color w:val="auto"/>
          <w:sz w:val="22"/>
        </w:rPr>
      </w:pPr>
      <w:hyperlink w:anchor="_Toc237360565" w:history="1">
        <w:r w:rsidRPr="00632E81">
          <w:rPr>
            <w:rStyle w:val="Hyperlink"/>
            <w:rFonts w:ascii="Times New Roman" w:hAnsi="Times New Roman" w:cs="Times New Roman"/>
            <w:noProof/>
          </w:rPr>
          <w:t>6.3 plot_word_frequency() — Dataset Word Frequency</w:t>
        </w:r>
        <w:r>
          <w:rPr>
            <w:noProof/>
            <w:webHidden/>
          </w:rPr>
          <w:tab/>
        </w:r>
        <w:r>
          <w:rPr>
            <w:noProof/>
            <w:webHidden/>
          </w:rPr>
          <w:fldChar w:fldCharType="begin"/>
        </w:r>
        <w:r>
          <w:rPr>
            <w:noProof/>
            <w:webHidden/>
          </w:rPr>
          <w:instrText xml:space="preserve"> PAGEREF _Toc237360565 \h </w:instrText>
        </w:r>
        <w:r>
          <w:rPr>
            <w:noProof/>
            <w:webHidden/>
          </w:rPr>
        </w:r>
        <w:r>
          <w:rPr>
            <w:noProof/>
            <w:webHidden/>
          </w:rPr>
          <w:fldChar w:fldCharType="separate"/>
        </w:r>
        <w:r w:rsidR="00EE350D">
          <w:rPr>
            <w:noProof/>
            <w:webHidden/>
          </w:rPr>
          <w:t>20</w:t>
        </w:r>
        <w:r>
          <w:rPr>
            <w:noProof/>
            <w:webHidden/>
          </w:rPr>
          <w:fldChar w:fldCharType="end"/>
        </w:r>
      </w:hyperlink>
    </w:p>
    <w:p w14:paraId="1167A950" w14:textId="1EE5A570" w:rsidR="00C035BB" w:rsidRDefault="00C035BB">
      <w:pPr>
        <w:pStyle w:val="TOC2"/>
        <w:tabs>
          <w:tab w:val="right" w:leader="dot" w:pos="10156"/>
        </w:tabs>
        <w:rPr>
          <w:rFonts w:asciiTheme="minorHAnsi" w:hAnsiTheme="minorHAnsi"/>
          <w:noProof/>
          <w:color w:val="auto"/>
          <w:sz w:val="22"/>
        </w:rPr>
      </w:pPr>
      <w:hyperlink w:anchor="_Toc237360566" w:history="1">
        <w:r w:rsidRPr="00632E81">
          <w:rPr>
            <w:rStyle w:val="Hyperlink"/>
            <w:rFonts w:ascii="Times New Roman" w:hAnsi="Times New Roman" w:cs="Times New Roman"/>
            <w:noProof/>
          </w:rPr>
          <w:t>6.4 plot_ngram_frequency() — N-gram Frequency</w:t>
        </w:r>
        <w:r>
          <w:rPr>
            <w:noProof/>
            <w:webHidden/>
          </w:rPr>
          <w:tab/>
        </w:r>
        <w:r>
          <w:rPr>
            <w:noProof/>
            <w:webHidden/>
          </w:rPr>
          <w:fldChar w:fldCharType="begin"/>
        </w:r>
        <w:r>
          <w:rPr>
            <w:noProof/>
            <w:webHidden/>
          </w:rPr>
          <w:instrText xml:space="preserve"> PAGEREF _Toc237360566 \h </w:instrText>
        </w:r>
        <w:r>
          <w:rPr>
            <w:noProof/>
            <w:webHidden/>
          </w:rPr>
        </w:r>
        <w:r>
          <w:rPr>
            <w:noProof/>
            <w:webHidden/>
          </w:rPr>
          <w:fldChar w:fldCharType="separate"/>
        </w:r>
        <w:r w:rsidR="00EE350D">
          <w:rPr>
            <w:noProof/>
            <w:webHidden/>
          </w:rPr>
          <w:t>20</w:t>
        </w:r>
        <w:r>
          <w:rPr>
            <w:noProof/>
            <w:webHidden/>
          </w:rPr>
          <w:fldChar w:fldCharType="end"/>
        </w:r>
      </w:hyperlink>
    </w:p>
    <w:p w14:paraId="50D716D0" w14:textId="41A923E1" w:rsidR="00C035BB" w:rsidRDefault="00C035BB">
      <w:pPr>
        <w:pStyle w:val="TOC2"/>
        <w:tabs>
          <w:tab w:val="right" w:leader="dot" w:pos="10156"/>
        </w:tabs>
        <w:rPr>
          <w:rFonts w:asciiTheme="minorHAnsi" w:hAnsiTheme="minorHAnsi"/>
          <w:noProof/>
          <w:color w:val="auto"/>
          <w:sz w:val="22"/>
        </w:rPr>
      </w:pPr>
      <w:hyperlink w:anchor="_Toc237360567" w:history="1">
        <w:r w:rsidRPr="00632E81">
          <w:rPr>
            <w:rStyle w:val="Hyperlink"/>
            <w:rFonts w:ascii="Times New Roman" w:hAnsi="Times New Roman" w:cs="Times New Roman"/>
            <w:noProof/>
          </w:rPr>
          <w:t>6.5 plot_length_distribution() — Length Dashboard</w:t>
        </w:r>
        <w:r>
          <w:rPr>
            <w:noProof/>
            <w:webHidden/>
          </w:rPr>
          <w:tab/>
        </w:r>
        <w:r>
          <w:rPr>
            <w:noProof/>
            <w:webHidden/>
          </w:rPr>
          <w:fldChar w:fldCharType="begin"/>
        </w:r>
        <w:r>
          <w:rPr>
            <w:noProof/>
            <w:webHidden/>
          </w:rPr>
          <w:instrText xml:space="preserve"> PAGEREF _Toc237360567 \h </w:instrText>
        </w:r>
        <w:r>
          <w:rPr>
            <w:noProof/>
            <w:webHidden/>
          </w:rPr>
        </w:r>
        <w:r>
          <w:rPr>
            <w:noProof/>
            <w:webHidden/>
          </w:rPr>
          <w:fldChar w:fldCharType="separate"/>
        </w:r>
        <w:r w:rsidR="00EE350D">
          <w:rPr>
            <w:noProof/>
            <w:webHidden/>
          </w:rPr>
          <w:t>21</w:t>
        </w:r>
        <w:r>
          <w:rPr>
            <w:noProof/>
            <w:webHidden/>
          </w:rPr>
          <w:fldChar w:fldCharType="end"/>
        </w:r>
      </w:hyperlink>
    </w:p>
    <w:p w14:paraId="6692FE9B" w14:textId="709E4BC2" w:rsidR="00C035BB" w:rsidRDefault="00C035BB">
      <w:pPr>
        <w:pStyle w:val="TOC2"/>
        <w:tabs>
          <w:tab w:val="right" w:leader="dot" w:pos="10156"/>
        </w:tabs>
        <w:rPr>
          <w:rFonts w:asciiTheme="minorHAnsi" w:hAnsiTheme="minorHAnsi"/>
          <w:noProof/>
          <w:color w:val="auto"/>
          <w:sz w:val="22"/>
        </w:rPr>
      </w:pPr>
      <w:hyperlink w:anchor="_Toc237360568" w:history="1">
        <w:r w:rsidRPr="00632E81">
          <w:rPr>
            <w:rStyle w:val="Hyperlink"/>
            <w:rFonts w:ascii="Times New Roman" w:hAnsi="Times New Roman" w:cs="Times New Roman"/>
            <w:noProof/>
          </w:rPr>
          <w:t>6.6 plot_label_comparison() — Metric by Class</w:t>
        </w:r>
        <w:r>
          <w:rPr>
            <w:noProof/>
            <w:webHidden/>
          </w:rPr>
          <w:tab/>
        </w:r>
        <w:r>
          <w:rPr>
            <w:noProof/>
            <w:webHidden/>
          </w:rPr>
          <w:fldChar w:fldCharType="begin"/>
        </w:r>
        <w:r>
          <w:rPr>
            <w:noProof/>
            <w:webHidden/>
          </w:rPr>
          <w:instrText xml:space="preserve"> PAGEREF _Toc237360568 \h </w:instrText>
        </w:r>
        <w:r>
          <w:rPr>
            <w:noProof/>
            <w:webHidden/>
          </w:rPr>
        </w:r>
        <w:r>
          <w:rPr>
            <w:noProof/>
            <w:webHidden/>
          </w:rPr>
          <w:fldChar w:fldCharType="separate"/>
        </w:r>
        <w:r w:rsidR="00EE350D">
          <w:rPr>
            <w:noProof/>
            <w:webHidden/>
          </w:rPr>
          <w:t>22</w:t>
        </w:r>
        <w:r>
          <w:rPr>
            <w:noProof/>
            <w:webHidden/>
          </w:rPr>
          <w:fldChar w:fldCharType="end"/>
        </w:r>
      </w:hyperlink>
    </w:p>
    <w:p w14:paraId="303E605E" w14:textId="76C351F4" w:rsidR="00C035BB" w:rsidRDefault="00C035BB">
      <w:pPr>
        <w:pStyle w:val="TOC2"/>
        <w:tabs>
          <w:tab w:val="right" w:leader="dot" w:pos="10156"/>
        </w:tabs>
        <w:rPr>
          <w:rFonts w:asciiTheme="minorHAnsi" w:hAnsiTheme="minorHAnsi"/>
          <w:noProof/>
          <w:color w:val="auto"/>
          <w:sz w:val="22"/>
        </w:rPr>
      </w:pPr>
      <w:hyperlink w:anchor="_Toc237360569" w:history="1">
        <w:r w:rsidRPr="00632E81">
          <w:rPr>
            <w:rStyle w:val="Hyperlink"/>
            <w:rFonts w:ascii="Times New Roman" w:hAnsi="Times New Roman" w:cs="Times New Roman"/>
            <w:noProof/>
          </w:rPr>
          <w:t>6.7 plot_pairwise_document_distances() — Similarity Heatmap</w:t>
        </w:r>
        <w:r>
          <w:rPr>
            <w:noProof/>
            <w:webHidden/>
          </w:rPr>
          <w:tab/>
        </w:r>
        <w:r>
          <w:rPr>
            <w:noProof/>
            <w:webHidden/>
          </w:rPr>
          <w:fldChar w:fldCharType="begin"/>
        </w:r>
        <w:r>
          <w:rPr>
            <w:noProof/>
            <w:webHidden/>
          </w:rPr>
          <w:instrText xml:space="preserve"> PAGEREF _Toc237360569 \h </w:instrText>
        </w:r>
        <w:r>
          <w:rPr>
            <w:noProof/>
            <w:webHidden/>
          </w:rPr>
        </w:r>
        <w:r>
          <w:rPr>
            <w:noProof/>
            <w:webHidden/>
          </w:rPr>
          <w:fldChar w:fldCharType="separate"/>
        </w:r>
        <w:r w:rsidR="00EE350D">
          <w:rPr>
            <w:noProof/>
            <w:webHidden/>
          </w:rPr>
          <w:t>22</w:t>
        </w:r>
        <w:r>
          <w:rPr>
            <w:noProof/>
            <w:webHidden/>
          </w:rPr>
          <w:fldChar w:fldCharType="end"/>
        </w:r>
      </w:hyperlink>
    </w:p>
    <w:p w14:paraId="6403CABE" w14:textId="39B02E0A" w:rsidR="00C035BB" w:rsidRDefault="00C035BB">
      <w:pPr>
        <w:pStyle w:val="TOC2"/>
        <w:tabs>
          <w:tab w:val="right" w:leader="dot" w:pos="10156"/>
        </w:tabs>
        <w:rPr>
          <w:rFonts w:asciiTheme="minorHAnsi" w:hAnsiTheme="minorHAnsi"/>
          <w:noProof/>
          <w:color w:val="auto"/>
          <w:sz w:val="22"/>
        </w:rPr>
      </w:pPr>
      <w:hyperlink w:anchor="_Toc237360570" w:history="1">
        <w:r w:rsidRPr="00632E81">
          <w:rPr>
            <w:rStyle w:val="Hyperlink"/>
            <w:rFonts w:ascii="Times New Roman" w:hAnsi="Times New Roman" w:cs="Times New Roman"/>
            <w:noProof/>
          </w:rPr>
          <w:t>6.8 plot_text_samples() — Text Sample Grid</w:t>
        </w:r>
        <w:r>
          <w:rPr>
            <w:noProof/>
            <w:webHidden/>
          </w:rPr>
          <w:tab/>
        </w:r>
        <w:r>
          <w:rPr>
            <w:noProof/>
            <w:webHidden/>
          </w:rPr>
          <w:fldChar w:fldCharType="begin"/>
        </w:r>
        <w:r>
          <w:rPr>
            <w:noProof/>
            <w:webHidden/>
          </w:rPr>
          <w:instrText xml:space="preserve"> PAGEREF _Toc237360570 \h </w:instrText>
        </w:r>
        <w:r>
          <w:rPr>
            <w:noProof/>
            <w:webHidden/>
          </w:rPr>
        </w:r>
        <w:r>
          <w:rPr>
            <w:noProof/>
            <w:webHidden/>
          </w:rPr>
          <w:fldChar w:fldCharType="separate"/>
        </w:r>
        <w:r w:rsidR="00EE350D">
          <w:rPr>
            <w:noProof/>
            <w:webHidden/>
          </w:rPr>
          <w:t>23</w:t>
        </w:r>
        <w:r>
          <w:rPr>
            <w:noProof/>
            <w:webHidden/>
          </w:rPr>
          <w:fldChar w:fldCharType="end"/>
        </w:r>
      </w:hyperlink>
    </w:p>
    <w:p w14:paraId="0085B7A4" w14:textId="3FDE063E" w:rsidR="00C035BB" w:rsidRDefault="00C035BB">
      <w:pPr>
        <w:pStyle w:val="TOC1"/>
        <w:rPr>
          <w:rFonts w:asciiTheme="minorHAnsi" w:hAnsiTheme="minorHAnsi" w:cstheme="minorBidi"/>
          <w:b w:val="0"/>
          <w:color w:val="auto"/>
          <w:sz w:val="22"/>
        </w:rPr>
      </w:pPr>
      <w:hyperlink w:anchor="_Toc237360571" w:history="1">
        <w:r w:rsidRPr="00632E81">
          <w:rPr>
            <w:rStyle w:val="Hyperlink"/>
          </w:rPr>
          <w:t>Chapter 7 — The TextRecord Object</w:t>
        </w:r>
        <w:r>
          <w:rPr>
            <w:webHidden/>
          </w:rPr>
          <w:tab/>
        </w:r>
        <w:r>
          <w:rPr>
            <w:webHidden/>
          </w:rPr>
          <w:fldChar w:fldCharType="begin"/>
        </w:r>
        <w:r>
          <w:rPr>
            <w:webHidden/>
          </w:rPr>
          <w:instrText xml:space="preserve"> PAGEREF _Toc237360571 \h </w:instrText>
        </w:r>
        <w:r>
          <w:rPr>
            <w:webHidden/>
          </w:rPr>
        </w:r>
        <w:r>
          <w:rPr>
            <w:webHidden/>
          </w:rPr>
          <w:fldChar w:fldCharType="separate"/>
        </w:r>
        <w:r w:rsidR="00EE350D">
          <w:rPr>
            <w:webHidden/>
          </w:rPr>
          <w:t>25</w:t>
        </w:r>
        <w:r>
          <w:rPr>
            <w:webHidden/>
          </w:rPr>
          <w:fldChar w:fldCharType="end"/>
        </w:r>
      </w:hyperlink>
    </w:p>
    <w:p w14:paraId="24E2AF2D" w14:textId="43530192" w:rsidR="00C035BB" w:rsidRDefault="00C035BB">
      <w:pPr>
        <w:pStyle w:val="TOC2"/>
        <w:tabs>
          <w:tab w:val="right" w:leader="dot" w:pos="10156"/>
        </w:tabs>
        <w:rPr>
          <w:rFonts w:asciiTheme="minorHAnsi" w:hAnsiTheme="minorHAnsi"/>
          <w:noProof/>
          <w:color w:val="auto"/>
          <w:sz w:val="22"/>
        </w:rPr>
      </w:pPr>
      <w:hyperlink w:anchor="_Toc237360572" w:history="1">
        <w:r w:rsidRPr="00632E81">
          <w:rPr>
            <w:rStyle w:val="Hyperlink"/>
            <w:rFonts w:ascii="Times New Roman" w:hAnsi="Times New Roman" w:cs="Times New Roman"/>
            <w:noProof/>
          </w:rPr>
          <w:t>7.1 Identity and Status Fields</w:t>
        </w:r>
        <w:r>
          <w:rPr>
            <w:noProof/>
            <w:webHidden/>
          </w:rPr>
          <w:tab/>
        </w:r>
        <w:r>
          <w:rPr>
            <w:noProof/>
            <w:webHidden/>
          </w:rPr>
          <w:fldChar w:fldCharType="begin"/>
        </w:r>
        <w:r>
          <w:rPr>
            <w:noProof/>
            <w:webHidden/>
          </w:rPr>
          <w:instrText xml:space="preserve"> PAGEREF _Toc237360572 \h </w:instrText>
        </w:r>
        <w:r>
          <w:rPr>
            <w:noProof/>
            <w:webHidden/>
          </w:rPr>
        </w:r>
        <w:r>
          <w:rPr>
            <w:noProof/>
            <w:webHidden/>
          </w:rPr>
          <w:fldChar w:fldCharType="separate"/>
        </w:r>
        <w:r w:rsidR="00EE350D">
          <w:rPr>
            <w:noProof/>
            <w:webHidden/>
          </w:rPr>
          <w:t>25</w:t>
        </w:r>
        <w:r>
          <w:rPr>
            <w:noProof/>
            <w:webHidden/>
          </w:rPr>
          <w:fldChar w:fldCharType="end"/>
        </w:r>
      </w:hyperlink>
    </w:p>
    <w:p w14:paraId="2767055A" w14:textId="035EECBF" w:rsidR="00C035BB" w:rsidRDefault="00C035BB">
      <w:pPr>
        <w:pStyle w:val="TOC2"/>
        <w:tabs>
          <w:tab w:val="right" w:leader="dot" w:pos="10156"/>
        </w:tabs>
        <w:rPr>
          <w:rFonts w:asciiTheme="minorHAnsi" w:hAnsiTheme="minorHAnsi"/>
          <w:noProof/>
          <w:color w:val="auto"/>
          <w:sz w:val="22"/>
        </w:rPr>
      </w:pPr>
      <w:hyperlink w:anchor="_Toc237360573" w:history="1">
        <w:r w:rsidRPr="00632E81">
          <w:rPr>
            <w:rStyle w:val="Hyperlink"/>
            <w:rFonts w:ascii="Times New Roman" w:hAnsi="Times New Roman" w:cs="Times New Roman"/>
            <w:noProof/>
          </w:rPr>
          <w:t>7.2 Count Fields</w:t>
        </w:r>
        <w:r>
          <w:rPr>
            <w:noProof/>
            <w:webHidden/>
          </w:rPr>
          <w:tab/>
        </w:r>
        <w:r>
          <w:rPr>
            <w:noProof/>
            <w:webHidden/>
          </w:rPr>
          <w:fldChar w:fldCharType="begin"/>
        </w:r>
        <w:r>
          <w:rPr>
            <w:noProof/>
            <w:webHidden/>
          </w:rPr>
          <w:instrText xml:space="preserve"> PAGEREF _Toc237360573 \h </w:instrText>
        </w:r>
        <w:r>
          <w:rPr>
            <w:noProof/>
            <w:webHidden/>
          </w:rPr>
        </w:r>
        <w:r>
          <w:rPr>
            <w:noProof/>
            <w:webHidden/>
          </w:rPr>
          <w:fldChar w:fldCharType="separate"/>
        </w:r>
        <w:r w:rsidR="00EE350D">
          <w:rPr>
            <w:noProof/>
            <w:webHidden/>
          </w:rPr>
          <w:t>25</w:t>
        </w:r>
        <w:r>
          <w:rPr>
            <w:noProof/>
            <w:webHidden/>
          </w:rPr>
          <w:fldChar w:fldCharType="end"/>
        </w:r>
      </w:hyperlink>
    </w:p>
    <w:p w14:paraId="36450EEC" w14:textId="6B05D019" w:rsidR="00C035BB" w:rsidRDefault="00C035BB">
      <w:pPr>
        <w:pStyle w:val="TOC2"/>
        <w:tabs>
          <w:tab w:val="right" w:leader="dot" w:pos="10156"/>
        </w:tabs>
        <w:rPr>
          <w:rFonts w:asciiTheme="minorHAnsi" w:hAnsiTheme="minorHAnsi"/>
          <w:noProof/>
          <w:color w:val="auto"/>
          <w:sz w:val="22"/>
        </w:rPr>
      </w:pPr>
      <w:hyperlink w:anchor="_Toc237360574" w:history="1">
        <w:r w:rsidRPr="00632E81">
          <w:rPr>
            <w:rStyle w:val="Hyperlink"/>
            <w:rFonts w:ascii="Times New Roman" w:hAnsi="Times New Roman" w:cs="Times New Roman"/>
            <w:noProof/>
          </w:rPr>
          <w:t>7.3 Length and Distribution Fields</w:t>
        </w:r>
        <w:r>
          <w:rPr>
            <w:noProof/>
            <w:webHidden/>
          </w:rPr>
          <w:tab/>
        </w:r>
        <w:r>
          <w:rPr>
            <w:noProof/>
            <w:webHidden/>
          </w:rPr>
          <w:fldChar w:fldCharType="begin"/>
        </w:r>
        <w:r>
          <w:rPr>
            <w:noProof/>
            <w:webHidden/>
          </w:rPr>
          <w:instrText xml:space="preserve"> PAGEREF _Toc237360574 \h </w:instrText>
        </w:r>
        <w:r>
          <w:rPr>
            <w:noProof/>
            <w:webHidden/>
          </w:rPr>
        </w:r>
        <w:r>
          <w:rPr>
            <w:noProof/>
            <w:webHidden/>
          </w:rPr>
          <w:fldChar w:fldCharType="separate"/>
        </w:r>
        <w:r w:rsidR="00EE350D">
          <w:rPr>
            <w:noProof/>
            <w:webHidden/>
          </w:rPr>
          <w:t>25</w:t>
        </w:r>
        <w:r>
          <w:rPr>
            <w:noProof/>
            <w:webHidden/>
          </w:rPr>
          <w:fldChar w:fldCharType="end"/>
        </w:r>
      </w:hyperlink>
    </w:p>
    <w:p w14:paraId="125A3EEE" w14:textId="6DB60021" w:rsidR="00C035BB" w:rsidRDefault="00C035BB">
      <w:pPr>
        <w:pStyle w:val="TOC2"/>
        <w:tabs>
          <w:tab w:val="right" w:leader="dot" w:pos="10156"/>
        </w:tabs>
        <w:rPr>
          <w:rFonts w:asciiTheme="minorHAnsi" w:hAnsiTheme="minorHAnsi"/>
          <w:noProof/>
          <w:color w:val="auto"/>
          <w:sz w:val="22"/>
        </w:rPr>
      </w:pPr>
      <w:hyperlink w:anchor="_Toc237360575" w:history="1">
        <w:r w:rsidRPr="00632E81">
          <w:rPr>
            <w:rStyle w:val="Hyperlink"/>
            <w:rFonts w:ascii="Times New Roman" w:hAnsi="Times New Roman" w:cs="Times New Roman"/>
            <w:noProof/>
          </w:rPr>
          <w:t>7.4 Lexical Fields</w:t>
        </w:r>
        <w:r>
          <w:rPr>
            <w:noProof/>
            <w:webHidden/>
          </w:rPr>
          <w:tab/>
        </w:r>
        <w:r>
          <w:rPr>
            <w:noProof/>
            <w:webHidden/>
          </w:rPr>
          <w:fldChar w:fldCharType="begin"/>
        </w:r>
        <w:r>
          <w:rPr>
            <w:noProof/>
            <w:webHidden/>
          </w:rPr>
          <w:instrText xml:space="preserve"> PAGEREF _Toc237360575 \h </w:instrText>
        </w:r>
        <w:r>
          <w:rPr>
            <w:noProof/>
            <w:webHidden/>
          </w:rPr>
        </w:r>
        <w:r>
          <w:rPr>
            <w:noProof/>
            <w:webHidden/>
          </w:rPr>
          <w:fldChar w:fldCharType="separate"/>
        </w:r>
        <w:r w:rsidR="00EE350D">
          <w:rPr>
            <w:noProof/>
            <w:webHidden/>
          </w:rPr>
          <w:t>25</w:t>
        </w:r>
        <w:r>
          <w:rPr>
            <w:noProof/>
            <w:webHidden/>
          </w:rPr>
          <w:fldChar w:fldCharType="end"/>
        </w:r>
      </w:hyperlink>
    </w:p>
    <w:p w14:paraId="2B2CDB52" w14:textId="17C7E909" w:rsidR="00C035BB" w:rsidRDefault="00C035BB">
      <w:pPr>
        <w:pStyle w:val="TOC2"/>
        <w:tabs>
          <w:tab w:val="right" w:leader="dot" w:pos="10156"/>
        </w:tabs>
        <w:rPr>
          <w:rFonts w:asciiTheme="minorHAnsi" w:hAnsiTheme="minorHAnsi"/>
          <w:noProof/>
          <w:color w:val="auto"/>
          <w:sz w:val="22"/>
        </w:rPr>
      </w:pPr>
      <w:hyperlink w:anchor="_Toc237360576" w:history="1">
        <w:r w:rsidRPr="00632E81">
          <w:rPr>
            <w:rStyle w:val="Hyperlink"/>
            <w:rFonts w:ascii="Times New Roman" w:hAnsi="Times New Roman" w:cs="Times New Roman"/>
            <w:noProof/>
          </w:rPr>
          <w:t>7.5 Character and Symbol Fields</w:t>
        </w:r>
        <w:r>
          <w:rPr>
            <w:noProof/>
            <w:webHidden/>
          </w:rPr>
          <w:tab/>
        </w:r>
        <w:r>
          <w:rPr>
            <w:noProof/>
            <w:webHidden/>
          </w:rPr>
          <w:fldChar w:fldCharType="begin"/>
        </w:r>
        <w:r>
          <w:rPr>
            <w:noProof/>
            <w:webHidden/>
          </w:rPr>
          <w:instrText xml:space="preserve"> PAGEREF _Toc237360576 \h </w:instrText>
        </w:r>
        <w:r>
          <w:rPr>
            <w:noProof/>
            <w:webHidden/>
          </w:rPr>
        </w:r>
        <w:r>
          <w:rPr>
            <w:noProof/>
            <w:webHidden/>
          </w:rPr>
          <w:fldChar w:fldCharType="separate"/>
        </w:r>
        <w:r w:rsidR="00EE350D">
          <w:rPr>
            <w:noProof/>
            <w:webHidden/>
          </w:rPr>
          <w:t>26</w:t>
        </w:r>
        <w:r>
          <w:rPr>
            <w:noProof/>
            <w:webHidden/>
          </w:rPr>
          <w:fldChar w:fldCharType="end"/>
        </w:r>
      </w:hyperlink>
    </w:p>
    <w:p w14:paraId="72E6AEBB" w14:textId="23288E78" w:rsidR="00C035BB" w:rsidRDefault="00C035BB">
      <w:pPr>
        <w:pStyle w:val="TOC2"/>
        <w:tabs>
          <w:tab w:val="right" w:leader="dot" w:pos="10156"/>
        </w:tabs>
        <w:rPr>
          <w:rFonts w:asciiTheme="minorHAnsi" w:hAnsiTheme="minorHAnsi"/>
          <w:noProof/>
          <w:color w:val="auto"/>
          <w:sz w:val="22"/>
        </w:rPr>
      </w:pPr>
      <w:hyperlink w:anchor="_Toc237360577" w:history="1">
        <w:r w:rsidRPr="00632E81">
          <w:rPr>
            <w:rStyle w:val="Hyperlink"/>
            <w:rFonts w:ascii="Times New Roman" w:hAnsi="Times New Roman" w:cs="Times New Roman"/>
            <w:noProof/>
          </w:rPr>
          <w:t>7.6 Quality and Style Fields</w:t>
        </w:r>
        <w:r>
          <w:rPr>
            <w:noProof/>
            <w:webHidden/>
          </w:rPr>
          <w:tab/>
        </w:r>
        <w:r>
          <w:rPr>
            <w:noProof/>
            <w:webHidden/>
          </w:rPr>
          <w:fldChar w:fldCharType="begin"/>
        </w:r>
        <w:r>
          <w:rPr>
            <w:noProof/>
            <w:webHidden/>
          </w:rPr>
          <w:instrText xml:space="preserve"> PAGEREF _Toc237360577 \h </w:instrText>
        </w:r>
        <w:r>
          <w:rPr>
            <w:noProof/>
            <w:webHidden/>
          </w:rPr>
        </w:r>
        <w:r>
          <w:rPr>
            <w:noProof/>
            <w:webHidden/>
          </w:rPr>
          <w:fldChar w:fldCharType="separate"/>
        </w:r>
        <w:r w:rsidR="00EE350D">
          <w:rPr>
            <w:noProof/>
            <w:webHidden/>
          </w:rPr>
          <w:t>26</w:t>
        </w:r>
        <w:r>
          <w:rPr>
            <w:noProof/>
            <w:webHidden/>
          </w:rPr>
          <w:fldChar w:fldCharType="end"/>
        </w:r>
      </w:hyperlink>
    </w:p>
    <w:p w14:paraId="16CA22E3" w14:textId="0382F6B2" w:rsidR="00C035BB" w:rsidRDefault="00C035BB">
      <w:pPr>
        <w:pStyle w:val="TOC1"/>
        <w:rPr>
          <w:rFonts w:asciiTheme="minorHAnsi" w:hAnsiTheme="minorHAnsi" w:cstheme="minorBidi"/>
          <w:b w:val="0"/>
          <w:color w:val="auto"/>
          <w:sz w:val="22"/>
        </w:rPr>
      </w:pPr>
      <w:hyperlink w:anchor="_Toc237360578" w:history="1">
        <w:r w:rsidRPr="00632E81">
          <w:rPr>
            <w:rStyle w:val="Hyperlink"/>
          </w:rPr>
          <w:t>Chapter 8 — HTML Report, CLI, and Testing</w:t>
        </w:r>
        <w:r>
          <w:rPr>
            <w:webHidden/>
          </w:rPr>
          <w:tab/>
        </w:r>
        <w:r>
          <w:rPr>
            <w:webHidden/>
          </w:rPr>
          <w:fldChar w:fldCharType="begin"/>
        </w:r>
        <w:r>
          <w:rPr>
            <w:webHidden/>
          </w:rPr>
          <w:instrText xml:space="preserve"> PAGEREF _Toc237360578 \h </w:instrText>
        </w:r>
        <w:r>
          <w:rPr>
            <w:webHidden/>
          </w:rPr>
        </w:r>
        <w:r>
          <w:rPr>
            <w:webHidden/>
          </w:rPr>
          <w:fldChar w:fldCharType="separate"/>
        </w:r>
        <w:r w:rsidR="00EE350D">
          <w:rPr>
            <w:webHidden/>
          </w:rPr>
          <w:t>27</w:t>
        </w:r>
        <w:r>
          <w:rPr>
            <w:webHidden/>
          </w:rPr>
          <w:fldChar w:fldCharType="end"/>
        </w:r>
      </w:hyperlink>
    </w:p>
    <w:p w14:paraId="63A9281E" w14:textId="49FA94CE" w:rsidR="00C035BB" w:rsidRDefault="00C035BB">
      <w:pPr>
        <w:pStyle w:val="TOC2"/>
        <w:tabs>
          <w:tab w:val="right" w:leader="dot" w:pos="10156"/>
        </w:tabs>
        <w:rPr>
          <w:rFonts w:asciiTheme="minorHAnsi" w:hAnsiTheme="minorHAnsi"/>
          <w:noProof/>
          <w:color w:val="auto"/>
          <w:sz w:val="22"/>
        </w:rPr>
      </w:pPr>
      <w:hyperlink w:anchor="_Toc237360579" w:history="1">
        <w:r w:rsidRPr="00632E81">
          <w:rPr>
            <w:rStyle w:val="Hyperlink"/>
            <w:rFonts w:ascii="Times New Roman" w:hAnsi="Times New Roman" w:cs="Times New Roman"/>
            <w:noProof/>
          </w:rPr>
          <w:t>8.1 HTML Report Structure</w:t>
        </w:r>
        <w:r>
          <w:rPr>
            <w:noProof/>
            <w:webHidden/>
          </w:rPr>
          <w:tab/>
        </w:r>
        <w:r>
          <w:rPr>
            <w:noProof/>
            <w:webHidden/>
          </w:rPr>
          <w:fldChar w:fldCharType="begin"/>
        </w:r>
        <w:r>
          <w:rPr>
            <w:noProof/>
            <w:webHidden/>
          </w:rPr>
          <w:instrText xml:space="preserve"> PAGEREF _Toc237360579 \h </w:instrText>
        </w:r>
        <w:r>
          <w:rPr>
            <w:noProof/>
            <w:webHidden/>
          </w:rPr>
        </w:r>
        <w:r>
          <w:rPr>
            <w:noProof/>
            <w:webHidden/>
          </w:rPr>
          <w:fldChar w:fldCharType="separate"/>
        </w:r>
        <w:r w:rsidR="00EE350D">
          <w:rPr>
            <w:noProof/>
            <w:webHidden/>
          </w:rPr>
          <w:t>27</w:t>
        </w:r>
        <w:r>
          <w:rPr>
            <w:noProof/>
            <w:webHidden/>
          </w:rPr>
          <w:fldChar w:fldCharType="end"/>
        </w:r>
      </w:hyperlink>
    </w:p>
    <w:p w14:paraId="6B74F5F1" w14:textId="782CCC96" w:rsidR="00C035BB" w:rsidRDefault="00C035BB">
      <w:pPr>
        <w:pStyle w:val="TOC2"/>
        <w:tabs>
          <w:tab w:val="right" w:leader="dot" w:pos="10156"/>
        </w:tabs>
        <w:rPr>
          <w:rFonts w:asciiTheme="minorHAnsi" w:hAnsiTheme="minorHAnsi"/>
          <w:noProof/>
          <w:color w:val="auto"/>
          <w:sz w:val="22"/>
        </w:rPr>
      </w:pPr>
      <w:hyperlink w:anchor="_Toc237360580" w:history="1">
        <w:r w:rsidRPr="00632E81">
          <w:rPr>
            <w:rStyle w:val="Hyperlink"/>
            <w:rFonts w:ascii="Times New Roman" w:hAnsi="Times New Roman" w:cs="Times New Roman"/>
            <w:noProof/>
          </w:rPr>
          <w:t>8.2 CLI Options</w:t>
        </w:r>
        <w:r>
          <w:rPr>
            <w:noProof/>
            <w:webHidden/>
          </w:rPr>
          <w:tab/>
        </w:r>
        <w:r>
          <w:rPr>
            <w:noProof/>
            <w:webHidden/>
          </w:rPr>
          <w:fldChar w:fldCharType="begin"/>
        </w:r>
        <w:r>
          <w:rPr>
            <w:noProof/>
            <w:webHidden/>
          </w:rPr>
          <w:instrText xml:space="preserve"> PAGEREF _Toc237360580 \h </w:instrText>
        </w:r>
        <w:r>
          <w:rPr>
            <w:noProof/>
            <w:webHidden/>
          </w:rPr>
        </w:r>
        <w:r>
          <w:rPr>
            <w:noProof/>
            <w:webHidden/>
          </w:rPr>
          <w:fldChar w:fldCharType="separate"/>
        </w:r>
        <w:r w:rsidR="00EE350D">
          <w:rPr>
            <w:noProof/>
            <w:webHidden/>
          </w:rPr>
          <w:t>27</w:t>
        </w:r>
        <w:r>
          <w:rPr>
            <w:noProof/>
            <w:webHidden/>
          </w:rPr>
          <w:fldChar w:fldCharType="end"/>
        </w:r>
      </w:hyperlink>
    </w:p>
    <w:p w14:paraId="010BFFBD" w14:textId="5B3FCFCF" w:rsidR="00C035BB" w:rsidRDefault="00C035BB">
      <w:pPr>
        <w:pStyle w:val="TOC2"/>
        <w:tabs>
          <w:tab w:val="right" w:leader="dot" w:pos="10156"/>
        </w:tabs>
        <w:rPr>
          <w:rFonts w:asciiTheme="minorHAnsi" w:hAnsiTheme="minorHAnsi"/>
          <w:noProof/>
          <w:color w:val="auto"/>
          <w:sz w:val="22"/>
        </w:rPr>
      </w:pPr>
      <w:hyperlink w:anchor="_Toc237360581" w:history="1">
        <w:r w:rsidRPr="00632E81">
          <w:rPr>
            <w:rStyle w:val="Hyperlink"/>
            <w:rFonts w:ascii="Times New Roman" w:hAnsi="Times New Roman" w:cs="Times New Roman"/>
            <w:noProof/>
          </w:rPr>
          <w:t>8.3 User-Dataset Test Workflow</w:t>
        </w:r>
        <w:r>
          <w:rPr>
            <w:noProof/>
            <w:webHidden/>
          </w:rPr>
          <w:tab/>
        </w:r>
        <w:r>
          <w:rPr>
            <w:noProof/>
            <w:webHidden/>
          </w:rPr>
          <w:fldChar w:fldCharType="begin"/>
        </w:r>
        <w:r>
          <w:rPr>
            <w:noProof/>
            <w:webHidden/>
          </w:rPr>
          <w:instrText xml:space="preserve"> PAGEREF _Toc237360581 \h </w:instrText>
        </w:r>
        <w:r>
          <w:rPr>
            <w:noProof/>
            <w:webHidden/>
          </w:rPr>
        </w:r>
        <w:r>
          <w:rPr>
            <w:noProof/>
            <w:webHidden/>
          </w:rPr>
          <w:fldChar w:fldCharType="separate"/>
        </w:r>
        <w:r w:rsidR="00EE350D">
          <w:rPr>
            <w:noProof/>
            <w:webHidden/>
          </w:rPr>
          <w:t>27</w:t>
        </w:r>
        <w:r>
          <w:rPr>
            <w:noProof/>
            <w:webHidden/>
          </w:rPr>
          <w:fldChar w:fldCharType="end"/>
        </w:r>
      </w:hyperlink>
    </w:p>
    <w:p w14:paraId="445E9967" w14:textId="30A5A88E" w:rsidR="00C035BB" w:rsidRDefault="00C035BB">
      <w:pPr>
        <w:pStyle w:val="TOC2"/>
        <w:tabs>
          <w:tab w:val="right" w:leader="dot" w:pos="10156"/>
        </w:tabs>
        <w:rPr>
          <w:rFonts w:asciiTheme="minorHAnsi" w:hAnsiTheme="minorHAnsi"/>
          <w:noProof/>
          <w:color w:val="auto"/>
          <w:sz w:val="22"/>
        </w:rPr>
      </w:pPr>
      <w:hyperlink w:anchor="_Toc237360582" w:history="1">
        <w:r w:rsidRPr="00632E81">
          <w:rPr>
            <w:rStyle w:val="Hyperlink"/>
            <w:rFonts w:ascii="Times New Roman" w:hAnsi="Times New Roman" w:cs="Times New Roman"/>
            <w:noProof/>
          </w:rPr>
          <w:t>8.4 Common Errors</w:t>
        </w:r>
        <w:r>
          <w:rPr>
            <w:noProof/>
            <w:webHidden/>
          </w:rPr>
          <w:tab/>
        </w:r>
        <w:r>
          <w:rPr>
            <w:noProof/>
            <w:webHidden/>
          </w:rPr>
          <w:fldChar w:fldCharType="begin"/>
        </w:r>
        <w:r>
          <w:rPr>
            <w:noProof/>
            <w:webHidden/>
          </w:rPr>
          <w:instrText xml:space="preserve"> PAGEREF _Toc237360582 \h </w:instrText>
        </w:r>
        <w:r>
          <w:rPr>
            <w:noProof/>
            <w:webHidden/>
          </w:rPr>
        </w:r>
        <w:r>
          <w:rPr>
            <w:noProof/>
            <w:webHidden/>
          </w:rPr>
          <w:fldChar w:fldCharType="separate"/>
        </w:r>
        <w:r w:rsidR="00EE350D">
          <w:rPr>
            <w:noProof/>
            <w:webHidden/>
          </w:rPr>
          <w:t>27</w:t>
        </w:r>
        <w:r>
          <w:rPr>
            <w:noProof/>
            <w:webHidden/>
          </w:rPr>
          <w:fldChar w:fldCharType="end"/>
        </w:r>
      </w:hyperlink>
    </w:p>
    <w:p w14:paraId="7C2FD08B" w14:textId="5B20D332" w:rsidR="00C035BB" w:rsidRDefault="00C035BB">
      <w:pPr>
        <w:pStyle w:val="TOC1"/>
        <w:rPr>
          <w:rFonts w:asciiTheme="minorHAnsi" w:hAnsiTheme="minorHAnsi" w:cstheme="minorBidi"/>
          <w:b w:val="0"/>
          <w:color w:val="auto"/>
          <w:sz w:val="22"/>
        </w:rPr>
      </w:pPr>
      <w:hyperlink w:anchor="_Toc237360583" w:history="1">
        <w:r w:rsidRPr="00632E81">
          <w:rPr>
            <w:rStyle w:val="Hyperlink"/>
          </w:rPr>
          <w:t>Chapter 9 — Advanced Usage</w:t>
        </w:r>
        <w:r>
          <w:rPr>
            <w:webHidden/>
          </w:rPr>
          <w:tab/>
        </w:r>
        <w:r>
          <w:rPr>
            <w:webHidden/>
          </w:rPr>
          <w:fldChar w:fldCharType="begin"/>
        </w:r>
        <w:r>
          <w:rPr>
            <w:webHidden/>
          </w:rPr>
          <w:instrText xml:space="preserve"> PAGEREF _Toc237360583 \h </w:instrText>
        </w:r>
        <w:r>
          <w:rPr>
            <w:webHidden/>
          </w:rPr>
        </w:r>
        <w:r>
          <w:rPr>
            <w:webHidden/>
          </w:rPr>
          <w:fldChar w:fldCharType="separate"/>
        </w:r>
        <w:r w:rsidR="00EE350D">
          <w:rPr>
            <w:webHidden/>
          </w:rPr>
          <w:t>29</w:t>
        </w:r>
        <w:r>
          <w:rPr>
            <w:webHidden/>
          </w:rPr>
          <w:fldChar w:fldCharType="end"/>
        </w:r>
      </w:hyperlink>
    </w:p>
    <w:p w14:paraId="51605EC7" w14:textId="2DE7E5B3" w:rsidR="00C035BB" w:rsidRDefault="00C035BB">
      <w:pPr>
        <w:pStyle w:val="TOC2"/>
        <w:tabs>
          <w:tab w:val="right" w:leader="dot" w:pos="10156"/>
        </w:tabs>
        <w:rPr>
          <w:rFonts w:asciiTheme="minorHAnsi" w:hAnsiTheme="minorHAnsi"/>
          <w:noProof/>
          <w:color w:val="auto"/>
          <w:sz w:val="22"/>
        </w:rPr>
      </w:pPr>
      <w:hyperlink w:anchor="_Toc237360584" w:history="1">
        <w:r w:rsidRPr="00632E81">
          <w:rPr>
            <w:rStyle w:val="Hyperlink"/>
            <w:rFonts w:ascii="Times New Roman" w:hAnsi="Times New Roman" w:cs="Times New Roman"/>
            <w:noProof/>
          </w:rPr>
          <w:t>9.1 Custom Stopwords</w:t>
        </w:r>
        <w:r>
          <w:rPr>
            <w:noProof/>
            <w:webHidden/>
          </w:rPr>
          <w:tab/>
        </w:r>
        <w:r>
          <w:rPr>
            <w:noProof/>
            <w:webHidden/>
          </w:rPr>
          <w:fldChar w:fldCharType="begin"/>
        </w:r>
        <w:r>
          <w:rPr>
            <w:noProof/>
            <w:webHidden/>
          </w:rPr>
          <w:instrText xml:space="preserve"> PAGEREF _Toc237360584 \h </w:instrText>
        </w:r>
        <w:r>
          <w:rPr>
            <w:noProof/>
            <w:webHidden/>
          </w:rPr>
        </w:r>
        <w:r>
          <w:rPr>
            <w:noProof/>
            <w:webHidden/>
          </w:rPr>
          <w:fldChar w:fldCharType="separate"/>
        </w:r>
        <w:r w:rsidR="00EE350D">
          <w:rPr>
            <w:noProof/>
            <w:webHidden/>
          </w:rPr>
          <w:t>29</w:t>
        </w:r>
        <w:r>
          <w:rPr>
            <w:noProof/>
            <w:webHidden/>
          </w:rPr>
          <w:fldChar w:fldCharType="end"/>
        </w:r>
      </w:hyperlink>
    </w:p>
    <w:p w14:paraId="7920E2EA" w14:textId="7207B013" w:rsidR="00C035BB" w:rsidRDefault="00C035BB">
      <w:pPr>
        <w:pStyle w:val="TOC2"/>
        <w:tabs>
          <w:tab w:val="right" w:leader="dot" w:pos="10156"/>
        </w:tabs>
        <w:rPr>
          <w:rFonts w:asciiTheme="minorHAnsi" w:hAnsiTheme="minorHAnsi"/>
          <w:noProof/>
          <w:color w:val="auto"/>
          <w:sz w:val="22"/>
        </w:rPr>
      </w:pPr>
      <w:hyperlink w:anchor="_Toc237360585" w:history="1">
        <w:r w:rsidRPr="00632E81">
          <w:rPr>
            <w:rStyle w:val="Hyperlink"/>
            <w:rFonts w:ascii="Times New Roman" w:hAnsi="Times New Roman" w:cs="Times New Roman"/>
            <w:noProof/>
          </w:rPr>
          <w:t>9.2 Preserve Case</w:t>
        </w:r>
        <w:r>
          <w:rPr>
            <w:noProof/>
            <w:webHidden/>
          </w:rPr>
          <w:tab/>
        </w:r>
        <w:r>
          <w:rPr>
            <w:noProof/>
            <w:webHidden/>
          </w:rPr>
          <w:fldChar w:fldCharType="begin"/>
        </w:r>
        <w:r>
          <w:rPr>
            <w:noProof/>
            <w:webHidden/>
          </w:rPr>
          <w:instrText xml:space="preserve"> PAGEREF _Toc237360585 \h </w:instrText>
        </w:r>
        <w:r>
          <w:rPr>
            <w:noProof/>
            <w:webHidden/>
          </w:rPr>
        </w:r>
        <w:r>
          <w:rPr>
            <w:noProof/>
            <w:webHidden/>
          </w:rPr>
          <w:fldChar w:fldCharType="separate"/>
        </w:r>
        <w:r w:rsidR="00EE350D">
          <w:rPr>
            <w:noProof/>
            <w:webHidden/>
          </w:rPr>
          <w:t>29</w:t>
        </w:r>
        <w:r>
          <w:rPr>
            <w:noProof/>
            <w:webHidden/>
          </w:rPr>
          <w:fldChar w:fldCharType="end"/>
        </w:r>
      </w:hyperlink>
    </w:p>
    <w:p w14:paraId="7DAE170D" w14:textId="4C0DE47E" w:rsidR="00C035BB" w:rsidRDefault="00C035BB">
      <w:pPr>
        <w:pStyle w:val="TOC2"/>
        <w:tabs>
          <w:tab w:val="right" w:leader="dot" w:pos="10156"/>
        </w:tabs>
        <w:rPr>
          <w:rFonts w:asciiTheme="minorHAnsi" w:hAnsiTheme="minorHAnsi"/>
          <w:noProof/>
          <w:color w:val="auto"/>
          <w:sz w:val="22"/>
        </w:rPr>
      </w:pPr>
      <w:hyperlink w:anchor="_Toc237360586" w:history="1">
        <w:r w:rsidRPr="00632E81">
          <w:rPr>
            <w:rStyle w:val="Hyperlink"/>
            <w:rFonts w:ascii="Times New Roman" w:hAnsi="Times New Roman" w:cs="Times New Roman"/>
            <w:noProof/>
          </w:rPr>
          <w:t>9.3 Minimum Token Length</w:t>
        </w:r>
        <w:r>
          <w:rPr>
            <w:noProof/>
            <w:webHidden/>
          </w:rPr>
          <w:tab/>
        </w:r>
        <w:r>
          <w:rPr>
            <w:noProof/>
            <w:webHidden/>
          </w:rPr>
          <w:fldChar w:fldCharType="begin"/>
        </w:r>
        <w:r>
          <w:rPr>
            <w:noProof/>
            <w:webHidden/>
          </w:rPr>
          <w:instrText xml:space="preserve"> PAGEREF _Toc237360586 \h </w:instrText>
        </w:r>
        <w:r>
          <w:rPr>
            <w:noProof/>
            <w:webHidden/>
          </w:rPr>
        </w:r>
        <w:r>
          <w:rPr>
            <w:noProof/>
            <w:webHidden/>
          </w:rPr>
          <w:fldChar w:fldCharType="separate"/>
        </w:r>
        <w:r w:rsidR="00EE350D">
          <w:rPr>
            <w:noProof/>
            <w:webHidden/>
          </w:rPr>
          <w:t>29</w:t>
        </w:r>
        <w:r>
          <w:rPr>
            <w:noProof/>
            <w:webHidden/>
          </w:rPr>
          <w:fldChar w:fldCharType="end"/>
        </w:r>
      </w:hyperlink>
    </w:p>
    <w:p w14:paraId="1AB74B3B" w14:textId="410ADBCD" w:rsidR="00C035BB" w:rsidRDefault="00C035BB">
      <w:pPr>
        <w:pStyle w:val="TOC2"/>
        <w:tabs>
          <w:tab w:val="right" w:leader="dot" w:pos="10156"/>
        </w:tabs>
        <w:rPr>
          <w:rFonts w:asciiTheme="minorHAnsi" w:hAnsiTheme="minorHAnsi"/>
          <w:noProof/>
          <w:color w:val="auto"/>
          <w:sz w:val="22"/>
        </w:rPr>
      </w:pPr>
      <w:hyperlink w:anchor="_Toc237360587" w:history="1">
        <w:r w:rsidRPr="00632E81">
          <w:rPr>
            <w:rStyle w:val="Hyperlink"/>
            <w:rFonts w:ascii="Times New Roman" w:hAnsi="Times New Roman" w:cs="Times New Roman"/>
            <w:noProof/>
          </w:rPr>
          <w:t>9.4 Thresholds for Short and Long Documents</w:t>
        </w:r>
        <w:r>
          <w:rPr>
            <w:noProof/>
            <w:webHidden/>
          </w:rPr>
          <w:tab/>
        </w:r>
        <w:r>
          <w:rPr>
            <w:noProof/>
            <w:webHidden/>
          </w:rPr>
          <w:fldChar w:fldCharType="begin"/>
        </w:r>
        <w:r>
          <w:rPr>
            <w:noProof/>
            <w:webHidden/>
          </w:rPr>
          <w:instrText xml:space="preserve"> PAGEREF _Toc237360587 \h </w:instrText>
        </w:r>
        <w:r>
          <w:rPr>
            <w:noProof/>
            <w:webHidden/>
          </w:rPr>
        </w:r>
        <w:r>
          <w:rPr>
            <w:noProof/>
            <w:webHidden/>
          </w:rPr>
          <w:fldChar w:fldCharType="separate"/>
        </w:r>
        <w:r w:rsidR="00EE350D">
          <w:rPr>
            <w:noProof/>
            <w:webHidden/>
          </w:rPr>
          <w:t>29</w:t>
        </w:r>
        <w:r>
          <w:rPr>
            <w:noProof/>
            <w:webHidden/>
          </w:rPr>
          <w:fldChar w:fldCharType="end"/>
        </w:r>
      </w:hyperlink>
    </w:p>
    <w:p w14:paraId="04CDD381" w14:textId="6A833A9B" w:rsidR="00C035BB" w:rsidRDefault="00C035BB">
      <w:pPr>
        <w:pStyle w:val="TOC2"/>
        <w:tabs>
          <w:tab w:val="right" w:leader="dot" w:pos="10156"/>
        </w:tabs>
        <w:rPr>
          <w:rFonts w:asciiTheme="minorHAnsi" w:hAnsiTheme="minorHAnsi"/>
          <w:noProof/>
          <w:color w:val="auto"/>
          <w:sz w:val="22"/>
        </w:rPr>
      </w:pPr>
      <w:hyperlink w:anchor="_Toc237360588" w:history="1">
        <w:r w:rsidRPr="00632E81">
          <w:rPr>
            <w:rStyle w:val="Hyperlink"/>
            <w:rFonts w:ascii="Times New Roman" w:hAnsi="Times New Roman" w:cs="Times New Roman"/>
            <w:noProof/>
          </w:rPr>
          <w:t>9.5 Access Records as a pandas DataFrame</w:t>
        </w:r>
        <w:r>
          <w:rPr>
            <w:noProof/>
            <w:webHidden/>
          </w:rPr>
          <w:tab/>
        </w:r>
        <w:r>
          <w:rPr>
            <w:noProof/>
            <w:webHidden/>
          </w:rPr>
          <w:fldChar w:fldCharType="begin"/>
        </w:r>
        <w:r>
          <w:rPr>
            <w:noProof/>
            <w:webHidden/>
          </w:rPr>
          <w:instrText xml:space="preserve"> PAGEREF _Toc237360588 \h </w:instrText>
        </w:r>
        <w:r>
          <w:rPr>
            <w:noProof/>
            <w:webHidden/>
          </w:rPr>
        </w:r>
        <w:r>
          <w:rPr>
            <w:noProof/>
            <w:webHidden/>
          </w:rPr>
          <w:fldChar w:fldCharType="separate"/>
        </w:r>
        <w:r w:rsidR="00EE350D">
          <w:rPr>
            <w:noProof/>
            <w:webHidden/>
          </w:rPr>
          <w:t>29</w:t>
        </w:r>
        <w:r>
          <w:rPr>
            <w:noProof/>
            <w:webHidden/>
          </w:rPr>
          <w:fldChar w:fldCharType="end"/>
        </w:r>
      </w:hyperlink>
    </w:p>
    <w:p w14:paraId="6737B0C3" w14:textId="1CF75AD9" w:rsidR="00C035BB" w:rsidRDefault="00C035BB">
      <w:pPr>
        <w:pStyle w:val="TOC2"/>
        <w:tabs>
          <w:tab w:val="right" w:leader="dot" w:pos="10156"/>
        </w:tabs>
        <w:rPr>
          <w:rFonts w:asciiTheme="minorHAnsi" w:hAnsiTheme="minorHAnsi"/>
          <w:noProof/>
          <w:color w:val="auto"/>
          <w:sz w:val="22"/>
        </w:rPr>
      </w:pPr>
      <w:hyperlink w:anchor="_Toc237360589" w:history="1">
        <w:r w:rsidRPr="00632E81">
          <w:rPr>
            <w:rStyle w:val="Hyperlink"/>
            <w:rFonts w:ascii="Times New Roman" w:hAnsi="Times New Roman" w:cs="Times New Roman"/>
            <w:noProof/>
          </w:rPr>
          <w:t>9.6 Dataset Split Hygiene</w:t>
        </w:r>
        <w:r>
          <w:rPr>
            <w:noProof/>
            <w:webHidden/>
          </w:rPr>
          <w:tab/>
        </w:r>
        <w:r>
          <w:rPr>
            <w:noProof/>
            <w:webHidden/>
          </w:rPr>
          <w:fldChar w:fldCharType="begin"/>
        </w:r>
        <w:r>
          <w:rPr>
            <w:noProof/>
            <w:webHidden/>
          </w:rPr>
          <w:instrText xml:space="preserve"> PAGEREF _Toc237360589 \h </w:instrText>
        </w:r>
        <w:r>
          <w:rPr>
            <w:noProof/>
            <w:webHidden/>
          </w:rPr>
        </w:r>
        <w:r>
          <w:rPr>
            <w:noProof/>
            <w:webHidden/>
          </w:rPr>
          <w:fldChar w:fldCharType="separate"/>
        </w:r>
        <w:r w:rsidR="00EE350D">
          <w:rPr>
            <w:noProof/>
            <w:webHidden/>
          </w:rPr>
          <w:t>30</w:t>
        </w:r>
        <w:r>
          <w:rPr>
            <w:noProof/>
            <w:webHidden/>
          </w:rPr>
          <w:fldChar w:fldCharType="end"/>
        </w:r>
      </w:hyperlink>
    </w:p>
    <w:p w14:paraId="5E850BD2" w14:textId="33947DD4" w:rsidR="00C035BB" w:rsidRDefault="00C035BB">
      <w:pPr>
        <w:pStyle w:val="TOC2"/>
        <w:tabs>
          <w:tab w:val="right" w:leader="dot" w:pos="10156"/>
        </w:tabs>
        <w:rPr>
          <w:rFonts w:asciiTheme="minorHAnsi" w:hAnsiTheme="minorHAnsi"/>
          <w:noProof/>
          <w:color w:val="auto"/>
          <w:sz w:val="22"/>
        </w:rPr>
      </w:pPr>
      <w:hyperlink w:anchor="_Toc237360590" w:history="1">
        <w:r w:rsidRPr="00632E81">
          <w:rPr>
            <w:rStyle w:val="Hyperlink"/>
            <w:rFonts w:ascii="Times New Roman" w:hAnsi="Times New Roman" w:cs="Times New Roman"/>
            <w:noProof/>
          </w:rPr>
          <w:t>9.7 Compare Two Corpora</w:t>
        </w:r>
        <w:r>
          <w:rPr>
            <w:noProof/>
            <w:webHidden/>
          </w:rPr>
          <w:tab/>
        </w:r>
        <w:r>
          <w:rPr>
            <w:noProof/>
            <w:webHidden/>
          </w:rPr>
          <w:fldChar w:fldCharType="begin"/>
        </w:r>
        <w:r>
          <w:rPr>
            <w:noProof/>
            <w:webHidden/>
          </w:rPr>
          <w:instrText xml:space="preserve"> PAGEREF _Toc237360590 \h </w:instrText>
        </w:r>
        <w:r>
          <w:rPr>
            <w:noProof/>
            <w:webHidden/>
          </w:rPr>
        </w:r>
        <w:r>
          <w:rPr>
            <w:noProof/>
            <w:webHidden/>
          </w:rPr>
          <w:fldChar w:fldCharType="separate"/>
        </w:r>
        <w:r w:rsidR="00EE350D">
          <w:rPr>
            <w:noProof/>
            <w:webHidden/>
          </w:rPr>
          <w:t>30</w:t>
        </w:r>
        <w:r>
          <w:rPr>
            <w:noProof/>
            <w:webHidden/>
          </w:rPr>
          <w:fldChar w:fldCharType="end"/>
        </w:r>
      </w:hyperlink>
    </w:p>
    <w:p w14:paraId="31234F1B" w14:textId="7A3AEACF" w:rsidR="00C035BB" w:rsidRDefault="00C035BB">
      <w:pPr>
        <w:pStyle w:val="TOC2"/>
        <w:tabs>
          <w:tab w:val="right" w:leader="dot" w:pos="10156"/>
        </w:tabs>
        <w:rPr>
          <w:rFonts w:asciiTheme="minorHAnsi" w:hAnsiTheme="minorHAnsi"/>
          <w:noProof/>
          <w:color w:val="auto"/>
          <w:sz w:val="22"/>
        </w:rPr>
      </w:pPr>
      <w:hyperlink w:anchor="_Toc237360591" w:history="1">
        <w:r w:rsidRPr="00632E81">
          <w:rPr>
            <w:rStyle w:val="Hyperlink"/>
            <w:rFonts w:ascii="Times New Roman" w:hAnsi="Times New Roman" w:cs="Times New Roman"/>
            <w:noProof/>
          </w:rPr>
          <w:t>9.8 Large Corpora</w:t>
        </w:r>
        <w:r>
          <w:rPr>
            <w:noProof/>
            <w:webHidden/>
          </w:rPr>
          <w:tab/>
        </w:r>
        <w:r>
          <w:rPr>
            <w:noProof/>
            <w:webHidden/>
          </w:rPr>
          <w:fldChar w:fldCharType="begin"/>
        </w:r>
        <w:r>
          <w:rPr>
            <w:noProof/>
            <w:webHidden/>
          </w:rPr>
          <w:instrText xml:space="preserve"> PAGEREF _Toc237360591 \h </w:instrText>
        </w:r>
        <w:r>
          <w:rPr>
            <w:noProof/>
            <w:webHidden/>
          </w:rPr>
        </w:r>
        <w:r>
          <w:rPr>
            <w:noProof/>
            <w:webHidden/>
          </w:rPr>
          <w:fldChar w:fldCharType="separate"/>
        </w:r>
        <w:r w:rsidR="00EE350D">
          <w:rPr>
            <w:noProof/>
            <w:webHidden/>
          </w:rPr>
          <w:t>30</w:t>
        </w:r>
        <w:r>
          <w:rPr>
            <w:noProof/>
            <w:webHidden/>
          </w:rPr>
          <w:fldChar w:fldCharType="end"/>
        </w:r>
      </w:hyperlink>
    </w:p>
    <w:p w14:paraId="329E9427" w14:textId="0E4C3E12" w:rsidR="00C035BB" w:rsidRDefault="00C035BB">
      <w:pPr>
        <w:pStyle w:val="TOC1"/>
        <w:rPr>
          <w:rFonts w:asciiTheme="minorHAnsi" w:hAnsiTheme="minorHAnsi" w:cstheme="minorBidi"/>
          <w:b w:val="0"/>
          <w:color w:val="auto"/>
          <w:sz w:val="22"/>
        </w:rPr>
      </w:pPr>
      <w:hyperlink w:anchor="_Toc237360592" w:history="1">
        <w:r w:rsidRPr="00632E81">
          <w:rPr>
            <w:rStyle w:val="Hyperlink"/>
          </w:rPr>
          <w:t>Chapter 10 — Interpreting Results and Common Findings</w:t>
        </w:r>
        <w:r>
          <w:rPr>
            <w:webHidden/>
          </w:rPr>
          <w:tab/>
        </w:r>
        <w:r>
          <w:rPr>
            <w:webHidden/>
          </w:rPr>
          <w:fldChar w:fldCharType="begin"/>
        </w:r>
        <w:r>
          <w:rPr>
            <w:webHidden/>
          </w:rPr>
          <w:instrText xml:space="preserve"> PAGEREF _Toc237360592 \h </w:instrText>
        </w:r>
        <w:r>
          <w:rPr>
            <w:webHidden/>
          </w:rPr>
        </w:r>
        <w:r>
          <w:rPr>
            <w:webHidden/>
          </w:rPr>
          <w:fldChar w:fldCharType="separate"/>
        </w:r>
        <w:r w:rsidR="00EE350D">
          <w:rPr>
            <w:webHidden/>
          </w:rPr>
          <w:t>31</w:t>
        </w:r>
        <w:r>
          <w:rPr>
            <w:webHidden/>
          </w:rPr>
          <w:fldChar w:fldCharType="end"/>
        </w:r>
      </w:hyperlink>
    </w:p>
    <w:p w14:paraId="08A671BD" w14:textId="7DF64C6D" w:rsidR="00C035BB" w:rsidRDefault="00C035BB">
      <w:pPr>
        <w:pStyle w:val="TOC2"/>
        <w:tabs>
          <w:tab w:val="right" w:leader="dot" w:pos="10156"/>
        </w:tabs>
        <w:rPr>
          <w:rFonts w:asciiTheme="minorHAnsi" w:hAnsiTheme="minorHAnsi"/>
          <w:noProof/>
          <w:color w:val="auto"/>
          <w:sz w:val="22"/>
        </w:rPr>
      </w:pPr>
      <w:hyperlink w:anchor="_Toc237360593" w:history="1">
        <w:r w:rsidRPr="00632E81">
          <w:rPr>
            <w:rStyle w:val="Hyperlink"/>
            <w:rFonts w:ascii="Times New Roman" w:hAnsi="Times New Roman" w:cs="Times New Roman"/>
            <w:noProof/>
          </w:rPr>
          <w:t>10.1 Red Flags to Watch For</w:t>
        </w:r>
        <w:r>
          <w:rPr>
            <w:noProof/>
            <w:webHidden/>
          </w:rPr>
          <w:tab/>
        </w:r>
        <w:r>
          <w:rPr>
            <w:noProof/>
            <w:webHidden/>
          </w:rPr>
          <w:fldChar w:fldCharType="begin"/>
        </w:r>
        <w:r>
          <w:rPr>
            <w:noProof/>
            <w:webHidden/>
          </w:rPr>
          <w:instrText xml:space="preserve"> PAGEREF _Toc237360593 \h </w:instrText>
        </w:r>
        <w:r>
          <w:rPr>
            <w:noProof/>
            <w:webHidden/>
          </w:rPr>
        </w:r>
        <w:r>
          <w:rPr>
            <w:noProof/>
            <w:webHidden/>
          </w:rPr>
          <w:fldChar w:fldCharType="separate"/>
        </w:r>
        <w:r w:rsidR="00EE350D">
          <w:rPr>
            <w:noProof/>
            <w:webHidden/>
          </w:rPr>
          <w:t>31</w:t>
        </w:r>
        <w:r>
          <w:rPr>
            <w:noProof/>
            <w:webHidden/>
          </w:rPr>
          <w:fldChar w:fldCharType="end"/>
        </w:r>
      </w:hyperlink>
    </w:p>
    <w:p w14:paraId="746623C4" w14:textId="3C711F5E" w:rsidR="00C035BB" w:rsidRDefault="00C035BB">
      <w:pPr>
        <w:pStyle w:val="TOC2"/>
        <w:tabs>
          <w:tab w:val="right" w:leader="dot" w:pos="10156"/>
        </w:tabs>
        <w:rPr>
          <w:rFonts w:asciiTheme="minorHAnsi" w:hAnsiTheme="minorHAnsi"/>
          <w:noProof/>
          <w:color w:val="auto"/>
          <w:sz w:val="22"/>
        </w:rPr>
      </w:pPr>
      <w:hyperlink w:anchor="_Toc237360594" w:history="1">
        <w:r w:rsidRPr="00632E81">
          <w:rPr>
            <w:rStyle w:val="Hyperlink"/>
            <w:rFonts w:ascii="Times New Roman" w:hAnsi="Times New Roman" w:cs="Times New Roman"/>
            <w:noProof/>
          </w:rPr>
          <w:t>10.2 Interpreting the Attached Example Dataset</w:t>
        </w:r>
        <w:r>
          <w:rPr>
            <w:noProof/>
            <w:webHidden/>
          </w:rPr>
          <w:tab/>
        </w:r>
        <w:r>
          <w:rPr>
            <w:noProof/>
            <w:webHidden/>
          </w:rPr>
          <w:fldChar w:fldCharType="begin"/>
        </w:r>
        <w:r>
          <w:rPr>
            <w:noProof/>
            <w:webHidden/>
          </w:rPr>
          <w:instrText xml:space="preserve"> PAGEREF _Toc237360594 \h </w:instrText>
        </w:r>
        <w:r>
          <w:rPr>
            <w:noProof/>
            <w:webHidden/>
          </w:rPr>
        </w:r>
        <w:r>
          <w:rPr>
            <w:noProof/>
            <w:webHidden/>
          </w:rPr>
          <w:fldChar w:fldCharType="separate"/>
        </w:r>
        <w:r w:rsidR="00EE350D">
          <w:rPr>
            <w:noProof/>
            <w:webHidden/>
          </w:rPr>
          <w:t>31</w:t>
        </w:r>
        <w:r>
          <w:rPr>
            <w:noProof/>
            <w:webHidden/>
          </w:rPr>
          <w:fldChar w:fldCharType="end"/>
        </w:r>
      </w:hyperlink>
    </w:p>
    <w:p w14:paraId="0D771AAE" w14:textId="09B48D6B" w:rsidR="00C035BB" w:rsidRDefault="00C035BB">
      <w:pPr>
        <w:pStyle w:val="TOC2"/>
        <w:tabs>
          <w:tab w:val="right" w:leader="dot" w:pos="10156"/>
        </w:tabs>
        <w:rPr>
          <w:rFonts w:asciiTheme="minorHAnsi" w:hAnsiTheme="minorHAnsi"/>
          <w:noProof/>
          <w:color w:val="auto"/>
          <w:sz w:val="22"/>
        </w:rPr>
      </w:pPr>
      <w:hyperlink w:anchor="_Toc237360595" w:history="1">
        <w:r w:rsidRPr="00632E81">
          <w:rPr>
            <w:rStyle w:val="Hyperlink"/>
            <w:rFonts w:ascii="Times New Roman" w:hAnsi="Times New Roman" w:cs="Times New Roman"/>
            <w:noProof/>
          </w:rPr>
          <w:t>10.3 Readability Is Not Model Quality</w:t>
        </w:r>
        <w:r>
          <w:rPr>
            <w:noProof/>
            <w:webHidden/>
          </w:rPr>
          <w:tab/>
        </w:r>
        <w:r>
          <w:rPr>
            <w:noProof/>
            <w:webHidden/>
          </w:rPr>
          <w:fldChar w:fldCharType="begin"/>
        </w:r>
        <w:r>
          <w:rPr>
            <w:noProof/>
            <w:webHidden/>
          </w:rPr>
          <w:instrText xml:space="preserve"> PAGEREF _Toc237360595 \h </w:instrText>
        </w:r>
        <w:r>
          <w:rPr>
            <w:noProof/>
            <w:webHidden/>
          </w:rPr>
        </w:r>
        <w:r>
          <w:rPr>
            <w:noProof/>
            <w:webHidden/>
          </w:rPr>
          <w:fldChar w:fldCharType="separate"/>
        </w:r>
        <w:r w:rsidR="00EE350D">
          <w:rPr>
            <w:noProof/>
            <w:webHidden/>
          </w:rPr>
          <w:t>31</w:t>
        </w:r>
        <w:r>
          <w:rPr>
            <w:noProof/>
            <w:webHidden/>
          </w:rPr>
          <w:fldChar w:fldCharType="end"/>
        </w:r>
      </w:hyperlink>
    </w:p>
    <w:p w14:paraId="2D473E15" w14:textId="56BB6417" w:rsidR="00C035BB" w:rsidRDefault="00C035BB">
      <w:pPr>
        <w:pStyle w:val="TOC2"/>
        <w:tabs>
          <w:tab w:val="right" w:leader="dot" w:pos="10156"/>
        </w:tabs>
        <w:rPr>
          <w:rFonts w:asciiTheme="minorHAnsi" w:hAnsiTheme="minorHAnsi"/>
          <w:noProof/>
          <w:color w:val="auto"/>
          <w:sz w:val="22"/>
        </w:rPr>
      </w:pPr>
      <w:hyperlink w:anchor="_Toc237360596" w:history="1">
        <w:r w:rsidRPr="00632E81">
          <w:rPr>
            <w:rStyle w:val="Hyperlink"/>
            <w:rFonts w:ascii="Times New Roman" w:hAnsi="Times New Roman" w:cs="Times New Roman"/>
            <w:noProof/>
          </w:rPr>
          <w:t>10.4 Token Counts Are Not Transformer Tokens</w:t>
        </w:r>
        <w:r>
          <w:rPr>
            <w:noProof/>
            <w:webHidden/>
          </w:rPr>
          <w:tab/>
        </w:r>
        <w:r>
          <w:rPr>
            <w:noProof/>
            <w:webHidden/>
          </w:rPr>
          <w:fldChar w:fldCharType="begin"/>
        </w:r>
        <w:r>
          <w:rPr>
            <w:noProof/>
            <w:webHidden/>
          </w:rPr>
          <w:instrText xml:space="preserve"> PAGEREF _Toc237360596 \h </w:instrText>
        </w:r>
        <w:r>
          <w:rPr>
            <w:noProof/>
            <w:webHidden/>
          </w:rPr>
        </w:r>
        <w:r>
          <w:rPr>
            <w:noProof/>
            <w:webHidden/>
          </w:rPr>
          <w:fldChar w:fldCharType="separate"/>
        </w:r>
        <w:r w:rsidR="00EE350D">
          <w:rPr>
            <w:noProof/>
            <w:webHidden/>
          </w:rPr>
          <w:t>31</w:t>
        </w:r>
        <w:r>
          <w:rPr>
            <w:noProof/>
            <w:webHidden/>
          </w:rPr>
          <w:fldChar w:fldCharType="end"/>
        </w:r>
      </w:hyperlink>
    </w:p>
    <w:p w14:paraId="2125804D" w14:textId="68B3760B" w:rsidR="00C035BB" w:rsidRDefault="00C035BB">
      <w:pPr>
        <w:pStyle w:val="TOC1"/>
        <w:rPr>
          <w:rFonts w:asciiTheme="minorHAnsi" w:hAnsiTheme="minorHAnsi" w:cstheme="minorBidi"/>
          <w:b w:val="0"/>
          <w:color w:val="auto"/>
          <w:sz w:val="22"/>
        </w:rPr>
      </w:pPr>
      <w:hyperlink w:anchor="_Toc237360597" w:history="1">
        <w:r w:rsidRPr="00632E81">
          <w:rPr>
            <w:rStyle w:val="Hyperlink"/>
          </w:rPr>
          <w:t>Chapter 11 — API Reference</w:t>
        </w:r>
        <w:r>
          <w:rPr>
            <w:webHidden/>
          </w:rPr>
          <w:tab/>
        </w:r>
        <w:r>
          <w:rPr>
            <w:webHidden/>
          </w:rPr>
          <w:fldChar w:fldCharType="begin"/>
        </w:r>
        <w:r>
          <w:rPr>
            <w:webHidden/>
          </w:rPr>
          <w:instrText xml:space="preserve"> PAGEREF _Toc237360597 \h </w:instrText>
        </w:r>
        <w:r>
          <w:rPr>
            <w:webHidden/>
          </w:rPr>
        </w:r>
        <w:r>
          <w:rPr>
            <w:webHidden/>
          </w:rPr>
          <w:fldChar w:fldCharType="separate"/>
        </w:r>
        <w:r w:rsidR="00EE350D">
          <w:rPr>
            <w:webHidden/>
          </w:rPr>
          <w:t>32</w:t>
        </w:r>
        <w:r>
          <w:rPr>
            <w:webHidden/>
          </w:rPr>
          <w:fldChar w:fldCharType="end"/>
        </w:r>
      </w:hyperlink>
    </w:p>
    <w:p w14:paraId="36B7C731" w14:textId="542B2296" w:rsidR="00C035BB" w:rsidRDefault="00C035BB">
      <w:pPr>
        <w:pStyle w:val="TOC2"/>
        <w:tabs>
          <w:tab w:val="right" w:leader="dot" w:pos="10156"/>
        </w:tabs>
        <w:rPr>
          <w:rFonts w:asciiTheme="minorHAnsi" w:hAnsiTheme="minorHAnsi"/>
          <w:noProof/>
          <w:color w:val="auto"/>
          <w:sz w:val="22"/>
        </w:rPr>
      </w:pPr>
      <w:hyperlink w:anchor="_Toc237360598" w:history="1">
        <w:r w:rsidRPr="00632E81">
          <w:rPr>
            <w:rStyle w:val="Hyperlink"/>
            <w:rFonts w:ascii="Times New Roman" w:hAnsi="Times New Roman" w:cs="Times New Roman"/>
            <w:noProof/>
          </w:rPr>
          <w:t>11.1 Return and Failure Behaviour</w:t>
        </w:r>
        <w:r>
          <w:rPr>
            <w:noProof/>
            <w:webHidden/>
          </w:rPr>
          <w:tab/>
        </w:r>
        <w:r>
          <w:rPr>
            <w:noProof/>
            <w:webHidden/>
          </w:rPr>
          <w:fldChar w:fldCharType="begin"/>
        </w:r>
        <w:r>
          <w:rPr>
            <w:noProof/>
            <w:webHidden/>
          </w:rPr>
          <w:instrText xml:space="preserve"> PAGEREF _Toc237360598 \h </w:instrText>
        </w:r>
        <w:r>
          <w:rPr>
            <w:noProof/>
            <w:webHidden/>
          </w:rPr>
        </w:r>
        <w:r>
          <w:rPr>
            <w:noProof/>
            <w:webHidden/>
          </w:rPr>
          <w:fldChar w:fldCharType="separate"/>
        </w:r>
        <w:r w:rsidR="00EE350D">
          <w:rPr>
            <w:noProof/>
            <w:webHidden/>
          </w:rPr>
          <w:t>33</w:t>
        </w:r>
        <w:r>
          <w:rPr>
            <w:noProof/>
            <w:webHidden/>
          </w:rPr>
          <w:fldChar w:fldCharType="end"/>
        </w:r>
      </w:hyperlink>
    </w:p>
    <w:p w14:paraId="436165A3" w14:textId="005C1032" w:rsidR="00C035BB" w:rsidRDefault="00C035BB">
      <w:pPr>
        <w:pStyle w:val="TOC1"/>
        <w:rPr>
          <w:rFonts w:asciiTheme="minorHAnsi" w:hAnsiTheme="minorHAnsi" w:cstheme="minorBidi"/>
          <w:b w:val="0"/>
          <w:color w:val="auto"/>
          <w:sz w:val="22"/>
        </w:rPr>
      </w:pPr>
      <w:hyperlink w:anchor="_Toc237360599" w:history="1">
        <w:r w:rsidRPr="00632E81">
          <w:rPr>
            <w:rStyle w:val="Hyperlink"/>
          </w:rPr>
          <w:t>Chapter 12 —Roadmap</w:t>
        </w:r>
        <w:r>
          <w:rPr>
            <w:webHidden/>
          </w:rPr>
          <w:tab/>
        </w:r>
        <w:r>
          <w:rPr>
            <w:webHidden/>
          </w:rPr>
          <w:fldChar w:fldCharType="begin"/>
        </w:r>
        <w:r>
          <w:rPr>
            <w:webHidden/>
          </w:rPr>
          <w:instrText xml:space="preserve"> PAGEREF _Toc237360599 \h </w:instrText>
        </w:r>
        <w:r>
          <w:rPr>
            <w:webHidden/>
          </w:rPr>
        </w:r>
        <w:r>
          <w:rPr>
            <w:webHidden/>
          </w:rPr>
          <w:fldChar w:fldCharType="separate"/>
        </w:r>
        <w:r w:rsidR="00EE350D">
          <w:rPr>
            <w:webHidden/>
          </w:rPr>
          <w:t>34</w:t>
        </w:r>
        <w:r>
          <w:rPr>
            <w:webHidden/>
          </w:rPr>
          <w:fldChar w:fldCharType="end"/>
        </w:r>
      </w:hyperlink>
    </w:p>
    <w:p w14:paraId="0A84F8F5" w14:textId="1EDFD904" w:rsidR="00C035BB" w:rsidRDefault="00C035BB">
      <w:pPr>
        <w:pStyle w:val="TOC2"/>
        <w:tabs>
          <w:tab w:val="right" w:leader="dot" w:pos="10156"/>
        </w:tabs>
        <w:rPr>
          <w:rFonts w:asciiTheme="minorHAnsi" w:hAnsiTheme="minorHAnsi"/>
          <w:noProof/>
          <w:color w:val="auto"/>
          <w:sz w:val="22"/>
        </w:rPr>
      </w:pPr>
      <w:hyperlink w:anchor="_Toc237360600" w:history="1">
        <w:r w:rsidRPr="00632E81">
          <w:rPr>
            <w:rStyle w:val="Hyperlink"/>
            <w:rFonts w:ascii="Times New Roman" w:hAnsi="Times New Roman" w:cs="Times New Roman"/>
            <w:noProof/>
          </w:rPr>
          <w:t>Version 1.0.0 — TextEDA Integration</w:t>
        </w:r>
        <w:r>
          <w:rPr>
            <w:noProof/>
            <w:webHidden/>
          </w:rPr>
          <w:tab/>
        </w:r>
        <w:r>
          <w:rPr>
            <w:noProof/>
            <w:webHidden/>
          </w:rPr>
          <w:fldChar w:fldCharType="begin"/>
        </w:r>
        <w:r>
          <w:rPr>
            <w:noProof/>
            <w:webHidden/>
          </w:rPr>
          <w:instrText xml:space="preserve"> PAGEREF _Toc237360600 \h </w:instrText>
        </w:r>
        <w:r>
          <w:rPr>
            <w:noProof/>
            <w:webHidden/>
          </w:rPr>
        </w:r>
        <w:r>
          <w:rPr>
            <w:noProof/>
            <w:webHidden/>
          </w:rPr>
          <w:fldChar w:fldCharType="separate"/>
        </w:r>
        <w:r w:rsidR="00EE350D">
          <w:rPr>
            <w:noProof/>
            <w:webHidden/>
          </w:rPr>
          <w:t>34</w:t>
        </w:r>
        <w:r>
          <w:rPr>
            <w:noProof/>
            <w:webHidden/>
          </w:rPr>
          <w:fldChar w:fldCharType="end"/>
        </w:r>
      </w:hyperlink>
    </w:p>
    <w:p w14:paraId="2A4F8135" w14:textId="51D02749" w:rsidR="00C035BB" w:rsidRDefault="00C035BB">
      <w:pPr>
        <w:pStyle w:val="TOC2"/>
        <w:tabs>
          <w:tab w:val="right" w:leader="dot" w:pos="10156"/>
        </w:tabs>
        <w:rPr>
          <w:rFonts w:asciiTheme="minorHAnsi" w:hAnsiTheme="minorHAnsi"/>
          <w:noProof/>
          <w:color w:val="auto"/>
          <w:sz w:val="22"/>
        </w:rPr>
      </w:pPr>
      <w:hyperlink w:anchor="_Toc237360601" w:history="1">
        <w:r w:rsidRPr="00632E81">
          <w:rPr>
            <w:rStyle w:val="Hyperlink"/>
            <w:rFonts w:ascii="Times New Roman" w:hAnsi="Times New Roman" w:cs="Times New Roman"/>
            <w:noProof/>
          </w:rPr>
          <w:t>Roadmap</w:t>
        </w:r>
        <w:r>
          <w:rPr>
            <w:noProof/>
            <w:webHidden/>
          </w:rPr>
          <w:tab/>
        </w:r>
        <w:r>
          <w:rPr>
            <w:noProof/>
            <w:webHidden/>
          </w:rPr>
          <w:fldChar w:fldCharType="begin"/>
        </w:r>
        <w:r>
          <w:rPr>
            <w:noProof/>
            <w:webHidden/>
          </w:rPr>
          <w:instrText xml:space="preserve"> PAGEREF _Toc237360601 \h </w:instrText>
        </w:r>
        <w:r>
          <w:rPr>
            <w:noProof/>
            <w:webHidden/>
          </w:rPr>
        </w:r>
        <w:r>
          <w:rPr>
            <w:noProof/>
            <w:webHidden/>
          </w:rPr>
          <w:fldChar w:fldCharType="separate"/>
        </w:r>
        <w:r w:rsidR="00EE350D">
          <w:rPr>
            <w:noProof/>
            <w:webHidden/>
          </w:rPr>
          <w:t>34</w:t>
        </w:r>
        <w:r>
          <w:rPr>
            <w:noProof/>
            <w:webHidden/>
          </w:rPr>
          <w:fldChar w:fldCharType="end"/>
        </w:r>
      </w:hyperlink>
    </w:p>
    <w:p w14:paraId="471C9C8E" w14:textId="7DE6113A" w:rsidR="00C035BB" w:rsidRDefault="00C035BB">
      <w:pPr>
        <w:pStyle w:val="TOC1"/>
        <w:rPr>
          <w:rFonts w:asciiTheme="minorHAnsi" w:hAnsiTheme="minorHAnsi" w:cstheme="minorBidi"/>
          <w:b w:val="0"/>
          <w:color w:val="auto"/>
          <w:sz w:val="22"/>
        </w:rPr>
      </w:pPr>
      <w:hyperlink w:anchor="_Toc237360602" w:history="1">
        <w:r w:rsidRPr="00632E81">
          <w:rPr>
            <w:rStyle w:val="Hyperlink"/>
          </w:rPr>
          <w:t>Appendix A — Complete TextRecord Field Reference</w:t>
        </w:r>
        <w:r>
          <w:rPr>
            <w:webHidden/>
          </w:rPr>
          <w:tab/>
        </w:r>
        <w:r>
          <w:rPr>
            <w:webHidden/>
          </w:rPr>
          <w:fldChar w:fldCharType="begin"/>
        </w:r>
        <w:r>
          <w:rPr>
            <w:webHidden/>
          </w:rPr>
          <w:instrText xml:space="preserve"> PAGEREF _Toc237360602 \h </w:instrText>
        </w:r>
        <w:r>
          <w:rPr>
            <w:webHidden/>
          </w:rPr>
        </w:r>
        <w:r>
          <w:rPr>
            <w:webHidden/>
          </w:rPr>
          <w:fldChar w:fldCharType="separate"/>
        </w:r>
        <w:r w:rsidR="00EE350D">
          <w:rPr>
            <w:webHidden/>
          </w:rPr>
          <w:t>35</w:t>
        </w:r>
        <w:r>
          <w:rPr>
            <w:webHidden/>
          </w:rPr>
          <w:fldChar w:fldCharType="end"/>
        </w:r>
      </w:hyperlink>
    </w:p>
    <w:p w14:paraId="2FAEC64F" w14:textId="0D3B3782" w:rsidR="00C035BB" w:rsidRDefault="00C035BB">
      <w:pPr>
        <w:pStyle w:val="TOC1"/>
        <w:rPr>
          <w:rFonts w:asciiTheme="minorHAnsi" w:hAnsiTheme="minorHAnsi" w:cstheme="minorBidi"/>
          <w:b w:val="0"/>
          <w:color w:val="auto"/>
          <w:sz w:val="22"/>
        </w:rPr>
      </w:pPr>
      <w:hyperlink w:anchor="_Toc237360603" w:history="1">
        <w:r w:rsidRPr="00632E81">
          <w:rPr>
            <w:rStyle w:val="Hyperlink"/>
          </w:rPr>
          <w:t>Appendix B — summary() Schema</w:t>
        </w:r>
        <w:r>
          <w:rPr>
            <w:webHidden/>
          </w:rPr>
          <w:tab/>
        </w:r>
        <w:r>
          <w:rPr>
            <w:webHidden/>
          </w:rPr>
          <w:fldChar w:fldCharType="begin"/>
        </w:r>
        <w:r>
          <w:rPr>
            <w:webHidden/>
          </w:rPr>
          <w:instrText xml:space="preserve"> PAGEREF _Toc237360603 \h </w:instrText>
        </w:r>
        <w:r>
          <w:rPr>
            <w:webHidden/>
          </w:rPr>
        </w:r>
        <w:r>
          <w:rPr>
            <w:webHidden/>
          </w:rPr>
          <w:fldChar w:fldCharType="separate"/>
        </w:r>
        <w:r w:rsidR="00EE350D">
          <w:rPr>
            <w:webHidden/>
          </w:rPr>
          <w:t>37</w:t>
        </w:r>
        <w:r>
          <w:rPr>
            <w:webHidden/>
          </w:rPr>
          <w:fldChar w:fldCharType="end"/>
        </w:r>
      </w:hyperlink>
    </w:p>
    <w:p w14:paraId="5EFA8C8E" w14:textId="6160E914" w:rsidR="00C035BB" w:rsidRDefault="00C035BB">
      <w:pPr>
        <w:pStyle w:val="TOC1"/>
        <w:rPr>
          <w:rFonts w:asciiTheme="minorHAnsi" w:hAnsiTheme="minorHAnsi" w:cstheme="minorBidi"/>
          <w:b w:val="0"/>
          <w:color w:val="auto"/>
          <w:sz w:val="22"/>
        </w:rPr>
      </w:pPr>
      <w:hyperlink w:anchor="_Toc237360604" w:history="1">
        <w:r w:rsidRPr="00632E81">
          <w:rPr>
            <w:rStyle w:val="Hyperlink"/>
          </w:rPr>
          <w:t>Appendix C — Mathematical and Heuristic Reference</w:t>
        </w:r>
        <w:r>
          <w:rPr>
            <w:webHidden/>
          </w:rPr>
          <w:tab/>
        </w:r>
        <w:r>
          <w:rPr>
            <w:webHidden/>
          </w:rPr>
          <w:fldChar w:fldCharType="begin"/>
        </w:r>
        <w:r>
          <w:rPr>
            <w:webHidden/>
          </w:rPr>
          <w:instrText xml:space="preserve"> PAGEREF _Toc237360604 \h </w:instrText>
        </w:r>
        <w:r>
          <w:rPr>
            <w:webHidden/>
          </w:rPr>
        </w:r>
        <w:r>
          <w:rPr>
            <w:webHidden/>
          </w:rPr>
          <w:fldChar w:fldCharType="separate"/>
        </w:r>
        <w:r w:rsidR="00EE350D">
          <w:rPr>
            <w:webHidden/>
          </w:rPr>
          <w:t>38</w:t>
        </w:r>
        <w:r>
          <w:rPr>
            <w:webHidden/>
          </w:rPr>
          <w:fldChar w:fldCharType="end"/>
        </w:r>
      </w:hyperlink>
    </w:p>
    <w:p w14:paraId="4CEF04D8" w14:textId="23389711" w:rsidR="00C035BB" w:rsidRDefault="00C035BB">
      <w:pPr>
        <w:pStyle w:val="TOC1"/>
        <w:rPr>
          <w:rFonts w:asciiTheme="minorHAnsi" w:hAnsiTheme="minorHAnsi" w:cstheme="minorBidi"/>
          <w:b w:val="0"/>
          <w:color w:val="auto"/>
          <w:sz w:val="22"/>
        </w:rPr>
      </w:pPr>
      <w:hyperlink w:anchor="_Toc237360605" w:history="1">
        <w:r w:rsidRPr="00632E81">
          <w:rPr>
            <w:rStyle w:val="Hyperlink"/>
          </w:rPr>
          <w:t>Appendix D — Writing Scripts Recognised</w:t>
        </w:r>
        <w:r>
          <w:rPr>
            <w:webHidden/>
          </w:rPr>
          <w:tab/>
        </w:r>
        <w:r>
          <w:rPr>
            <w:webHidden/>
          </w:rPr>
          <w:fldChar w:fldCharType="begin"/>
        </w:r>
        <w:r>
          <w:rPr>
            <w:webHidden/>
          </w:rPr>
          <w:instrText xml:space="preserve"> PAGEREF _Toc237360605 \h </w:instrText>
        </w:r>
        <w:r>
          <w:rPr>
            <w:webHidden/>
          </w:rPr>
        </w:r>
        <w:r>
          <w:rPr>
            <w:webHidden/>
          </w:rPr>
          <w:fldChar w:fldCharType="separate"/>
        </w:r>
        <w:r w:rsidR="00EE350D">
          <w:rPr>
            <w:webHidden/>
          </w:rPr>
          <w:t>39</w:t>
        </w:r>
        <w:r>
          <w:rPr>
            <w:webHidden/>
          </w:rPr>
          <w:fldChar w:fldCharType="end"/>
        </w:r>
      </w:hyperlink>
    </w:p>
    <w:p w14:paraId="0899A378" w14:textId="4ED5DD98" w:rsidR="00C035BB" w:rsidRDefault="00C035BB">
      <w:pPr>
        <w:pStyle w:val="TOC1"/>
        <w:rPr>
          <w:rFonts w:asciiTheme="minorHAnsi" w:hAnsiTheme="minorHAnsi" w:cstheme="minorBidi"/>
          <w:b w:val="0"/>
          <w:color w:val="auto"/>
          <w:sz w:val="22"/>
        </w:rPr>
      </w:pPr>
      <w:hyperlink w:anchor="_Toc237360606" w:history="1">
        <w:r w:rsidRPr="00632E81">
          <w:rPr>
            <w:rStyle w:val="Hyperlink"/>
          </w:rPr>
          <w:t>Appendix E — Glossary</w:t>
        </w:r>
        <w:r>
          <w:rPr>
            <w:webHidden/>
          </w:rPr>
          <w:tab/>
        </w:r>
        <w:r>
          <w:rPr>
            <w:webHidden/>
          </w:rPr>
          <w:fldChar w:fldCharType="begin"/>
        </w:r>
        <w:r>
          <w:rPr>
            <w:webHidden/>
          </w:rPr>
          <w:instrText xml:space="preserve"> PAGEREF _Toc237360606 \h </w:instrText>
        </w:r>
        <w:r>
          <w:rPr>
            <w:webHidden/>
          </w:rPr>
        </w:r>
        <w:r>
          <w:rPr>
            <w:webHidden/>
          </w:rPr>
          <w:fldChar w:fldCharType="separate"/>
        </w:r>
        <w:r w:rsidR="00EE350D">
          <w:rPr>
            <w:webHidden/>
          </w:rPr>
          <w:t>40</w:t>
        </w:r>
        <w:r>
          <w:rPr>
            <w:webHidden/>
          </w:rPr>
          <w:fldChar w:fldCharType="end"/>
        </w:r>
      </w:hyperlink>
    </w:p>
    <w:p w14:paraId="0920F3A3" w14:textId="6CF19F04" w:rsidR="00C035BB" w:rsidRDefault="00C035BB">
      <w:pPr>
        <w:pStyle w:val="TOC1"/>
        <w:rPr>
          <w:rFonts w:asciiTheme="minorHAnsi" w:hAnsiTheme="minorHAnsi" w:cstheme="minorBidi"/>
          <w:b w:val="0"/>
          <w:color w:val="auto"/>
          <w:sz w:val="22"/>
        </w:rPr>
      </w:pPr>
      <w:hyperlink w:anchor="_Toc237360607" w:history="1">
        <w:r w:rsidRPr="00632E81">
          <w:rPr>
            <w:rStyle w:val="Hyperlink"/>
          </w:rPr>
          <w:t>Appendix F — Acknowledgements</w:t>
        </w:r>
        <w:r>
          <w:rPr>
            <w:webHidden/>
          </w:rPr>
          <w:tab/>
        </w:r>
        <w:r>
          <w:rPr>
            <w:webHidden/>
          </w:rPr>
          <w:fldChar w:fldCharType="begin"/>
        </w:r>
        <w:r>
          <w:rPr>
            <w:webHidden/>
          </w:rPr>
          <w:instrText xml:space="preserve"> PAGEREF _Toc237360607 \h </w:instrText>
        </w:r>
        <w:r>
          <w:rPr>
            <w:webHidden/>
          </w:rPr>
        </w:r>
        <w:r>
          <w:rPr>
            <w:webHidden/>
          </w:rPr>
          <w:fldChar w:fldCharType="separate"/>
        </w:r>
        <w:r w:rsidR="00EE350D">
          <w:rPr>
            <w:webHidden/>
          </w:rPr>
          <w:t>41</w:t>
        </w:r>
        <w:r>
          <w:rPr>
            <w:webHidden/>
          </w:rPr>
          <w:fldChar w:fldCharType="end"/>
        </w:r>
      </w:hyperlink>
    </w:p>
    <w:p w14:paraId="502F5ACD" w14:textId="77777777" w:rsidR="00644FC7" w:rsidRPr="00993630" w:rsidRDefault="00666327">
      <w:pPr>
        <w:rPr>
          <w:rFonts w:ascii="Times New Roman" w:hAnsi="Times New Roman" w:cs="Times New Roman"/>
        </w:rPr>
      </w:pPr>
      <w:r w:rsidRPr="00993630">
        <w:rPr>
          <w:rFonts w:ascii="Times New Roman" w:hAnsi="Times New Roman" w:cs="Times New Roman"/>
        </w:rPr>
        <w:fldChar w:fldCharType="end"/>
      </w:r>
      <w:r w:rsidRPr="00993630">
        <w:rPr>
          <w:rFonts w:ascii="Times New Roman" w:hAnsi="Times New Roman" w:cs="Times New Roman"/>
        </w:rPr>
        <w:br w:type="page"/>
      </w:r>
    </w:p>
    <w:p w14:paraId="43BB5937" w14:textId="77777777" w:rsidR="00644FC7" w:rsidRPr="00993630" w:rsidRDefault="00666327">
      <w:pPr>
        <w:pStyle w:val="Heading1"/>
        <w:pBdr>
          <w:bottom w:val="single" w:sz="8" w:space="3" w:color="2563EB"/>
        </w:pBdr>
        <w:rPr>
          <w:rFonts w:ascii="Times New Roman" w:hAnsi="Times New Roman" w:cs="Times New Roman"/>
          <w:color w:val="auto"/>
          <w:sz w:val="40"/>
        </w:rPr>
      </w:pPr>
      <w:bookmarkStart w:id="4" w:name="_Toc237360496"/>
      <w:r w:rsidRPr="00993630">
        <w:rPr>
          <w:rFonts w:ascii="Times New Roman" w:hAnsi="Times New Roman" w:cs="Times New Roman"/>
          <w:color w:val="auto"/>
          <w:sz w:val="40"/>
        </w:rPr>
        <w:lastRenderedPageBreak/>
        <w:t>Chapter 1 — Introduction</w:t>
      </w:r>
      <w:bookmarkEnd w:id="4"/>
    </w:p>
    <w:p w14:paraId="055A7EA8" w14:textId="77777777" w:rsidR="00644FC7" w:rsidRPr="00993630" w:rsidRDefault="00666327">
      <w:pPr>
        <w:pStyle w:val="Heading2"/>
        <w:rPr>
          <w:rFonts w:ascii="Times New Roman" w:hAnsi="Times New Roman" w:cs="Times New Roman"/>
          <w:sz w:val="28"/>
        </w:rPr>
      </w:pPr>
      <w:bookmarkStart w:id="5" w:name="_Toc237360497"/>
      <w:r w:rsidRPr="00993630">
        <w:rPr>
          <w:rFonts w:ascii="Times New Roman" w:hAnsi="Times New Roman" w:cs="Times New Roman"/>
          <w:sz w:val="28"/>
        </w:rPr>
        <w:t xml:space="preserve">1.1 What is </w:t>
      </w:r>
      <w:proofErr w:type="spellStart"/>
      <w:r w:rsidRPr="00993630">
        <w:rPr>
          <w:rFonts w:ascii="Times New Roman" w:hAnsi="Times New Roman" w:cs="Times New Roman"/>
          <w:sz w:val="28"/>
        </w:rPr>
        <w:t>VisEDA</w:t>
      </w:r>
      <w:proofErr w:type="spellEnd"/>
      <w:r w:rsidRPr="00993630">
        <w:rPr>
          <w:rFonts w:ascii="Times New Roman" w:hAnsi="Times New Roman" w:cs="Times New Roman"/>
          <w:sz w:val="28"/>
        </w:rPr>
        <w:t xml:space="preserve"> </w:t>
      </w:r>
      <w:proofErr w:type="spellStart"/>
      <w:r w:rsidRPr="00993630">
        <w:rPr>
          <w:rFonts w:ascii="Times New Roman" w:hAnsi="Times New Roman" w:cs="Times New Roman"/>
          <w:sz w:val="28"/>
        </w:rPr>
        <w:t>TextEDA</w:t>
      </w:r>
      <w:proofErr w:type="spellEnd"/>
      <w:r w:rsidRPr="00993630">
        <w:rPr>
          <w:rFonts w:ascii="Times New Roman" w:hAnsi="Times New Roman" w:cs="Times New Roman"/>
          <w:sz w:val="28"/>
        </w:rPr>
        <w:t>?</w:t>
      </w:r>
      <w:bookmarkEnd w:id="5"/>
    </w:p>
    <w:p w14:paraId="7BB9A72E" w14:textId="77777777" w:rsidR="00644FC7" w:rsidRPr="00993630" w:rsidRDefault="00666327">
      <w:pPr>
        <w:jc w:val="both"/>
        <w:rPr>
          <w:rFonts w:ascii="Times New Roman" w:hAnsi="Times New Roman" w:cs="Times New Roman"/>
        </w:rPr>
      </w:pP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is the text and natural-language exploratory analysis module of </w:t>
      </w:r>
      <w:proofErr w:type="spellStart"/>
      <w:r w:rsidRPr="00993630">
        <w:rPr>
          <w:rFonts w:ascii="Times New Roman" w:hAnsi="Times New Roman" w:cs="Times New Roman"/>
        </w:rPr>
        <w:t>VisEDA</w:t>
      </w:r>
      <w:proofErr w:type="spellEnd"/>
      <w:r w:rsidRPr="00993630">
        <w:rPr>
          <w:rFonts w:ascii="Times New Roman" w:hAnsi="Times New Roman" w:cs="Times New Roman"/>
        </w:rPr>
        <w:t xml:space="preserve">. One </w:t>
      </w: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object can </w:t>
      </w:r>
      <w:proofErr w:type="spellStart"/>
      <w:r w:rsidRPr="00993630">
        <w:rPr>
          <w:rFonts w:ascii="Times New Roman" w:hAnsi="Times New Roman" w:cs="Times New Roman"/>
        </w:rPr>
        <w:t>analyse</w:t>
      </w:r>
      <w:proofErr w:type="spellEnd"/>
      <w:r w:rsidRPr="00993630">
        <w:rPr>
          <w:rFonts w:ascii="Times New Roman" w:hAnsi="Times New Roman" w:cs="Times New Roman"/>
        </w:rPr>
        <w:t xml:space="preserve"> a single document, a directory of text files, a list of file paths, structured CSV/TSV/JSON/JSONL records, or a sequence of in-memory strings. Every document is converted into a </w:t>
      </w:r>
      <w:proofErr w:type="spellStart"/>
      <w:r w:rsidRPr="00993630">
        <w:rPr>
          <w:rFonts w:ascii="Times New Roman" w:hAnsi="Times New Roman" w:cs="Times New Roman"/>
        </w:rPr>
        <w:t>TextRecord</w:t>
      </w:r>
      <w:proofErr w:type="spellEnd"/>
      <w:r w:rsidRPr="00993630">
        <w:rPr>
          <w:rFonts w:ascii="Times New Roman" w:hAnsi="Times New Roman" w:cs="Times New Roman"/>
        </w:rPr>
        <w:t xml:space="preserve"> containing counts, lexical statistics, symbol rates, readability estimates, writing-script information, quality flags, and a short preview. Dataset-level methods aggregate these records and </w:t>
      </w:r>
      <w:proofErr w:type="spellStart"/>
      <w:r w:rsidRPr="00993630">
        <w:rPr>
          <w:rFonts w:ascii="Times New Roman" w:hAnsi="Times New Roman" w:cs="Times New Roman"/>
        </w:rPr>
        <w:t>analyse</w:t>
      </w:r>
      <w:proofErr w:type="spellEnd"/>
      <w:r w:rsidRPr="00993630">
        <w:rPr>
          <w:rFonts w:ascii="Times New Roman" w:hAnsi="Times New Roman" w:cs="Times New Roman"/>
        </w:rPr>
        <w:t xml:space="preserve"> corpus vocabulary and document similarity.</w:t>
      </w:r>
    </w:p>
    <w:p w14:paraId="1C4F79BD" w14:textId="77777777" w:rsidR="00644FC7" w:rsidRPr="00993630" w:rsidRDefault="00666327">
      <w:pPr>
        <w:pStyle w:val="Heading2"/>
        <w:rPr>
          <w:rFonts w:ascii="Times New Roman" w:hAnsi="Times New Roman" w:cs="Times New Roman"/>
          <w:sz w:val="28"/>
        </w:rPr>
      </w:pPr>
      <w:bookmarkStart w:id="6" w:name="_Toc237360498"/>
      <w:r w:rsidRPr="00993630">
        <w:rPr>
          <w:rFonts w:ascii="Times New Roman" w:hAnsi="Times New Roman" w:cs="Times New Roman"/>
          <w:sz w:val="28"/>
        </w:rPr>
        <w:t>1.2 Why Text EDA Matters</w:t>
      </w:r>
      <w:bookmarkEnd w:id="6"/>
    </w:p>
    <w:p w14:paraId="2FFDFC09" w14:textId="77777777" w:rsidR="00644FC7" w:rsidRPr="00993630" w:rsidRDefault="00666327" w:rsidP="00993630">
      <w:pPr>
        <w:pStyle w:val="ListBullet"/>
        <w:spacing w:after="50"/>
        <w:ind w:hanging="187"/>
        <w:jc w:val="both"/>
        <w:rPr>
          <w:rFonts w:ascii="Times New Roman" w:hAnsi="Times New Roman" w:cs="Times New Roman"/>
        </w:rPr>
      </w:pPr>
      <w:r w:rsidRPr="00993630">
        <w:rPr>
          <w:rFonts w:ascii="Times New Roman" w:hAnsi="Times New Roman" w:cs="Times New Roman"/>
          <w:b/>
        </w:rPr>
        <w:t>Class balance:</w:t>
      </w:r>
      <w:r w:rsidRPr="00993630">
        <w:rPr>
          <w:rFonts w:ascii="Times New Roman" w:hAnsi="Times New Roman" w:cs="Times New Roman"/>
        </w:rPr>
        <w:t xml:space="preserve"> sentiment, intent, topic, toxicity, or other labels can be heavily imbalanced even when the corpus looks large.</w:t>
      </w:r>
    </w:p>
    <w:p w14:paraId="3DBABDD6" w14:textId="77777777" w:rsidR="00644FC7" w:rsidRPr="00993630" w:rsidRDefault="00666327" w:rsidP="00993630">
      <w:pPr>
        <w:pStyle w:val="ListBullet"/>
        <w:spacing w:after="50"/>
        <w:ind w:hanging="187"/>
        <w:jc w:val="both"/>
        <w:rPr>
          <w:rFonts w:ascii="Times New Roman" w:hAnsi="Times New Roman" w:cs="Times New Roman"/>
        </w:rPr>
      </w:pPr>
      <w:r w:rsidRPr="00993630">
        <w:rPr>
          <w:rFonts w:ascii="Times New Roman" w:hAnsi="Times New Roman" w:cs="Times New Roman"/>
          <w:b/>
        </w:rPr>
        <w:t>Length distribution:</w:t>
      </w:r>
      <w:r w:rsidRPr="00993630">
        <w:rPr>
          <w:rFonts w:ascii="Times New Roman" w:hAnsi="Times New Roman" w:cs="Times New Roman"/>
        </w:rPr>
        <w:t xml:space="preserve"> short messages and long articles have very different truncation, padding, batching, and memory requirements.</w:t>
      </w:r>
    </w:p>
    <w:p w14:paraId="4011890B" w14:textId="77777777" w:rsidR="00644FC7" w:rsidRPr="00993630" w:rsidRDefault="00666327" w:rsidP="00993630">
      <w:pPr>
        <w:pStyle w:val="ListBullet"/>
        <w:spacing w:after="50"/>
        <w:ind w:hanging="187"/>
        <w:jc w:val="both"/>
        <w:rPr>
          <w:rFonts w:ascii="Times New Roman" w:hAnsi="Times New Roman" w:cs="Times New Roman"/>
        </w:rPr>
      </w:pPr>
      <w:r w:rsidRPr="00993630">
        <w:rPr>
          <w:rFonts w:ascii="Times New Roman" w:hAnsi="Times New Roman" w:cs="Times New Roman"/>
          <w:b/>
        </w:rPr>
        <w:t>Vocabulary coverage:</w:t>
      </w:r>
      <w:r w:rsidRPr="00993630">
        <w:rPr>
          <w:rFonts w:ascii="Times New Roman" w:hAnsi="Times New Roman" w:cs="Times New Roman"/>
        </w:rPr>
        <w:t xml:space="preserve"> a corpus with many singleton tokens, identifiers, spelling variants, or domain terms may require different </w:t>
      </w:r>
      <w:proofErr w:type="spellStart"/>
      <w:r w:rsidRPr="00993630">
        <w:rPr>
          <w:rFonts w:ascii="Times New Roman" w:hAnsi="Times New Roman" w:cs="Times New Roman"/>
        </w:rPr>
        <w:t>tokenisation</w:t>
      </w:r>
      <w:proofErr w:type="spellEnd"/>
      <w:r w:rsidRPr="00993630">
        <w:rPr>
          <w:rFonts w:ascii="Times New Roman" w:hAnsi="Times New Roman" w:cs="Times New Roman"/>
        </w:rPr>
        <w:t xml:space="preserve"> and </w:t>
      </w:r>
      <w:proofErr w:type="spellStart"/>
      <w:r w:rsidRPr="00993630">
        <w:rPr>
          <w:rFonts w:ascii="Times New Roman" w:hAnsi="Times New Roman" w:cs="Times New Roman"/>
        </w:rPr>
        <w:t>normalisation</w:t>
      </w:r>
      <w:proofErr w:type="spellEnd"/>
      <w:r w:rsidRPr="00993630">
        <w:rPr>
          <w:rFonts w:ascii="Times New Roman" w:hAnsi="Times New Roman" w:cs="Times New Roman"/>
        </w:rPr>
        <w:t xml:space="preserve"> choices.</w:t>
      </w:r>
    </w:p>
    <w:p w14:paraId="7BC33DB7" w14:textId="77777777" w:rsidR="00644FC7" w:rsidRPr="00993630" w:rsidRDefault="00666327" w:rsidP="00993630">
      <w:pPr>
        <w:pStyle w:val="ListBullet"/>
        <w:spacing w:after="50"/>
        <w:ind w:hanging="187"/>
        <w:jc w:val="both"/>
        <w:rPr>
          <w:rFonts w:ascii="Times New Roman" w:hAnsi="Times New Roman" w:cs="Times New Roman"/>
        </w:rPr>
      </w:pPr>
      <w:r w:rsidRPr="00993630">
        <w:rPr>
          <w:rFonts w:ascii="Times New Roman" w:hAnsi="Times New Roman" w:cs="Times New Roman"/>
          <w:b/>
        </w:rPr>
        <w:t>Duplicates and near-duplicates:</w:t>
      </w:r>
      <w:r w:rsidRPr="00993630">
        <w:rPr>
          <w:rFonts w:ascii="Times New Roman" w:hAnsi="Times New Roman" w:cs="Times New Roman"/>
        </w:rPr>
        <w:t xml:space="preserve"> repeated documents can leak across train/validation/test splits and inflate evaluation scores.</w:t>
      </w:r>
    </w:p>
    <w:p w14:paraId="0C2383B4" w14:textId="77777777" w:rsidR="00644FC7" w:rsidRPr="00993630" w:rsidRDefault="00666327" w:rsidP="00993630">
      <w:pPr>
        <w:pStyle w:val="ListBullet"/>
        <w:spacing w:after="50"/>
        <w:ind w:hanging="187"/>
        <w:jc w:val="both"/>
        <w:rPr>
          <w:rFonts w:ascii="Times New Roman" w:hAnsi="Times New Roman" w:cs="Times New Roman"/>
        </w:rPr>
      </w:pPr>
      <w:r w:rsidRPr="00993630">
        <w:rPr>
          <w:rFonts w:ascii="Times New Roman" w:hAnsi="Times New Roman" w:cs="Times New Roman"/>
          <w:b/>
        </w:rPr>
        <w:t>Encoding and script variation:</w:t>
      </w:r>
      <w:r w:rsidRPr="00993630">
        <w:rPr>
          <w:rFonts w:ascii="Times New Roman" w:hAnsi="Times New Roman" w:cs="Times New Roman"/>
        </w:rPr>
        <w:t xml:space="preserve"> UTF-8, UTF-16, legacy encodings, and multilingual scripts can create silent parsing failures or unintended language mixtures.</w:t>
      </w:r>
    </w:p>
    <w:p w14:paraId="49804B5C" w14:textId="77777777" w:rsidR="00644FC7" w:rsidRPr="00993630" w:rsidRDefault="00666327" w:rsidP="00993630">
      <w:pPr>
        <w:pStyle w:val="ListBullet"/>
        <w:spacing w:after="50"/>
        <w:ind w:hanging="187"/>
        <w:jc w:val="both"/>
        <w:rPr>
          <w:rFonts w:ascii="Times New Roman" w:hAnsi="Times New Roman" w:cs="Times New Roman"/>
        </w:rPr>
      </w:pPr>
      <w:r w:rsidRPr="00993630">
        <w:rPr>
          <w:rFonts w:ascii="Times New Roman" w:hAnsi="Times New Roman" w:cs="Times New Roman"/>
          <w:b/>
        </w:rPr>
        <w:t>Markup and symbols:</w:t>
      </w:r>
      <w:r w:rsidRPr="00993630">
        <w:rPr>
          <w:rFonts w:ascii="Times New Roman" w:hAnsi="Times New Roman" w:cs="Times New Roman"/>
        </w:rPr>
        <w:t xml:space="preserve"> URLs, email addresses, hashtags, mentions, emoji, punctuation, and numbers may be informative features or preprocessing noise depending on the task.</w:t>
      </w:r>
    </w:p>
    <w:p w14:paraId="59D7E063" w14:textId="77777777" w:rsidR="00644FC7" w:rsidRPr="00993630" w:rsidRDefault="00666327" w:rsidP="00993630">
      <w:pPr>
        <w:pStyle w:val="ListBullet"/>
        <w:spacing w:after="50"/>
        <w:ind w:hanging="187"/>
        <w:jc w:val="both"/>
        <w:rPr>
          <w:rFonts w:ascii="Times New Roman" w:hAnsi="Times New Roman" w:cs="Times New Roman"/>
        </w:rPr>
      </w:pPr>
      <w:proofErr w:type="spellStart"/>
      <w:r w:rsidRPr="00993630">
        <w:rPr>
          <w:rFonts w:ascii="Times New Roman" w:hAnsi="Times New Roman" w:cs="Times New Roman"/>
          <w:b/>
        </w:rPr>
        <w:t>Stopword</w:t>
      </w:r>
      <w:proofErr w:type="spellEnd"/>
      <w:r w:rsidRPr="00993630">
        <w:rPr>
          <w:rFonts w:ascii="Times New Roman" w:hAnsi="Times New Roman" w:cs="Times New Roman"/>
          <w:b/>
        </w:rPr>
        <w:t xml:space="preserve"> dominance:</w:t>
      </w:r>
      <w:r w:rsidRPr="00993630">
        <w:rPr>
          <w:rFonts w:ascii="Times New Roman" w:hAnsi="Times New Roman" w:cs="Times New Roman"/>
        </w:rPr>
        <w:t xml:space="preserve"> very common function words can obscure content-word patterns in frequency analyses.</w:t>
      </w:r>
    </w:p>
    <w:p w14:paraId="49C8193F" w14:textId="77777777" w:rsidR="00644FC7" w:rsidRPr="00993630" w:rsidRDefault="00666327" w:rsidP="00993630">
      <w:pPr>
        <w:pStyle w:val="ListBullet"/>
        <w:spacing w:after="50"/>
        <w:ind w:hanging="187"/>
        <w:jc w:val="both"/>
        <w:rPr>
          <w:rFonts w:ascii="Times New Roman" w:hAnsi="Times New Roman" w:cs="Times New Roman"/>
        </w:rPr>
      </w:pPr>
      <w:r w:rsidRPr="00993630">
        <w:rPr>
          <w:rFonts w:ascii="Times New Roman" w:hAnsi="Times New Roman" w:cs="Times New Roman"/>
          <w:b/>
        </w:rPr>
        <w:t>Readability and sentence structure:</w:t>
      </w:r>
      <w:r w:rsidRPr="00993630">
        <w:rPr>
          <w:rFonts w:ascii="Times New Roman" w:hAnsi="Times New Roman" w:cs="Times New Roman"/>
        </w:rPr>
        <w:t xml:space="preserve"> large variation in syntactic length or reading difficulty can reveal domain shift between classes or data sources.</w:t>
      </w:r>
    </w:p>
    <w:p w14:paraId="1C7D5337" w14:textId="77777777" w:rsidR="00644FC7" w:rsidRPr="00993630" w:rsidRDefault="00666327" w:rsidP="00993630">
      <w:pPr>
        <w:pStyle w:val="ListBullet"/>
        <w:spacing w:after="50"/>
        <w:ind w:hanging="187"/>
        <w:jc w:val="both"/>
        <w:rPr>
          <w:rFonts w:ascii="Times New Roman" w:hAnsi="Times New Roman" w:cs="Times New Roman"/>
        </w:rPr>
      </w:pPr>
      <w:r w:rsidRPr="00993630">
        <w:rPr>
          <w:rFonts w:ascii="Times New Roman" w:hAnsi="Times New Roman" w:cs="Times New Roman"/>
          <w:b/>
        </w:rPr>
        <w:t>Repeated boilerplate:</w:t>
      </w:r>
      <w:r w:rsidRPr="00993630">
        <w:rPr>
          <w:rFonts w:ascii="Times New Roman" w:hAnsi="Times New Roman" w:cs="Times New Roman"/>
        </w:rPr>
        <w:t xml:space="preserve"> templates, disclaimers, headers, and repeated lines can dominate document similarity without representing the target task.</w:t>
      </w:r>
    </w:p>
    <w:p w14:paraId="0EEE29D8" w14:textId="77777777" w:rsidR="00644FC7" w:rsidRPr="00993630" w:rsidRDefault="00666327" w:rsidP="00993630">
      <w:pPr>
        <w:pStyle w:val="ListBullet"/>
        <w:spacing w:after="50"/>
        <w:ind w:hanging="187"/>
        <w:jc w:val="both"/>
        <w:rPr>
          <w:rFonts w:ascii="Times New Roman" w:hAnsi="Times New Roman" w:cs="Times New Roman"/>
        </w:rPr>
      </w:pPr>
      <w:r w:rsidRPr="00993630">
        <w:rPr>
          <w:rFonts w:ascii="Times New Roman" w:hAnsi="Times New Roman" w:cs="Times New Roman"/>
          <w:b/>
        </w:rPr>
        <w:t>Corrupt or empty records:</w:t>
      </w:r>
      <w:r w:rsidRPr="00993630">
        <w:rPr>
          <w:rFonts w:ascii="Times New Roman" w:hAnsi="Times New Roman" w:cs="Times New Roman"/>
        </w:rPr>
        <w:t xml:space="preserve"> empty fields and parsing errors can propagate to </w:t>
      </w:r>
      <w:proofErr w:type="spellStart"/>
      <w:r w:rsidRPr="00993630">
        <w:rPr>
          <w:rFonts w:ascii="Times New Roman" w:hAnsi="Times New Roman" w:cs="Times New Roman"/>
        </w:rPr>
        <w:t>tokenisers</w:t>
      </w:r>
      <w:proofErr w:type="spellEnd"/>
      <w:r w:rsidRPr="00993630">
        <w:rPr>
          <w:rFonts w:ascii="Times New Roman" w:hAnsi="Times New Roman" w:cs="Times New Roman"/>
        </w:rPr>
        <w:t xml:space="preserve"> and model training unless detected early.</w:t>
      </w:r>
    </w:p>
    <w:p w14:paraId="61C7F42C" w14:textId="77777777" w:rsidR="00644FC7" w:rsidRPr="00993630" w:rsidRDefault="00666327">
      <w:pPr>
        <w:pStyle w:val="Heading2"/>
        <w:rPr>
          <w:rFonts w:ascii="Times New Roman" w:hAnsi="Times New Roman" w:cs="Times New Roman"/>
          <w:sz w:val="28"/>
        </w:rPr>
      </w:pPr>
      <w:bookmarkStart w:id="7" w:name="_Toc237360499"/>
      <w:r w:rsidRPr="00993630">
        <w:rPr>
          <w:rFonts w:ascii="Times New Roman" w:hAnsi="Times New Roman" w:cs="Times New Roman"/>
          <w:sz w:val="28"/>
        </w:rPr>
        <w:t>1.3 Design Philosophy</w:t>
      </w:r>
      <w:bookmarkEnd w:id="7"/>
    </w:p>
    <w:p w14:paraId="4EEF185F" w14:textId="77777777" w:rsidR="00644FC7" w:rsidRPr="00993630" w:rsidRDefault="00666327" w:rsidP="00993630">
      <w:pPr>
        <w:pStyle w:val="ListBullet"/>
        <w:spacing w:after="50"/>
        <w:ind w:hanging="187"/>
        <w:jc w:val="both"/>
        <w:rPr>
          <w:rFonts w:ascii="Times New Roman" w:hAnsi="Times New Roman" w:cs="Times New Roman"/>
        </w:rPr>
      </w:pPr>
      <w:r w:rsidRPr="00993630">
        <w:rPr>
          <w:rFonts w:ascii="Times New Roman" w:hAnsi="Times New Roman" w:cs="Times New Roman"/>
          <w:b/>
        </w:rPr>
        <w:t>Lightweight by default.</w:t>
      </w:r>
      <w:r w:rsidRPr="00993630">
        <w:rPr>
          <w:rFonts w:ascii="Times New Roman" w:hAnsi="Times New Roman" w:cs="Times New Roman"/>
        </w:rPr>
        <w:t xml:space="preserve"> </w:t>
      </w:r>
      <w:proofErr w:type="spellStart"/>
      <w:r w:rsidRPr="00993630">
        <w:rPr>
          <w:rFonts w:ascii="Times New Roman" w:hAnsi="Times New Roman" w:cs="Times New Roman"/>
        </w:rPr>
        <w:t>Tokenisation</w:t>
      </w:r>
      <w:proofErr w:type="spellEnd"/>
      <w:r w:rsidRPr="00993630">
        <w:rPr>
          <w:rFonts w:ascii="Times New Roman" w:hAnsi="Times New Roman" w:cs="Times New Roman"/>
        </w:rPr>
        <w:t>, sentence splitting, script analysis, readability, duplicate hashing, and most plots work without large NLP frameworks.</w:t>
      </w:r>
    </w:p>
    <w:p w14:paraId="4586CCED" w14:textId="77777777" w:rsidR="00644FC7" w:rsidRPr="00993630" w:rsidRDefault="00666327" w:rsidP="00993630">
      <w:pPr>
        <w:pStyle w:val="ListBullet"/>
        <w:spacing w:after="50"/>
        <w:ind w:hanging="187"/>
        <w:jc w:val="both"/>
        <w:rPr>
          <w:rFonts w:ascii="Times New Roman" w:hAnsi="Times New Roman" w:cs="Times New Roman"/>
        </w:rPr>
      </w:pPr>
      <w:r w:rsidRPr="00993630">
        <w:rPr>
          <w:rFonts w:ascii="Times New Roman" w:hAnsi="Times New Roman" w:cs="Times New Roman"/>
          <w:b/>
        </w:rPr>
        <w:t>Structured and unstructured inputs.</w:t>
      </w:r>
      <w:r w:rsidRPr="00993630">
        <w:rPr>
          <w:rFonts w:ascii="Times New Roman" w:hAnsi="Times New Roman" w:cs="Times New Roman"/>
        </w:rPr>
        <w:t xml:space="preserve"> The same class accepts individual files, class-folder datasets, CSV/TSV tables, JSON/JSONL corpora, and Python strings.</w:t>
      </w:r>
    </w:p>
    <w:p w14:paraId="5F7086D3" w14:textId="77777777" w:rsidR="00644FC7" w:rsidRPr="00993630" w:rsidRDefault="00666327" w:rsidP="00993630">
      <w:pPr>
        <w:pStyle w:val="ListBullet"/>
        <w:spacing w:after="50"/>
        <w:ind w:hanging="187"/>
        <w:jc w:val="both"/>
        <w:rPr>
          <w:rFonts w:ascii="Times New Roman" w:hAnsi="Times New Roman" w:cs="Times New Roman"/>
        </w:rPr>
      </w:pPr>
      <w:r w:rsidRPr="00993630">
        <w:rPr>
          <w:rFonts w:ascii="Times New Roman" w:hAnsi="Times New Roman" w:cs="Times New Roman"/>
          <w:b/>
        </w:rPr>
        <w:t>Progressive disclosure.</w:t>
      </w:r>
      <w:r w:rsidRPr="00993630">
        <w:rPr>
          <w:rFonts w:ascii="Times New Roman" w:hAnsi="Times New Roman" w:cs="Times New Roman"/>
        </w:rPr>
        <w:t xml:space="preserve"> </w:t>
      </w:r>
      <w:proofErr w:type="gramStart"/>
      <w:r w:rsidRPr="00993630">
        <w:rPr>
          <w:rFonts w:ascii="Times New Roman" w:hAnsi="Times New Roman" w:cs="Times New Roman"/>
        </w:rPr>
        <w:t>summary(</w:t>
      </w:r>
      <w:proofErr w:type="gramEnd"/>
      <w:r w:rsidRPr="00993630">
        <w:rPr>
          <w:rFonts w:ascii="Times New Roman" w:hAnsi="Times New Roman" w:cs="Times New Roman"/>
        </w:rPr>
        <w:t xml:space="preserve">) provides statistics; </w:t>
      </w:r>
      <w:proofErr w:type="spellStart"/>
      <w:r w:rsidRPr="00993630">
        <w:rPr>
          <w:rFonts w:ascii="Times New Roman" w:hAnsi="Times New Roman" w:cs="Times New Roman"/>
        </w:rPr>
        <w:t>plot_dataset</w:t>
      </w:r>
      <w:proofErr w:type="spellEnd"/>
      <w:r w:rsidRPr="00993630">
        <w:rPr>
          <w:rFonts w:ascii="Times New Roman" w:hAnsi="Times New Roman" w:cs="Times New Roman"/>
        </w:rPr>
        <w:t>() and plot() provide visual interpretation; report() provides a shareable HTML document.</w:t>
      </w:r>
    </w:p>
    <w:p w14:paraId="7AF1279D" w14:textId="77777777" w:rsidR="00644FC7" w:rsidRPr="00993630" w:rsidRDefault="00666327" w:rsidP="00993630">
      <w:pPr>
        <w:pStyle w:val="ListBullet"/>
        <w:spacing w:after="50"/>
        <w:ind w:hanging="187"/>
        <w:jc w:val="both"/>
        <w:rPr>
          <w:rFonts w:ascii="Times New Roman" w:hAnsi="Times New Roman" w:cs="Times New Roman"/>
        </w:rPr>
      </w:pPr>
      <w:r w:rsidRPr="00993630">
        <w:rPr>
          <w:rFonts w:ascii="Times New Roman" w:hAnsi="Times New Roman" w:cs="Times New Roman"/>
          <w:b/>
        </w:rPr>
        <w:t>Transparent heuristics.</w:t>
      </w:r>
      <w:r w:rsidRPr="00993630">
        <w:rPr>
          <w:rFonts w:ascii="Times New Roman" w:hAnsi="Times New Roman" w:cs="Times New Roman"/>
        </w:rPr>
        <w:t xml:space="preserve"> Readability, sentence splitting, </w:t>
      </w:r>
      <w:proofErr w:type="spellStart"/>
      <w:r w:rsidRPr="00993630">
        <w:rPr>
          <w:rFonts w:ascii="Times New Roman" w:hAnsi="Times New Roman" w:cs="Times New Roman"/>
        </w:rPr>
        <w:t>stopwords</w:t>
      </w:r>
      <w:proofErr w:type="spellEnd"/>
      <w:r w:rsidRPr="00993630">
        <w:rPr>
          <w:rFonts w:ascii="Times New Roman" w:hAnsi="Times New Roman" w:cs="Times New Roman"/>
        </w:rPr>
        <w:t>, and near-duplicate thresholds are explicitly documented rather than hidden behind a model.</w:t>
      </w:r>
    </w:p>
    <w:p w14:paraId="10899F82" w14:textId="77777777" w:rsidR="00644FC7" w:rsidRPr="00993630" w:rsidRDefault="00666327" w:rsidP="00993630">
      <w:pPr>
        <w:pStyle w:val="ListBullet"/>
        <w:spacing w:after="50"/>
        <w:ind w:hanging="187"/>
        <w:jc w:val="both"/>
        <w:rPr>
          <w:rFonts w:ascii="Times New Roman" w:hAnsi="Times New Roman" w:cs="Times New Roman"/>
        </w:rPr>
      </w:pPr>
      <w:r w:rsidRPr="00993630">
        <w:rPr>
          <w:rFonts w:ascii="Times New Roman" w:hAnsi="Times New Roman" w:cs="Times New Roman"/>
          <w:b/>
        </w:rPr>
        <w:t xml:space="preserve">Optional </w:t>
      </w:r>
      <w:proofErr w:type="spellStart"/>
      <w:r w:rsidRPr="00993630">
        <w:rPr>
          <w:rFonts w:ascii="Times New Roman" w:hAnsi="Times New Roman" w:cs="Times New Roman"/>
          <w:b/>
        </w:rPr>
        <w:t>scikit</w:t>
      </w:r>
      <w:proofErr w:type="spellEnd"/>
      <w:r w:rsidRPr="00993630">
        <w:rPr>
          <w:rFonts w:ascii="Times New Roman" w:hAnsi="Times New Roman" w:cs="Times New Roman"/>
          <w:b/>
        </w:rPr>
        <w:t>-learn acceleration.</w:t>
      </w:r>
      <w:r w:rsidRPr="00993630">
        <w:rPr>
          <w:rFonts w:ascii="Times New Roman" w:hAnsi="Times New Roman" w:cs="Times New Roman"/>
        </w:rPr>
        <w:t xml:space="preserve"> TF-IDF cosine distances use </w:t>
      </w:r>
      <w:proofErr w:type="spellStart"/>
      <w:r w:rsidRPr="00993630">
        <w:rPr>
          <w:rFonts w:ascii="Times New Roman" w:hAnsi="Times New Roman" w:cs="Times New Roman"/>
        </w:rPr>
        <w:t>scikit</w:t>
      </w:r>
      <w:proofErr w:type="spellEnd"/>
      <w:r w:rsidRPr="00993630">
        <w:rPr>
          <w:rFonts w:ascii="Times New Roman" w:hAnsi="Times New Roman" w:cs="Times New Roman"/>
        </w:rPr>
        <w:t>-learn when available and fall back to a NumPy implementation when it is not.</w:t>
      </w:r>
    </w:p>
    <w:p w14:paraId="0AB9003E" w14:textId="77777777" w:rsidR="00644FC7" w:rsidRPr="00993630" w:rsidRDefault="00666327" w:rsidP="00993630">
      <w:pPr>
        <w:pStyle w:val="ListBullet"/>
        <w:spacing w:after="50"/>
        <w:ind w:hanging="187"/>
        <w:jc w:val="both"/>
        <w:rPr>
          <w:rFonts w:ascii="Times New Roman" w:hAnsi="Times New Roman" w:cs="Times New Roman"/>
        </w:rPr>
      </w:pPr>
      <w:r w:rsidRPr="00993630">
        <w:rPr>
          <w:rFonts w:ascii="Times New Roman" w:hAnsi="Times New Roman" w:cs="Times New Roman"/>
          <w:b/>
        </w:rPr>
        <w:t xml:space="preserve">User-controlled vocabulary </w:t>
      </w:r>
      <w:proofErr w:type="spellStart"/>
      <w:r w:rsidRPr="00993630">
        <w:rPr>
          <w:rFonts w:ascii="Times New Roman" w:hAnsi="Times New Roman" w:cs="Times New Roman"/>
          <w:b/>
        </w:rPr>
        <w:t>behaviour</w:t>
      </w:r>
      <w:proofErr w:type="spellEnd"/>
      <w:r w:rsidRPr="00993630">
        <w:rPr>
          <w:rFonts w:ascii="Times New Roman" w:hAnsi="Times New Roman" w:cs="Times New Roman"/>
          <w:b/>
        </w:rPr>
        <w:t>.</w:t>
      </w:r>
      <w:r w:rsidRPr="00993630">
        <w:rPr>
          <w:rFonts w:ascii="Times New Roman" w:hAnsi="Times New Roman" w:cs="Times New Roman"/>
        </w:rPr>
        <w:t xml:space="preserve"> Case folding, minimum token length, and the </w:t>
      </w:r>
      <w:proofErr w:type="spellStart"/>
      <w:r w:rsidRPr="00993630">
        <w:rPr>
          <w:rFonts w:ascii="Times New Roman" w:hAnsi="Times New Roman" w:cs="Times New Roman"/>
        </w:rPr>
        <w:t>stopword</w:t>
      </w:r>
      <w:proofErr w:type="spellEnd"/>
      <w:r w:rsidRPr="00993630">
        <w:rPr>
          <w:rFonts w:ascii="Times New Roman" w:hAnsi="Times New Roman" w:cs="Times New Roman"/>
        </w:rPr>
        <w:t xml:space="preserve"> set are constructor options.</w:t>
      </w:r>
    </w:p>
    <w:p w14:paraId="764AFEF8" w14:textId="77777777" w:rsidR="00644FC7" w:rsidRPr="00993630" w:rsidRDefault="00666327" w:rsidP="00993630">
      <w:pPr>
        <w:pStyle w:val="ListBullet"/>
        <w:spacing w:after="50"/>
        <w:ind w:hanging="187"/>
        <w:jc w:val="both"/>
        <w:rPr>
          <w:rFonts w:ascii="Times New Roman" w:hAnsi="Times New Roman" w:cs="Times New Roman"/>
        </w:rPr>
      </w:pPr>
      <w:r w:rsidRPr="00993630">
        <w:rPr>
          <w:rFonts w:ascii="Times New Roman" w:hAnsi="Times New Roman" w:cs="Times New Roman"/>
          <w:b/>
        </w:rPr>
        <w:t>Dataset integrity first.</w:t>
      </w:r>
      <w:r w:rsidRPr="00993630">
        <w:rPr>
          <w:rFonts w:ascii="Times New Roman" w:hAnsi="Times New Roman" w:cs="Times New Roman"/>
        </w:rPr>
        <w:t xml:space="preserve"> Empty, very-short, very-long, duplicate, encoding, and script anomalies are treated as EDA findings rather than silently discarded.</w:t>
      </w:r>
    </w:p>
    <w:p w14:paraId="362475FE" w14:textId="77777777" w:rsidR="00644FC7" w:rsidRPr="00993630" w:rsidRDefault="00666327">
      <w:pPr>
        <w:pStyle w:val="Heading2"/>
        <w:rPr>
          <w:rFonts w:ascii="Times New Roman" w:hAnsi="Times New Roman" w:cs="Times New Roman"/>
          <w:sz w:val="28"/>
        </w:rPr>
      </w:pPr>
      <w:bookmarkStart w:id="8" w:name="_Toc237360500"/>
      <w:r w:rsidRPr="00993630">
        <w:rPr>
          <w:rFonts w:ascii="Times New Roman" w:hAnsi="Times New Roman" w:cs="Times New Roman"/>
          <w:sz w:val="28"/>
        </w:rPr>
        <w:t>1.4 Installation</w:t>
      </w:r>
      <w:bookmarkEnd w:id="8"/>
    </w:p>
    <w:p w14:paraId="2FCF5B87" w14:textId="77777777" w:rsidR="00644FC7" w:rsidRPr="00993630"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993630">
        <w:rPr>
          <w:rFonts w:ascii="Consolas" w:hAnsi="Consolas" w:cs="Times New Roman"/>
          <w:sz w:val="16"/>
        </w:rPr>
        <w:t xml:space="preserve"># Core </w:t>
      </w:r>
      <w:proofErr w:type="spellStart"/>
      <w:r w:rsidRPr="00993630">
        <w:rPr>
          <w:rFonts w:ascii="Consolas" w:hAnsi="Consolas" w:cs="Times New Roman"/>
          <w:sz w:val="16"/>
        </w:rPr>
        <w:t>VisEDA</w:t>
      </w:r>
      <w:proofErr w:type="spellEnd"/>
      <w:r w:rsidRPr="00993630">
        <w:rPr>
          <w:rFonts w:ascii="Consolas" w:hAnsi="Consolas" w:cs="Times New Roman"/>
          <w:sz w:val="16"/>
        </w:rPr>
        <w:t>/</w:t>
      </w:r>
      <w:proofErr w:type="spellStart"/>
      <w:r w:rsidRPr="00993630">
        <w:rPr>
          <w:rFonts w:ascii="Consolas" w:hAnsi="Consolas" w:cs="Times New Roman"/>
          <w:sz w:val="16"/>
        </w:rPr>
        <w:t>TextEDA</w:t>
      </w:r>
      <w:proofErr w:type="spellEnd"/>
      <w:r w:rsidRPr="00993630">
        <w:rPr>
          <w:rFonts w:ascii="Consolas" w:hAnsi="Consolas" w:cs="Times New Roman"/>
          <w:sz w:val="16"/>
        </w:rPr>
        <w:t xml:space="preserve"> requirements</w:t>
      </w:r>
      <w:r w:rsidRPr="00993630">
        <w:rPr>
          <w:rFonts w:ascii="Consolas" w:hAnsi="Consolas" w:cs="Times New Roman"/>
          <w:sz w:val="16"/>
        </w:rPr>
        <w:br/>
        <w:t xml:space="preserve">pip install </w:t>
      </w:r>
      <w:proofErr w:type="spellStart"/>
      <w:r w:rsidRPr="00993630">
        <w:rPr>
          <w:rFonts w:ascii="Consolas" w:hAnsi="Consolas" w:cs="Times New Roman"/>
          <w:sz w:val="16"/>
        </w:rPr>
        <w:t>viseda</w:t>
      </w:r>
      <w:proofErr w:type="spellEnd"/>
      <w:r w:rsidRPr="00993630">
        <w:rPr>
          <w:rFonts w:ascii="Consolas" w:hAnsi="Consolas" w:cs="Times New Roman"/>
          <w:sz w:val="16"/>
        </w:rPr>
        <w:t xml:space="preserve"> </w:t>
      </w:r>
      <w:proofErr w:type="spellStart"/>
      <w:r w:rsidRPr="00993630">
        <w:rPr>
          <w:rFonts w:ascii="Consolas" w:hAnsi="Consolas" w:cs="Times New Roman"/>
          <w:sz w:val="16"/>
        </w:rPr>
        <w:t>numpy</w:t>
      </w:r>
      <w:proofErr w:type="spellEnd"/>
      <w:r w:rsidRPr="00993630">
        <w:rPr>
          <w:rFonts w:ascii="Consolas" w:hAnsi="Consolas" w:cs="Times New Roman"/>
          <w:sz w:val="16"/>
        </w:rPr>
        <w:t xml:space="preserve"> matplotlib</w:t>
      </w:r>
      <w:r w:rsidRPr="00993630">
        <w:rPr>
          <w:rFonts w:ascii="Consolas" w:hAnsi="Consolas" w:cs="Times New Roman"/>
          <w:sz w:val="16"/>
        </w:rPr>
        <w:br/>
      </w:r>
      <w:r w:rsidRPr="00993630">
        <w:rPr>
          <w:rFonts w:ascii="Consolas" w:hAnsi="Consolas" w:cs="Times New Roman"/>
          <w:sz w:val="16"/>
        </w:rPr>
        <w:br/>
      </w:r>
      <w:r w:rsidRPr="00993630">
        <w:rPr>
          <w:rFonts w:ascii="Consolas" w:hAnsi="Consolas" w:cs="Times New Roman"/>
          <w:sz w:val="16"/>
        </w:rPr>
        <w:lastRenderedPageBreak/>
        <w:t># Recommended for TF-IDF cosine distances</w:t>
      </w:r>
      <w:r w:rsidRPr="00993630">
        <w:rPr>
          <w:rFonts w:ascii="Consolas" w:hAnsi="Consolas" w:cs="Times New Roman"/>
          <w:sz w:val="16"/>
        </w:rPr>
        <w:br/>
        <w:t xml:space="preserve">pip install </w:t>
      </w:r>
      <w:proofErr w:type="spellStart"/>
      <w:r w:rsidRPr="00993630">
        <w:rPr>
          <w:rFonts w:ascii="Consolas" w:hAnsi="Consolas" w:cs="Times New Roman"/>
          <w:sz w:val="16"/>
        </w:rPr>
        <w:t>scikit</w:t>
      </w:r>
      <w:proofErr w:type="spellEnd"/>
      <w:r w:rsidRPr="00993630">
        <w:rPr>
          <w:rFonts w:ascii="Consolas" w:hAnsi="Consolas" w:cs="Times New Roman"/>
          <w:sz w:val="16"/>
        </w:rPr>
        <w:t>-learn</w:t>
      </w:r>
      <w:r w:rsidRPr="00993630">
        <w:rPr>
          <w:rFonts w:ascii="Consolas" w:hAnsi="Consolas" w:cs="Times New Roman"/>
          <w:sz w:val="16"/>
        </w:rPr>
        <w:br/>
      </w:r>
      <w:r w:rsidRPr="00993630">
        <w:rPr>
          <w:rFonts w:ascii="Consolas" w:hAnsi="Consolas" w:cs="Times New Roman"/>
          <w:sz w:val="16"/>
        </w:rPr>
        <w:br/>
        <w:t># Required only to run this Word documentation generator</w:t>
      </w:r>
      <w:r w:rsidRPr="00993630">
        <w:rPr>
          <w:rFonts w:ascii="Consolas" w:hAnsi="Consolas" w:cs="Times New Roman"/>
          <w:sz w:val="16"/>
        </w:rPr>
        <w:br/>
        <w:t>pip install python-docx pillow</w:t>
      </w:r>
    </w:p>
    <w:p w14:paraId="40F7241B" w14:textId="77777777" w:rsidR="00644FC7" w:rsidRPr="00993630" w:rsidRDefault="00666327" w:rsidP="00993630">
      <w:pPr>
        <w:pBdr>
          <w:left w:val="single" w:sz="6" w:space="3" w:color="A8C7FA"/>
        </w:pBdr>
        <w:shd w:val="clear" w:color="auto" w:fill="F6F8FA"/>
        <w:spacing w:before="80" w:after="140"/>
        <w:ind w:left="115" w:right="43"/>
        <w:jc w:val="both"/>
        <w:rPr>
          <w:rFonts w:ascii="Times New Roman" w:hAnsi="Times New Roman" w:cs="Times New Roman"/>
        </w:rPr>
      </w:pPr>
      <w:r w:rsidRPr="00993630">
        <w:rPr>
          <w:rFonts w:ascii="Times New Roman" w:hAnsi="Times New Roman" w:cs="Times New Roman"/>
          <w:b/>
          <w:color w:val="2563EB"/>
          <w:sz w:val="18"/>
        </w:rPr>
        <w:t xml:space="preserve">Note: </w:t>
      </w:r>
      <w:proofErr w:type="spellStart"/>
      <w:r w:rsidRPr="00993630">
        <w:rPr>
          <w:rFonts w:ascii="Times New Roman" w:hAnsi="Times New Roman" w:cs="Times New Roman"/>
          <w:sz w:val="18"/>
        </w:rPr>
        <w:t>TextEDA</w:t>
      </w:r>
      <w:proofErr w:type="spellEnd"/>
      <w:r w:rsidRPr="00993630">
        <w:rPr>
          <w:rFonts w:ascii="Times New Roman" w:hAnsi="Times New Roman" w:cs="Times New Roman"/>
          <w:sz w:val="18"/>
        </w:rPr>
        <w:t xml:space="preserve"> does not require NLTK, </w:t>
      </w:r>
      <w:proofErr w:type="spellStart"/>
      <w:r w:rsidRPr="00993630">
        <w:rPr>
          <w:rFonts w:ascii="Times New Roman" w:hAnsi="Times New Roman" w:cs="Times New Roman"/>
          <w:sz w:val="18"/>
        </w:rPr>
        <w:t>spaCy</w:t>
      </w:r>
      <w:proofErr w:type="spellEnd"/>
      <w:r w:rsidRPr="00993630">
        <w:rPr>
          <w:rFonts w:ascii="Times New Roman" w:hAnsi="Times New Roman" w:cs="Times New Roman"/>
          <w:sz w:val="18"/>
        </w:rPr>
        <w:t xml:space="preserve">, or transformer libraries for its built-in analysis. If </w:t>
      </w:r>
      <w:proofErr w:type="spellStart"/>
      <w:r w:rsidRPr="00993630">
        <w:rPr>
          <w:rFonts w:ascii="Times New Roman" w:hAnsi="Times New Roman" w:cs="Times New Roman"/>
          <w:sz w:val="18"/>
        </w:rPr>
        <w:t>scikit</w:t>
      </w:r>
      <w:proofErr w:type="spellEnd"/>
      <w:r w:rsidRPr="00993630">
        <w:rPr>
          <w:rFonts w:ascii="Times New Roman" w:hAnsi="Times New Roman" w:cs="Times New Roman"/>
          <w:sz w:val="18"/>
        </w:rPr>
        <w:t xml:space="preserve">-learn is unavailable, </w:t>
      </w:r>
      <w:proofErr w:type="spellStart"/>
      <w:r w:rsidRPr="00993630">
        <w:rPr>
          <w:rFonts w:ascii="Times New Roman" w:hAnsi="Times New Roman" w:cs="Times New Roman"/>
          <w:sz w:val="18"/>
        </w:rPr>
        <w:t>pairwise_document_</w:t>
      </w:r>
      <w:proofErr w:type="gramStart"/>
      <w:r w:rsidRPr="00993630">
        <w:rPr>
          <w:rFonts w:ascii="Times New Roman" w:hAnsi="Times New Roman" w:cs="Times New Roman"/>
          <w:sz w:val="18"/>
        </w:rPr>
        <w:t>distances</w:t>
      </w:r>
      <w:proofErr w:type="spellEnd"/>
      <w:r w:rsidRPr="00993630">
        <w:rPr>
          <w:rFonts w:ascii="Times New Roman" w:hAnsi="Times New Roman" w:cs="Times New Roman"/>
          <w:sz w:val="18"/>
        </w:rPr>
        <w:t>(</w:t>
      </w:r>
      <w:proofErr w:type="gramEnd"/>
      <w:r w:rsidRPr="00993630">
        <w:rPr>
          <w:rFonts w:ascii="Times New Roman" w:hAnsi="Times New Roman" w:cs="Times New Roman"/>
          <w:sz w:val="18"/>
        </w:rPr>
        <w:t>) uses the included NumPy TF-IDF fallback.</w:t>
      </w:r>
    </w:p>
    <w:p w14:paraId="64310662" w14:textId="77777777" w:rsidR="00644FC7" w:rsidRPr="00993630" w:rsidRDefault="00666327">
      <w:pPr>
        <w:pStyle w:val="Heading2"/>
        <w:rPr>
          <w:rFonts w:ascii="Times New Roman" w:hAnsi="Times New Roman" w:cs="Times New Roman"/>
          <w:sz w:val="28"/>
        </w:rPr>
      </w:pPr>
      <w:bookmarkStart w:id="9" w:name="_Toc237360501"/>
      <w:r w:rsidRPr="00993630">
        <w:rPr>
          <w:rFonts w:ascii="Times New Roman" w:hAnsi="Times New Roman" w:cs="Times New Roman"/>
          <w:sz w:val="28"/>
        </w:rPr>
        <w:t>1.5 Supported Data Formats</w:t>
      </w:r>
      <w:bookmarkEnd w:id="9"/>
    </w:p>
    <w:p w14:paraId="47CED0FE" w14:textId="77777777" w:rsidR="00644FC7" w:rsidRPr="00993630" w:rsidRDefault="00666327">
      <w:pPr>
        <w:keepNext/>
        <w:jc w:val="center"/>
        <w:rPr>
          <w:rFonts w:ascii="Times New Roman" w:hAnsi="Times New Roman" w:cs="Times New Roman"/>
          <w:sz w:val="22"/>
        </w:rPr>
      </w:pPr>
      <w:r w:rsidRPr="00993630">
        <w:rPr>
          <w:rFonts w:ascii="Times New Roman" w:hAnsi="Times New Roman" w:cs="Times New Roman"/>
          <w:b/>
        </w:rPr>
        <w:t xml:space="preserve">Table 1. Supported </w:t>
      </w:r>
      <w:proofErr w:type="spellStart"/>
      <w:r w:rsidRPr="00993630">
        <w:rPr>
          <w:rFonts w:ascii="Times New Roman" w:hAnsi="Times New Roman" w:cs="Times New Roman"/>
          <w:b/>
        </w:rPr>
        <w:t>TextEDA</w:t>
      </w:r>
      <w:proofErr w:type="spellEnd"/>
      <w:r w:rsidRPr="00993630">
        <w:rPr>
          <w:rFonts w:ascii="Times New Roman" w:hAnsi="Times New Roman" w:cs="Times New Roman"/>
          <w:b/>
        </w:rPr>
        <w:t xml:space="preserve"> input formats.</w:t>
      </w:r>
    </w:p>
    <w:tbl>
      <w:tblPr>
        <w:tblStyle w:val="TableGrid"/>
        <w:tblW w:w="0" w:type="auto"/>
        <w:jc w:val="center"/>
        <w:tblLook w:val="04A0" w:firstRow="1" w:lastRow="0" w:firstColumn="1" w:lastColumn="0" w:noHBand="0" w:noVBand="1"/>
      </w:tblPr>
      <w:tblGrid>
        <w:gridCol w:w="1951"/>
        <w:gridCol w:w="3096"/>
        <w:gridCol w:w="4886"/>
      </w:tblGrid>
      <w:tr w:rsidR="00993630" w:rsidRPr="00993630" w14:paraId="7EC569C7" w14:textId="77777777" w:rsidTr="00877A21">
        <w:trPr>
          <w:tblHeader/>
          <w:jc w:val="center"/>
        </w:trPr>
        <w:tc>
          <w:tcPr>
            <w:tcW w:w="1951" w:type="dxa"/>
            <w:shd w:val="clear" w:color="auto" w:fill="2563EB"/>
            <w:vAlign w:val="center"/>
          </w:tcPr>
          <w:p w14:paraId="64346F9F" w14:textId="77777777" w:rsidR="00644FC7" w:rsidRPr="00993630" w:rsidRDefault="00666327">
            <w:pPr>
              <w:spacing w:after="0"/>
              <w:rPr>
                <w:rFonts w:ascii="Times New Roman" w:hAnsi="Times New Roman" w:cs="Times New Roman"/>
                <w:color w:val="FFFFFF" w:themeColor="background1"/>
              </w:rPr>
            </w:pPr>
            <w:r w:rsidRPr="00993630">
              <w:rPr>
                <w:rFonts w:ascii="Times New Roman" w:hAnsi="Times New Roman" w:cs="Times New Roman"/>
                <w:b/>
                <w:color w:val="FFFFFF" w:themeColor="background1"/>
              </w:rPr>
              <w:t>Extension</w:t>
            </w:r>
          </w:p>
        </w:tc>
        <w:tc>
          <w:tcPr>
            <w:tcW w:w="3096" w:type="dxa"/>
            <w:shd w:val="clear" w:color="auto" w:fill="2563EB"/>
            <w:vAlign w:val="center"/>
          </w:tcPr>
          <w:p w14:paraId="4AAB0E50" w14:textId="77777777" w:rsidR="00644FC7" w:rsidRPr="00993630" w:rsidRDefault="00666327">
            <w:pPr>
              <w:spacing w:after="0"/>
              <w:rPr>
                <w:rFonts w:ascii="Times New Roman" w:hAnsi="Times New Roman" w:cs="Times New Roman"/>
                <w:color w:val="FFFFFF" w:themeColor="background1"/>
              </w:rPr>
            </w:pPr>
            <w:r w:rsidRPr="00993630">
              <w:rPr>
                <w:rFonts w:ascii="Times New Roman" w:hAnsi="Times New Roman" w:cs="Times New Roman"/>
                <w:b/>
                <w:color w:val="FFFFFF" w:themeColor="background1"/>
              </w:rPr>
              <w:t>Interpretation</w:t>
            </w:r>
          </w:p>
        </w:tc>
        <w:tc>
          <w:tcPr>
            <w:tcW w:w="4886" w:type="dxa"/>
            <w:shd w:val="clear" w:color="auto" w:fill="2563EB"/>
            <w:vAlign w:val="center"/>
          </w:tcPr>
          <w:p w14:paraId="1F50EDF4" w14:textId="77777777" w:rsidR="00644FC7" w:rsidRPr="00993630" w:rsidRDefault="00666327">
            <w:pPr>
              <w:spacing w:after="0"/>
              <w:rPr>
                <w:rFonts w:ascii="Times New Roman" w:hAnsi="Times New Roman" w:cs="Times New Roman"/>
                <w:color w:val="FFFFFF" w:themeColor="background1"/>
              </w:rPr>
            </w:pPr>
            <w:r w:rsidRPr="00993630">
              <w:rPr>
                <w:rFonts w:ascii="Times New Roman" w:hAnsi="Times New Roman" w:cs="Times New Roman"/>
                <w:b/>
                <w:color w:val="FFFFFF" w:themeColor="background1"/>
              </w:rPr>
              <w:t xml:space="preserve">Document expansion </w:t>
            </w:r>
            <w:proofErr w:type="spellStart"/>
            <w:r w:rsidRPr="00993630">
              <w:rPr>
                <w:rFonts w:ascii="Times New Roman" w:hAnsi="Times New Roman" w:cs="Times New Roman"/>
                <w:b/>
                <w:color w:val="FFFFFF" w:themeColor="background1"/>
              </w:rPr>
              <w:t>behaviour</w:t>
            </w:r>
            <w:proofErr w:type="spellEnd"/>
          </w:p>
        </w:tc>
      </w:tr>
      <w:tr w:rsidR="00644FC7" w:rsidRPr="00993630" w14:paraId="5923DD63" w14:textId="77777777" w:rsidTr="00877A21">
        <w:trPr>
          <w:jc w:val="center"/>
        </w:trPr>
        <w:tc>
          <w:tcPr>
            <w:tcW w:w="1951" w:type="dxa"/>
          </w:tcPr>
          <w:p w14:paraId="7677E3B6" w14:textId="77777777" w:rsidR="00644FC7" w:rsidRPr="00993630" w:rsidRDefault="00666327">
            <w:pPr>
              <w:spacing w:after="0"/>
              <w:rPr>
                <w:rFonts w:ascii="Times New Roman" w:hAnsi="Times New Roman" w:cs="Times New Roman"/>
              </w:rPr>
            </w:pPr>
            <w:r w:rsidRPr="00993630">
              <w:rPr>
                <w:rFonts w:ascii="Times New Roman" w:hAnsi="Times New Roman" w:cs="Times New Roman"/>
              </w:rPr>
              <w:t>.txt / .text</w:t>
            </w:r>
          </w:p>
        </w:tc>
        <w:tc>
          <w:tcPr>
            <w:tcW w:w="3096" w:type="dxa"/>
          </w:tcPr>
          <w:p w14:paraId="7067B706" w14:textId="77777777" w:rsidR="00644FC7" w:rsidRPr="00993630" w:rsidRDefault="00666327">
            <w:pPr>
              <w:spacing w:after="0"/>
              <w:rPr>
                <w:rFonts w:ascii="Times New Roman" w:hAnsi="Times New Roman" w:cs="Times New Roman"/>
              </w:rPr>
            </w:pPr>
            <w:r w:rsidRPr="00993630">
              <w:rPr>
                <w:rFonts w:ascii="Times New Roman" w:hAnsi="Times New Roman" w:cs="Times New Roman"/>
              </w:rPr>
              <w:t>Plain text</w:t>
            </w:r>
          </w:p>
        </w:tc>
        <w:tc>
          <w:tcPr>
            <w:tcW w:w="4886" w:type="dxa"/>
          </w:tcPr>
          <w:p w14:paraId="55E54F66" w14:textId="77777777" w:rsidR="00644FC7" w:rsidRPr="00993630" w:rsidRDefault="00666327" w:rsidP="00993630">
            <w:pPr>
              <w:spacing w:after="0"/>
              <w:jc w:val="both"/>
              <w:rPr>
                <w:rFonts w:ascii="Times New Roman" w:hAnsi="Times New Roman" w:cs="Times New Roman"/>
              </w:rPr>
            </w:pPr>
            <w:r w:rsidRPr="00993630">
              <w:rPr>
                <w:rFonts w:ascii="Times New Roman" w:hAnsi="Times New Roman" w:cs="Times New Roman"/>
              </w:rPr>
              <w:t>One file becomes one document.</w:t>
            </w:r>
          </w:p>
        </w:tc>
      </w:tr>
      <w:tr w:rsidR="00644FC7" w:rsidRPr="00993630" w14:paraId="0F99328F" w14:textId="77777777" w:rsidTr="00877A21">
        <w:trPr>
          <w:jc w:val="center"/>
        </w:trPr>
        <w:tc>
          <w:tcPr>
            <w:tcW w:w="1951" w:type="dxa"/>
            <w:shd w:val="clear" w:color="auto" w:fill="FBFCFD"/>
          </w:tcPr>
          <w:p w14:paraId="4FF0F6EE" w14:textId="77777777" w:rsidR="00644FC7" w:rsidRPr="00993630" w:rsidRDefault="00666327">
            <w:pPr>
              <w:spacing w:after="0"/>
              <w:rPr>
                <w:rFonts w:ascii="Times New Roman" w:hAnsi="Times New Roman" w:cs="Times New Roman"/>
              </w:rPr>
            </w:pPr>
            <w:r w:rsidRPr="00993630">
              <w:rPr>
                <w:rFonts w:ascii="Times New Roman" w:hAnsi="Times New Roman" w:cs="Times New Roman"/>
              </w:rPr>
              <w:t xml:space="preserve">.md </w:t>
            </w:r>
            <w:proofErr w:type="gramStart"/>
            <w:r w:rsidRPr="00993630">
              <w:rPr>
                <w:rFonts w:ascii="Times New Roman" w:hAnsi="Times New Roman" w:cs="Times New Roman"/>
              </w:rPr>
              <w:t>/ .</w:t>
            </w:r>
            <w:proofErr w:type="spellStart"/>
            <w:r w:rsidRPr="00993630">
              <w:rPr>
                <w:rFonts w:ascii="Times New Roman" w:hAnsi="Times New Roman" w:cs="Times New Roman"/>
              </w:rPr>
              <w:t>rst</w:t>
            </w:r>
            <w:proofErr w:type="spellEnd"/>
            <w:proofErr w:type="gramEnd"/>
            <w:r w:rsidRPr="00993630">
              <w:rPr>
                <w:rFonts w:ascii="Times New Roman" w:hAnsi="Times New Roman" w:cs="Times New Roman"/>
              </w:rPr>
              <w:t xml:space="preserve"> / .log</w:t>
            </w:r>
          </w:p>
        </w:tc>
        <w:tc>
          <w:tcPr>
            <w:tcW w:w="3096" w:type="dxa"/>
            <w:shd w:val="clear" w:color="auto" w:fill="FBFCFD"/>
          </w:tcPr>
          <w:p w14:paraId="6A3DEBBD" w14:textId="77777777" w:rsidR="00644FC7" w:rsidRPr="00993630" w:rsidRDefault="00666327">
            <w:pPr>
              <w:spacing w:after="0"/>
              <w:rPr>
                <w:rFonts w:ascii="Times New Roman" w:hAnsi="Times New Roman" w:cs="Times New Roman"/>
              </w:rPr>
            </w:pPr>
            <w:r w:rsidRPr="00993630">
              <w:rPr>
                <w:rFonts w:ascii="Times New Roman" w:hAnsi="Times New Roman" w:cs="Times New Roman"/>
              </w:rPr>
              <w:t>Plain textual content</w:t>
            </w:r>
          </w:p>
        </w:tc>
        <w:tc>
          <w:tcPr>
            <w:tcW w:w="4886" w:type="dxa"/>
            <w:shd w:val="clear" w:color="auto" w:fill="FBFCFD"/>
          </w:tcPr>
          <w:p w14:paraId="6489A559" w14:textId="77777777" w:rsidR="00644FC7" w:rsidRPr="00993630" w:rsidRDefault="00666327" w:rsidP="00993630">
            <w:pPr>
              <w:spacing w:after="0"/>
              <w:jc w:val="both"/>
              <w:rPr>
                <w:rFonts w:ascii="Times New Roman" w:hAnsi="Times New Roman" w:cs="Times New Roman"/>
              </w:rPr>
            </w:pPr>
            <w:r w:rsidRPr="00993630">
              <w:rPr>
                <w:rFonts w:ascii="Times New Roman" w:hAnsi="Times New Roman" w:cs="Times New Roman"/>
              </w:rPr>
              <w:t>One file becomes one document; markup is not stripped.</w:t>
            </w:r>
          </w:p>
        </w:tc>
      </w:tr>
      <w:tr w:rsidR="00644FC7" w:rsidRPr="00993630" w14:paraId="55F45C3B" w14:textId="77777777" w:rsidTr="00877A21">
        <w:trPr>
          <w:jc w:val="center"/>
        </w:trPr>
        <w:tc>
          <w:tcPr>
            <w:tcW w:w="1951" w:type="dxa"/>
          </w:tcPr>
          <w:p w14:paraId="033548A8" w14:textId="77777777" w:rsidR="00644FC7" w:rsidRPr="00993630" w:rsidRDefault="00666327">
            <w:pPr>
              <w:spacing w:after="0"/>
              <w:rPr>
                <w:rFonts w:ascii="Times New Roman" w:hAnsi="Times New Roman" w:cs="Times New Roman"/>
              </w:rPr>
            </w:pPr>
            <w:r w:rsidRPr="00993630">
              <w:rPr>
                <w:rFonts w:ascii="Times New Roman" w:hAnsi="Times New Roman" w:cs="Times New Roman"/>
              </w:rPr>
              <w:t>.html / .htm</w:t>
            </w:r>
          </w:p>
        </w:tc>
        <w:tc>
          <w:tcPr>
            <w:tcW w:w="3096" w:type="dxa"/>
          </w:tcPr>
          <w:p w14:paraId="2E310B0E" w14:textId="77777777" w:rsidR="00644FC7" w:rsidRPr="00993630" w:rsidRDefault="00666327">
            <w:pPr>
              <w:spacing w:after="0"/>
              <w:rPr>
                <w:rFonts w:ascii="Times New Roman" w:hAnsi="Times New Roman" w:cs="Times New Roman"/>
              </w:rPr>
            </w:pPr>
            <w:r w:rsidRPr="00993630">
              <w:rPr>
                <w:rFonts w:ascii="Times New Roman" w:hAnsi="Times New Roman" w:cs="Times New Roman"/>
              </w:rPr>
              <w:t>Web text</w:t>
            </w:r>
          </w:p>
        </w:tc>
        <w:tc>
          <w:tcPr>
            <w:tcW w:w="4886" w:type="dxa"/>
          </w:tcPr>
          <w:p w14:paraId="2A81F081" w14:textId="77777777" w:rsidR="00644FC7" w:rsidRPr="00993630" w:rsidRDefault="00666327" w:rsidP="00993630">
            <w:pPr>
              <w:spacing w:after="0"/>
              <w:jc w:val="both"/>
              <w:rPr>
                <w:rFonts w:ascii="Times New Roman" w:hAnsi="Times New Roman" w:cs="Times New Roman"/>
              </w:rPr>
            </w:pPr>
            <w:r w:rsidRPr="00993630">
              <w:rPr>
                <w:rFonts w:ascii="Times New Roman" w:hAnsi="Times New Roman" w:cs="Times New Roman"/>
              </w:rPr>
              <w:t>HTML tags are removed; script/style/</w:t>
            </w:r>
            <w:proofErr w:type="spellStart"/>
            <w:r w:rsidRPr="00993630">
              <w:rPr>
                <w:rFonts w:ascii="Times New Roman" w:hAnsi="Times New Roman" w:cs="Times New Roman"/>
              </w:rPr>
              <w:t>noscript</w:t>
            </w:r>
            <w:proofErr w:type="spellEnd"/>
            <w:r w:rsidRPr="00993630">
              <w:rPr>
                <w:rFonts w:ascii="Times New Roman" w:hAnsi="Times New Roman" w:cs="Times New Roman"/>
              </w:rPr>
              <w:t>/SVG content is ignored.</w:t>
            </w:r>
          </w:p>
        </w:tc>
      </w:tr>
      <w:tr w:rsidR="00644FC7" w:rsidRPr="00993630" w14:paraId="54B44879" w14:textId="77777777" w:rsidTr="00877A21">
        <w:trPr>
          <w:jc w:val="center"/>
        </w:trPr>
        <w:tc>
          <w:tcPr>
            <w:tcW w:w="1951" w:type="dxa"/>
            <w:shd w:val="clear" w:color="auto" w:fill="FBFCFD"/>
          </w:tcPr>
          <w:p w14:paraId="1A831555" w14:textId="77777777" w:rsidR="00644FC7" w:rsidRPr="00993630" w:rsidRDefault="00666327">
            <w:pPr>
              <w:spacing w:after="0"/>
              <w:rPr>
                <w:rFonts w:ascii="Times New Roman" w:hAnsi="Times New Roman" w:cs="Times New Roman"/>
              </w:rPr>
            </w:pPr>
            <w:r w:rsidRPr="00993630">
              <w:rPr>
                <w:rFonts w:ascii="Times New Roman" w:hAnsi="Times New Roman" w:cs="Times New Roman"/>
              </w:rPr>
              <w:t>.csv</w:t>
            </w:r>
          </w:p>
        </w:tc>
        <w:tc>
          <w:tcPr>
            <w:tcW w:w="3096" w:type="dxa"/>
            <w:shd w:val="clear" w:color="auto" w:fill="FBFCFD"/>
          </w:tcPr>
          <w:p w14:paraId="31D625D0" w14:textId="77777777" w:rsidR="00644FC7" w:rsidRPr="00993630" w:rsidRDefault="00666327">
            <w:pPr>
              <w:spacing w:after="0"/>
              <w:rPr>
                <w:rFonts w:ascii="Times New Roman" w:hAnsi="Times New Roman" w:cs="Times New Roman"/>
              </w:rPr>
            </w:pPr>
            <w:r w:rsidRPr="00993630">
              <w:rPr>
                <w:rFonts w:ascii="Times New Roman" w:hAnsi="Times New Roman" w:cs="Times New Roman"/>
              </w:rPr>
              <w:t>Comma-delimited structured data</w:t>
            </w:r>
          </w:p>
        </w:tc>
        <w:tc>
          <w:tcPr>
            <w:tcW w:w="4886" w:type="dxa"/>
            <w:shd w:val="clear" w:color="auto" w:fill="FBFCFD"/>
          </w:tcPr>
          <w:p w14:paraId="7F755E6C" w14:textId="77777777" w:rsidR="00644FC7" w:rsidRPr="00993630" w:rsidRDefault="00666327" w:rsidP="00993630">
            <w:pPr>
              <w:spacing w:after="0"/>
              <w:jc w:val="both"/>
              <w:rPr>
                <w:rFonts w:ascii="Times New Roman" w:hAnsi="Times New Roman" w:cs="Times New Roman"/>
              </w:rPr>
            </w:pPr>
            <w:r w:rsidRPr="00993630">
              <w:rPr>
                <w:rFonts w:ascii="Times New Roman" w:hAnsi="Times New Roman" w:cs="Times New Roman"/>
              </w:rPr>
              <w:t>Each data row becomes a document using a selected text field.</w:t>
            </w:r>
          </w:p>
        </w:tc>
      </w:tr>
      <w:tr w:rsidR="00644FC7" w:rsidRPr="00993630" w14:paraId="47D534B4" w14:textId="77777777" w:rsidTr="00877A21">
        <w:trPr>
          <w:jc w:val="center"/>
        </w:trPr>
        <w:tc>
          <w:tcPr>
            <w:tcW w:w="1951" w:type="dxa"/>
          </w:tcPr>
          <w:p w14:paraId="234D31E2" w14:textId="77777777" w:rsidR="00644FC7" w:rsidRPr="00993630" w:rsidRDefault="00666327">
            <w:pPr>
              <w:spacing w:after="0"/>
              <w:rPr>
                <w:rFonts w:ascii="Times New Roman" w:hAnsi="Times New Roman" w:cs="Times New Roman"/>
              </w:rPr>
            </w:pPr>
            <w:proofErr w:type="gramStart"/>
            <w:r w:rsidRPr="00993630">
              <w:rPr>
                <w:rFonts w:ascii="Times New Roman" w:hAnsi="Times New Roman" w:cs="Times New Roman"/>
              </w:rPr>
              <w:t>.</w:t>
            </w:r>
            <w:proofErr w:type="spellStart"/>
            <w:r w:rsidRPr="00993630">
              <w:rPr>
                <w:rFonts w:ascii="Times New Roman" w:hAnsi="Times New Roman" w:cs="Times New Roman"/>
              </w:rPr>
              <w:t>tsv</w:t>
            </w:r>
            <w:proofErr w:type="spellEnd"/>
            <w:proofErr w:type="gramEnd"/>
          </w:p>
        </w:tc>
        <w:tc>
          <w:tcPr>
            <w:tcW w:w="3096" w:type="dxa"/>
          </w:tcPr>
          <w:p w14:paraId="637F8277" w14:textId="77777777" w:rsidR="00644FC7" w:rsidRPr="00993630" w:rsidRDefault="00666327">
            <w:pPr>
              <w:spacing w:after="0"/>
              <w:rPr>
                <w:rFonts w:ascii="Times New Roman" w:hAnsi="Times New Roman" w:cs="Times New Roman"/>
              </w:rPr>
            </w:pPr>
            <w:r w:rsidRPr="00993630">
              <w:rPr>
                <w:rFonts w:ascii="Times New Roman" w:hAnsi="Times New Roman" w:cs="Times New Roman"/>
              </w:rPr>
              <w:t>Tab-delimited structured data</w:t>
            </w:r>
          </w:p>
        </w:tc>
        <w:tc>
          <w:tcPr>
            <w:tcW w:w="4886" w:type="dxa"/>
          </w:tcPr>
          <w:p w14:paraId="2DBD077E" w14:textId="77777777" w:rsidR="00644FC7" w:rsidRPr="00993630" w:rsidRDefault="00666327" w:rsidP="00993630">
            <w:pPr>
              <w:spacing w:after="0"/>
              <w:jc w:val="both"/>
              <w:rPr>
                <w:rFonts w:ascii="Times New Roman" w:hAnsi="Times New Roman" w:cs="Times New Roman"/>
              </w:rPr>
            </w:pPr>
            <w:r w:rsidRPr="00993630">
              <w:rPr>
                <w:rFonts w:ascii="Times New Roman" w:hAnsi="Times New Roman" w:cs="Times New Roman"/>
              </w:rPr>
              <w:t>Each data row becomes a document using a selected text field.</w:t>
            </w:r>
          </w:p>
        </w:tc>
      </w:tr>
      <w:tr w:rsidR="00644FC7" w:rsidRPr="00993630" w14:paraId="3ED30EC2" w14:textId="77777777" w:rsidTr="00877A21">
        <w:trPr>
          <w:jc w:val="center"/>
        </w:trPr>
        <w:tc>
          <w:tcPr>
            <w:tcW w:w="1951" w:type="dxa"/>
            <w:shd w:val="clear" w:color="auto" w:fill="FBFCFD"/>
          </w:tcPr>
          <w:p w14:paraId="5953C59D" w14:textId="77777777" w:rsidR="00644FC7" w:rsidRPr="00993630" w:rsidRDefault="00666327">
            <w:pPr>
              <w:spacing w:after="0"/>
              <w:rPr>
                <w:rFonts w:ascii="Times New Roman" w:hAnsi="Times New Roman" w:cs="Times New Roman"/>
              </w:rPr>
            </w:pPr>
            <w:proofErr w:type="gramStart"/>
            <w:r w:rsidRPr="00993630">
              <w:rPr>
                <w:rFonts w:ascii="Times New Roman" w:hAnsi="Times New Roman" w:cs="Times New Roman"/>
              </w:rPr>
              <w:t>.json</w:t>
            </w:r>
            <w:proofErr w:type="gramEnd"/>
          </w:p>
        </w:tc>
        <w:tc>
          <w:tcPr>
            <w:tcW w:w="3096" w:type="dxa"/>
            <w:shd w:val="clear" w:color="auto" w:fill="FBFCFD"/>
          </w:tcPr>
          <w:p w14:paraId="7DD10B45" w14:textId="77777777" w:rsidR="00644FC7" w:rsidRPr="00993630" w:rsidRDefault="00666327">
            <w:pPr>
              <w:spacing w:after="0"/>
              <w:rPr>
                <w:rFonts w:ascii="Times New Roman" w:hAnsi="Times New Roman" w:cs="Times New Roman"/>
              </w:rPr>
            </w:pPr>
            <w:r w:rsidRPr="00993630">
              <w:rPr>
                <w:rFonts w:ascii="Times New Roman" w:hAnsi="Times New Roman" w:cs="Times New Roman"/>
              </w:rPr>
              <w:t>JSON string, object, list, or wrapper object</w:t>
            </w:r>
          </w:p>
        </w:tc>
        <w:tc>
          <w:tcPr>
            <w:tcW w:w="4886" w:type="dxa"/>
            <w:shd w:val="clear" w:color="auto" w:fill="FBFCFD"/>
          </w:tcPr>
          <w:p w14:paraId="57AA6434" w14:textId="77777777" w:rsidR="00644FC7" w:rsidRPr="00993630" w:rsidRDefault="00666327" w:rsidP="00993630">
            <w:pPr>
              <w:spacing w:after="0"/>
              <w:jc w:val="both"/>
              <w:rPr>
                <w:rFonts w:ascii="Times New Roman" w:hAnsi="Times New Roman" w:cs="Times New Roman"/>
              </w:rPr>
            </w:pPr>
            <w:r w:rsidRPr="00993630">
              <w:rPr>
                <w:rFonts w:ascii="Times New Roman" w:hAnsi="Times New Roman" w:cs="Times New Roman"/>
              </w:rPr>
              <w:t>Objects/lists can expand into multiple documents.</w:t>
            </w:r>
          </w:p>
        </w:tc>
      </w:tr>
      <w:tr w:rsidR="00644FC7" w:rsidRPr="00993630" w14:paraId="663BF2D9" w14:textId="77777777" w:rsidTr="00877A21">
        <w:trPr>
          <w:jc w:val="center"/>
        </w:trPr>
        <w:tc>
          <w:tcPr>
            <w:tcW w:w="1951" w:type="dxa"/>
          </w:tcPr>
          <w:p w14:paraId="41EA0995" w14:textId="77777777" w:rsidR="00644FC7" w:rsidRPr="00993630" w:rsidRDefault="00666327">
            <w:pPr>
              <w:spacing w:after="0"/>
              <w:rPr>
                <w:rFonts w:ascii="Times New Roman" w:hAnsi="Times New Roman" w:cs="Times New Roman"/>
              </w:rPr>
            </w:pPr>
            <w:proofErr w:type="gramStart"/>
            <w:r w:rsidRPr="00993630">
              <w:rPr>
                <w:rFonts w:ascii="Times New Roman" w:hAnsi="Times New Roman" w:cs="Times New Roman"/>
              </w:rPr>
              <w:t>.</w:t>
            </w:r>
            <w:proofErr w:type="spellStart"/>
            <w:r w:rsidRPr="00993630">
              <w:rPr>
                <w:rFonts w:ascii="Times New Roman" w:hAnsi="Times New Roman" w:cs="Times New Roman"/>
              </w:rPr>
              <w:t>jsonl</w:t>
            </w:r>
            <w:proofErr w:type="spellEnd"/>
            <w:proofErr w:type="gramEnd"/>
            <w:r w:rsidRPr="00993630">
              <w:rPr>
                <w:rFonts w:ascii="Times New Roman" w:hAnsi="Times New Roman" w:cs="Times New Roman"/>
              </w:rPr>
              <w:t xml:space="preserve"> / .</w:t>
            </w:r>
            <w:proofErr w:type="spellStart"/>
            <w:r w:rsidRPr="00993630">
              <w:rPr>
                <w:rFonts w:ascii="Times New Roman" w:hAnsi="Times New Roman" w:cs="Times New Roman"/>
              </w:rPr>
              <w:t>ndjson</w:t>
            </w:r>
            <w:proofErr w:type="spellEnd"/>
          </w:p>
        </w:tc>
        <w:tc>
          <w:tcPr>
            <w:tcW w:w="3096" w:type="dxa"/>
          </w:tcPr>
          <w:p w14:paraId="4A7E828D" w14:textId="77777777" w:rsidR="00644FC7" w:rsidRPr="00993630" w:rsidRDefault="00666327">
            <w:pPr>
              <w:spacing w:after="0"/>
              <w:rPr>
                <w:rFonts w:ascii="Times New Roman" w:hAnsi="Times New Roman" w:cs="Times New Roman"/>
              </w:rPr>
            </w:pPr>
            <w:r w:rsidRPr="00993630">
              <w:rPr>
                <w:rFonts w:ascii="Times New Roman" w:hAnsi="Times New Roman" w:cs="Times New Roman"/>
              </w:rPr>
              <w:t>One JSON value per line</w:t>
            </w:r>
          </w:p>
        </w:tc>
        <w:tc>
          <w:tcPr>
            <w:tcW w:w="4886" w:type="dxa"/>
          </w:tcPr>
          <w:p w14:paraId="72634ADD" w14:textId="77777777" w:rsidR="00644FC7" w:rsidRPr="00993630" w:rsidRDefault="00666327" w:rsidP="00993630">
            <w:pPr>
              <w:spacing w:after="0"/>
              <w:jc w:val="both"/>
              <w:rPr>
                <w:rFonts w:ascii="Times New Roman" w:hAnsi="Times New Roman" w:cs="Times New Roman"/>
              </w:rPr>
            </w:pPr>
            <w:r w:rsidRPr="00993630">
              <w:rPr>
                <w:rFonts w:ascii="Times New Roman" w:hAnsi="Times New Roman" w:cs="Times New Roman"/>
              </w:rPr>
              <w:t>Each non-empty line is parsed and expanded.</w:t>
            </w:r>
          </w:p>
        </w:tc>
      </w:tr>
      <w:tr w:rsidR="00644FC7" w:rsidRPr="00993630" w14:paraId="0E9632CC" w14:textId="77777777" w:rsidTr="00877A21">
        <w:trPr>
          <w:jc w:val="center"/>
        </w:trPr>
        <w:tc>
          <w:tcPr>
            <w:tcW w:w="1951" w:type="dxa"/>
            <w:shd w:val="clear" w:color="auto" w:fill="FBFCFD"/>
          </w:tcPr>
          <w:p w14:paraId="24E064B2" w14:textId="77777777" w:rsidR="00644FC7" w:rsidRPr="00993630" w:rsidRDefault="00666327">
            <w:pPr>
              <w:spacing w:after="0"/>
              <w:rPr>
                <w:rFonts w:ascii="Times New Roman" w:hAnsi="Times New Roman" w:cs="Times New Roman"/>
              </w:rPr>
            </w:pPr>
            <w:r w:rsidRPr="00993630">
              <w:rPr>
                <w:rFonts w:ascii="Times New Roman" w:hAnsi="Times New Roman" w:cs="Times New Roman"/>
              </w:rPr>
              <w:t>Python strings</w:t>
            </w:r>
          </w:p>
        </w:tc>
        <w:tc>
          <w:tcPr>
            <w:tcW w:w="3096" w:type="dxa"/>
            <w:shd w:val="clear" w:color="auto" w:fill="FBFCFD"/>
          </w:tcPr>
          <w:p w14:paraId="4F83CFCA" w14:textId="77777777" w:rsidR="00644FC7" w:rsidRPr="00993630" w:rsidRDefault="00666327">
            <w:pPr>
              <w:spacing w:after="0"/>
              <w:rPr>
                <w:rFonts w:ascii="Times New Roman" w:hAnsi="Times New Roman" w:cs="Times New Roman"/>
              </w:rPr>
            </w:pPr>
            <w:r w:rsidRPr="00993630">
              <w:rPr>
                <w:rFonts w:ascii="Times New Roman" w:hAnsi="Times New Roman" w:cs="Times New Roman"/>
              </w:rPr>
              <w:t>In-memory documents</w:t>
            </w:r>
          </w:p>
        </w:tc>
        <w:tc>
          <w:tcPr>
            <w:tcW w:w="4886" w:type="dxa"/>
            <w:shd w:val="clear" w:color="auto" w:fill="FBFCFD"/>
          </w:tcPr>
          <w:p w14:paraId="0EC74B08" w14:textId="77777777" w:rsidR="00644FC7" w:rsidRPr="00993630" w:rsidRDefault="00666327" w:rsidP="00993630">
            <w:pPr>
              <w:spacing w:after="0"/>
              <w:jc w:val="both"/>
              <w:rPr>
                <w:rFonts w:ascii="Times New Roman" w:hAnsi="Times New Roman" w:cs="Times New Roman"/>
              </w:rPr>
            </w:pPr>
            <w:r w:rsidRPr="00993630">
              <w:rPr>
                <w:rFonts w:ascii="Times New Roman" w:hAnsi="Times New Roman" w:cs="Times New Roman"/>
              </w:rPr>
              <w:t xml:space="preserve">Use </w:t>
            </w:r>
            <w:proofErr w:type="spellStart"/>
            <w:r w:rsidRPr="00993630">
              <w:rPr>
                <w:rFonts w:ascii="Times New Roman" w:hAnsi="Times New Roman" w:cs="Times New Roman"/>
              </w:rPr>
              <w:t>load_</w:t>
            </w:r>
            <w:proofErr w:type="gramStart"/>
            <w:r w:rsidRPr="00993630">
              <w:rPr>
                <w:rFonts w:ascii="Times New Roman" w:hAnsi="Times New Roman" w:cs="Times New Roman"/>
              </w:rPr>
              <w:t>texts</w:t>
            </w:r>
            <w:proofErr w:type="spellEnd"/>
            <w:r w:rsidRPr="00993630">
              <w:rPr>
                <w:rFonts w:ascii="Times New Roman" w:hAnsi="Times New Roman" w:cs="Times New Roman"/>
              </w:rPr>
              <w:t>(</w:t>
            </w:r>
            <w:proofErr w:type="gramEnd"/>
            <w:r w:rsidRPr="00993630">
              <w:rPr>
                <w:rFonts w:ascii="Times New Roman" w:hAnsi="Times New Roman" w:cs="Times New Roman"/>
              </w:rPr>
              <w:t>) with optional labels and names.</w:t>
            </w:r>
          </w:p>
        </w:tc>
      </w:tr>
    </w:tbl>
    <w:p w14:paraId="33277B20" w14:textId="77777777" w:rsidR="00644FC7" w:rsidRPr="00993630" w:rsidRDefault="00644FC7">
      <w:pPr>
        <w:spacing w:after="20"/>
        <w:rPr>
          <w:rFonts w:ascii="Times New Roman" w:hAnsi="Times New Roman" w:cs="Times New Roman"/>
        </w:rPr>
      </w:pPr>
    </w:p>
    <w:p w14:paraId="0CAB4B40" w14:textId="77777777" w:rsidR="00644FC7" w:rsidRPr="00993630" w:rsidRDefault="00666327" w:rsidP="00993630">
      <w:pPr>
        <w:pStyle w:val="Heading2"/>
        <w:jc w:val="both"/>
        <w:rPr>
          <w:rFonts w:ascii="Times New Roman" w:hAnsi="Times New Roman" w:cs="Times New Roman"/>
          <w:sz w:val="28"/>
        </w:rPr>
      </w:pPr>
      <w:bookmarkStart w:id="10" w:name="_Toc237360502"/>
      <w:r w:rsidRPr="00993630">
        <w:rPr>
          <w:rFonts w:ascii="Times New Roman" w:hAnsi="Times New Roman" w:cs="Times New Roman"/>
          <w:sz w:val="28"/>
        </w:rPr>
        <w:t xml:space="preserve">1.6 </w:t>
      </w:r>
      <w:proofErr w:type="spellStart"/>
      <w:r w:rsidRPr="00993630">
        <w:rPr>
          <w:rFonts w:ascii="Times New Roman" w:hAnsi="Times New Roman" w:cs="Times New Roman"/>
          <w:sz w:val="28"/>
        </w:rPr>
        <w:t>Tokenisation</w:t>
      </w:r>
      <w:proofErr w:type="spellEnd"/>
      <w:r w:rsidRPr="00993630">
        <w:rPr>
          <w:rFonts w:ascii="Times New Roman" w:hAnsi="Times New Roman" w:cs="Times New Roman"/>
          <w:sz w:val="28"/>
        </w:rPr>
        <w:t xml:space="preserve"> and Language Scope</w:t>
      </w:r>
      <w:bookmarkEnd w:id="10"/>
    </w:p>
    <w:p w14:paraId="22729AD0"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The default tokenizer is Unicode-aware and is implemented with a regular expression. It </w:t>
      </w:r>
      <w:proofErr w:type="spellStart"/>
      <w:r w:rsidRPr="00993630">
        <w:rPr>
          <w:rFonts w:ascii="Times New Roman" w:hAnsi="Times New Roman" w:cs="Times New Roman"/>
        </w:rPr>
        <w:t>recognises</w:t>
      </w:r>
      <w:proofErr w:type="spellEnd"/>
      <w:r w:rsidRPr="00993630">
        <w:rPr>
          <w:rFonts w:ascii="Times New Roman" w:hAnsi="Times New Roman" w:cs="Times New Roman"/>
        </w:rPr>
        <w:t xml:space="preserve"> alphabetic words, including internal apostrophes and hyphens, and numeric tokens that may contain commas or decimal points. When lowercase=True, tokens are case-folded. </w:t>
      </w:r>
      <w:proofErr w:type="spellStart"/>
      <w:r w:rsidRPr="00993630">
        <w:rPr>
          <w:rFonts w:ascii="Times New Roman" w:hAnsi="Times New Roman" w:cs="Times New Roman"/>
        </w:rPr>
        <w:t>min_token_length</w:t>
      </w:r>
      <w:proofErr w:type="spellEnd"/>
      <w:r w:rsidRPr="00993630">
        <w:rPr>
          <w:rFonts w:ascii="Times New Roman" w:hAnsi="Times New Roman" w:cs="Times New Roman"/>
        </w:rPr>
        <w:t xml:space="preserve"> removes short tokens except numeric tokens.</w:t>
      </w:r>
    </w:p>
    <w:p w14:paraId="21A9D8C2"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The built-in </w:t>
      </w:r>
      <w:proofErr w:type="spellStart"/>
      <w:r w:rsidRPr="00993630">
        <w:rPr>
          <w:rFonts w:ascii="Times New Roman" w:hAnsi="Times New Roman" w:cs="Times New Roman"/>
        </w:rPr>
        <w:t>stopword</w:t>
      </w:r>
      <w:proofErr w:type="spellEnd"/>
      <w:r w:rsidRPr="00993630">
        <w:rPr>
          <w:rFonts w:ascii="Times New Roman" w:hAnsi="Times New Roman" w:cs="Times New Roman"/>
        </w:rPr>
        <w:t xml:space="preserve"> list and Flesch readability heuristic are English-oriented. Writing-script analysis is multilingual, but </w:t>
      </w: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does not perform language identification, stemming, </w:t>
      </w:r>
      <w:proofErr w:type="spellStart"/>
      <w:r w:rsidRPr="00993630">
        <w:rPr>
          <w:rFonts w:ascii="Times New Roman" w:hAnsi="Times New Roman" w:cs="Times New Roman"/>
        </w:rPr>
        <w:t>lemmatisation</w:t>
      </w:r>
      <w:proofErr w:type="spellEnd"/>
      <w:r w:rsidRPr="00993630">
        <w:rPr>
          <w:rFonts w:ascii="Times New Roman" w:hAnsi="Times New Roman" w:cs="Times New Roman"/>
        </w:rPr>
        <w:t xml:space="preserve">, POS tagging, named-entity recognition, sentiment classification, or transformer </w:t>
      </w:r>
      <w:proofErr w:type="spellStart"/>
      <w:r w:rsidRPr="00993630">
        <w:rPr>
          <w:rFonts w:ascii="Times New Roman" w:hAnsi="Times New Roman" w:cs="Times New Roman"/>
        </w:rPr>
        <w:t>tokenisation</w:t>
      </w:r>
      <w:proofErr w:type="spellEnd"/>
      <w:r w:rsidRPr="00993630">
        <w:rPr>
          <w:rFonts w:ascii="Times New Roman" w:hAnsi="Times New Roman" w:cs="Times New Roman"/>
        </w:rPr>
        <w:t>.</w:t>
      </w:r>
    </w:p>
    <w:p w14:paraId="0BED50FD" w14:textId="77777777" w:rsidR="00644FC7" w:rsidRPr="00993630" w:rsidRDefault="00666327">
      <w:pPr>
        <w:rPr>
          <w:rFonts w:ascii="Times New Roman" w:hAnsi="Times New Roman" w:cs="Times New Roman"/>
        </w:rPr>
      </w:pPr>
      <w:r w:rsidRPr="00993630">
        <w:rPr>
          <w:rFonts w:ascii="Times New Roman" w:hAnsi="Times New Roman" w:cs="Times New Roman"/>
        </w:rPr>
        <w:br w:type="page"/>
      </w:r>
    </w:p>
    <w:p w14:paraId="2A48AA77" w14:textId="77777777" w:rsidR="00644FC7" w:rsidRPr="00DA4085" w:rsidRDefault="00666327">
      <w:pPr>
        <w:pStyle w:val="Heading1"/>
        <w:pBdr>
          <w:bottom w:val="single" w:sz="8" w:space="3" w:color="2563EB"/>
        </w:pBdr>
        <w:rPr>
          <w:rFonts w:ascii="Times New Roman" w:hAnsi="Times New Roman" w:cs="Times New Roman"/>
          <w:color w:val="auto"/>
          <w:sz w:val="40"/>
        </w:rPr>
      </w:pPr>
      <w:bookmarkStart w:id="11" w:name="_Toc237360503"/>
      <w:r w:rsidRPr="00DA4085">
        <w:rPr>
          <w:rFonts w:ascii="Times New Roman" w:hAnsi="Times New Roman" w:cs="Times New Roman"/>
          <w:color w:val="auto"/>
          <w:sz w:val="40"/>
        </w:rPr>
        <w:lastRenderedPageBreak/>
        <w:t>Chapter 2 — Quick Start</w:t>
      </w:r>
      <w:bookmarkEnd w:id="11"/>
    </w:p>
    <w:p w14:paraId="40C065AE" w14:textId="77777777" w:rsidR="00644FC7" w:rsidRPr="00DA4085" w:rsidRDefault="00666327">
      <w:pPr>
        <w:pStyle w:val="Heading2"/>
        <w:rPr>
          <w:rFonts w:ascii="Times New Roman" w:hAnsi="Times New Roman" w:cs="Times New Roman"/>
          <w:sz w:val="28"/>
        </w:rPr>
      </w:pPr>
      <w:bookmarkStart w:id="12" w:name="_Toc237360504"/>
      <w:r w:rsidRPr="00DA4085">
        <w:rPr>
          <w:rFonts w:ascii="Times New Roman" w:hAnsi="Times New Roman" w:cs="Times New Roman"/>
          <w:sz w:val="28"/>
        </w:rPr>
        <w:t>2.1 Directory Dataset with Parent-Folder Labels</w:t>
      </w:r>
      <w:bookmarkEnd w:id="12"/>
    </w:p>
    <w:p w14:paraId="3009A4DF" w14:textId="77777777" w:rsidR="00644FC7" w:rsidRPr="00DA4085"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DA4085">
        <w:rPr>
          <w:rFonts w:ascii="Consolas" w:hAnsi="Consolas" w:cs="Times New Roman"/>
          <w:sz w:val="16"/>
        </w:rPr>
        <w:t># Example structure</w:t>
      </w:r>
      <w:r w:rsidRPr="00DA4085">
        <w:rPr>
          <w:rFonts w:ascii="Consolas" w:hAnsi="Consolas" w:cs="Times New Roman"/>
          <w:sz w:val="16"/>
        </w:rPr>
        <w:br/>
        <w:t xml:space="preserve"># </w:t>
      </w:r>
      <w:proofErr w:type="spellStart"/>
      <w:r w:rsidRPr="00DA4085">
        <w:rPr>
          <w:rFonts w:ascii="Consolas" w:hAnsi="Consolas" w:cs="Times New Roman"/>
          <w:sz w:val="16"/>
        </w:rPr>
        <w:t>text_dataset</w:t>
      </w:r>
      <w:proofErr w:type="spellEnd"/>
      <w:r w:rsidRPr="00DA4085">
        <w:rPr>
          <w:rFonts w:ascii="Consolas" w:hAnsi="Consolas" w:cs="Times New Roman"/>
          <w:sz w:val="16"/>
        </w:rPr>
        <w:t>/</w:t>
      </w:r>
      <w:r w:rsidRPr="00DA4085">
        <w:rPr>
          <w:rFonts w:ascii="Consolas" w:hAnsi="Consolas" w:cs="Times New Roman"/>
          <w:sz w:val="16"/>
        </w:rPr>
        <w:br/>
        <w:t>#   positive/</w:t>
      </w:r>
      <w:r w:rsidRPr="00DA4085">
        <w:rPr>
          <w:rFonts w:ascii="Consolas" w:hAnsi="Consolas" w:cs="Times New Roman"/>
          <w:sz w:val="16"/>
        </w:rPr>
        <w:br/>
        <w:t>#     review_001.txt</w:t>
      </w:r>
      <w:r w:rsidRPr="00DA4085">
        <w:rPr>
          <w:rFonts w:ascii="Consolas" w:hAnsi="Consolas" w:cs="Times New Roman"/>
          <w:sz w:val="16"/>
        </w:rPr>
        <w:br/>
        <w:t>#     review_002.txt</w:t>
      </w:r>
      <w:r w:rsidRPr="00DA4085">
        <w:rPr>
          <w:rFonts w:ascii="Consolas" w:hAnsi="Consolas" w:cs="Times New Roman"/>
          <w:sz w:val="16"/>
        </w:rPr>
        <w:br/>
        <w:t>#   negative/</w:t>
      </w:r>
      <w:r w:rsidRPr="00DA4085">
        <w:rPr>
          <w:rFonts w:ascii="Consolas" w:hAnsi="Consolas" w:cs="Times New Roman"/>
          <w:sz w:val="16"/>
        </w:rPr>
        <w:br/>
        <w:t>#     review_003.txt</w:t>
      </w:r>
      <w:r w:rsidRPr="00DA4085">
        <w:rPr>
          <w:rFonts w:ascii="Consolas" w:hAnsi="Consolas" w:cs="Times New Roman"/>
          <w:sz w:val="16"/>
        </w:rPr>
        <w:br/>
        <w:t>#   neutral/</w:t>
      </w:r>
      <w:r w:rsidRPr="00DA4085">
        <w:rPr>
          <w:rFonts w:ascii="Consolas" w:hAnsi="Consolas" w:cs="Times New Roman"/>
          <w:sz w:val="16"/>
        </w:rPr>
        <w:br/>
        <w:t>#     review_004.txt</w:t>
      </w:r>
      <w:r w:rsidRPr="00DA4085">
        <w:rPr>
          <w:rFonts w:ascii="Consolas" w:hAnsi="Consolas" w:cs="Times New Roman"/>
          <w:sz w:val="16"/>
        </w:rPr>
        <w:br/>
      </w:r>
      <w:r w:rsidRPr="00DA4085">
        <w:rPr>
          <w:rFonts w:ascii="Consolas" w:hAnsi="Consolas" w:cs="Times New Roman"/>
          <w:sz w:val="16"/>
        </w:rPr>
        <w:br/>
        <w:t xml:space="preserve">from </w:t>
      </w:r>
      <w:proofErr w:type="spellStart"/>
      <w:r w:rsidRPr="00DA4085">
        <w:rPr>
          <w:rFonts w:ascii="Consolas" w:hAnsi="Consolas" w:cs="Times New Roman"/>
          <w:sz w:val="16"/>
        </w:rPr>
        <w:t>viseda</w:t>
      </w:r>
      <w:proofErr w:type="spellEnd"/>
      <w:r w:rsidRPr="00DA4085">
        <w:rPr>
          <w:rFonts w:ascii="Consolas" w:hAnsi="Consolas" w:cs="Times New Roman"/>
          <w:sz w:val="16"/>
        </w:rPr>
        <w:t xml:space="preserve"> import </w:t>
      </w:r>
      <w:proofErr w:type="spellStart"/>
      <w:r w:rsidRPr="00DA4085">
        <w:rPr>
          <w:rFonts w:ascii="Consolas" w:hAnsi="Consolas" w:cs="Times New Roman"/>
          <w:sz w:val="16"/>
        </w:rPr>
        <w:t>TextEDA</w:t>
      </w:r>
      <w:proofErr w:type="spellEnd"/>
      <w:r w:rsidRPr="00DA4085">
        <w:rPr>
          <w:rFonts w:ascii="Consolas" w:hAnsi="Consolas" w:cs="Times New Roman"/>
          <w:sz w:val="16"/>
        </w:rPr>
        <w:br/>
      </w:r>
      <w:r w:rsidRPr="00DA4085">
        <w:rPr>
          <w:rFonts w:ascii="Consolas" w:hAnsi="Consolas" w:cs="Times New Roman"/>
          <w:sz w:val="16"/>
        </w:rPr>
        <w:br/>
      </w:r>
      <w:proofErr w:type="spellStart"/>
      <w:r w:rsidRPr="00DA4085">
        <w:rPr>
          <w:rFonts w:ascii="Consolas" w:hAnsi="Consolas" w:cs="Times New Roman"/>
          <w:sz w:val="16"/>
        </w:rPr>
        <w:t>eda</w:t>
      </w:r>
      <w:proofErr w:type="spellEnd"/>
      <w:r w:rsidRPr="00DA4085">
        <w:rPr>
          <w:rFonts w:ascii="Consolas" w:hAnsi="Consolas" w:cs="Times New Roman"/>
          <w:sz w:val="16"/>
        </w:rPr>
        <w:t xml:space="preserve"> = </w:t>
      </w:r>
      <w:proofErr w:type="spellStart"/>
      <w:r w:rsidRPr="00DA4085">
        <w:rPr>
          <w:rFonts w:ascii="Consolas" w:hAnsi="Consolas" w:cs="Times New Roman"/>
          <w:sz w:val="16"/>
        </w:rPr>
        <w:t>TextEDA</w:t>
      </w:r>
      <w:proofErr w:type="spellEnd"/>
      <w:r w:rsidRPr="00DA4085">
        <w:rPr>
          <w:rFonts w:ascii="Consolas" w:hAnsi="Consolas" w:cs="Times New Roman"/>
          <w:sz w:val="16"/>
        </w:rPr>
        <w:t>(verbose=True)</w:t>
      </w:r>
      <w:r w:rsidRPr="00DA4085">
        <w:rPr>
          <w:rFonts w:ascii="Consolas" w:hAnsi="Consolas" w:cs="Times New Roman"/>
          <w:sz w:val="16"/>
        </w:rPr>
        <w:br/>
      </w:r>
      <w:proofErr w:type="spellStart"/>
      <w:r w:rsidRPr="00DA4085">
        <w:rPr>
          <w:rFonts w:ascii="Consolas" w:hAnsi="Consolas" w:cs="Times New Roman"/>
          <w:sz w:val="16"/>
        </w:rPr>
        <w:t>eda.load</w:t>
      </w:r>
      <w:proofErr w:type="spellEnd"/>
      <w:r w:rsidRPr="00DA4085">
        <w:rPr>
          <w:rFonts w:ascii="Consolas" w:hAnsi="Consolas" w:cs="Times New Roman"/>
          <w:sz w:val="16"/>
        </w:rPr>
        <w:t>(</w:t>
      </w:r>
      <w:r w:rsidRPr="00DA4085">
        <w:rPr>
          <w:rFonts w:ascii="Consolas" w:hAnsi="Consolas" w:cs="Times New Roman"/>
          <w:sz w:val="16"/>
        </w:rPr>
        <w:br/>
        <w:t xml:space="preserve">    "</w:t>
      </w:r>
      <w:proofErr w:type="spellStart"/>
      <w:r w:rsidRPr="00DA4085">
        <w:rPr>
          <w:rFonts w:ascii="Consolas" w:hAnsi="Consolas" w:cs="Times New Roman"/>
          <w:sz w:val="16"/>
        </w:rPr>
        <w:t>text_dataset</w:t>
      </w:r>
      <w:proofErr w:type="spellEnd"/>
      <w:r w:rsidRPr="00DA4085">
        <w:rPr>
          <w:rFonts w:ascii="Consolas" w:hAnsi="Consolas" w:cs="Times New Roman"/>
          <w:sz w:val="16"/>
        </w:rPr>
        <w:t>/",</w:t>
      </w:r>
      <w:r w:rsidRPr="00DA4085">
        <w:rPr>
          <w:rFonts w:ascii="Consolas" w:hAnsi="Consolas" w:cs="Times New Roman"/>
          <w:sz w:val="16"/>
        </w:rPr>
        <w:br/>
        <w:t xml:space="preserve">    </w:t>
      </w:r>
      <w:proofErr w:type="spellStart"/>
      <w:r w:rsidRPr="00DA4085">
        <w:rPr>
          <w:rFonts w:ascii="Consolas" w:hAnsi="Consolas" w:cs="Times New Roman"/>
          <w:sz w:val="16"/>
        </w:rPr>
        <w:t>label_from_parent</w:t>
      </w:r>
      <w:proofErr w:type="spellEnd"/>
      <w:r w:rsidRPr="00DA4085">
        <w:rPr>
          <w:rFonts w:ascii="Consolas" w:hAnsi="Consolas" w:cs="Times New Roman"/>
          <w:sz w:val="16"/>
        </w:rPr>
        <w:t>=True,</w:t>
      </w:r>
      <w:r w:rsidRPr="00DA4085">
        <w:rPr>
          <w:rFonts w:ascii="Consolas" w:hAnsi="Consolas" w:cs="Times New Roman"/>
          <w:sz w:val="16"/>
        </w:rPr>
        <w:br/>
        <w:t xml:space="preserve">    recursive=True,</w:t>
      </w:r>
      <w:r w:rsidRPr="00DA4085">
        <w:rPr>
          <w:rFonts w:ascii="Consolas" w:hAnsi="Consolas" w:cs="Times New Roman"/>
          <w:sz w:val="16"/>
        </w:rPr>
        <w:br/>
        <w:t>)</w:t>
      </w:r>
      <w:r w:rsidRPr="00DA4085">
        <w:rPr>
          <w:rFonts w:ascii="Consolas" w:hAnsi="Consolas" w:cs="Times New Roman"/>
          <w:sz w:val="16"/>
        </w:rPr>
        <w:br/>
      </w:r>
      <w:r w:rsidRPr="00DA4085">
        <w:rPr>
          <w:rFonts w:ascii="Consolas" w:hAnsi="Consolas" w:cs="Times New Roman"/>
          <w:sz w:val="16"/>
        </w:rPr>
        <w:br/>
        <w:t xml:space="preserve">stats = </w:t>
      </w:r>
      <w:proofErr w:type="spellStart"/>
      <w:r w:rsidRPr="00DA4085">
        <w:rPr>
          <w:rFonts w:ascii="Consolas" w:hAnsi="Consolas" w:cs="Times New Roman"/>
          <w:sz w:val="16"/>
        </w:rPr>
        <w:t>eda.summary</w:t>
      </w:r>
      <w:proofErr w:type="spellEnd"/>
      <w:r w:rsidRPr="00DA4085">
        <w:rPr>
          <w:rFonts w:ascii="Consolas" w:hAnsi="Consolas" w:cs="Times New Roman"/>
          <w:sz w:val="16"/>
        </w:rPr>
        <w:t>()</w:t>
      </w:r>
      <w:r w:rsidRPr="00DA4085">
        <w:rPr>
          <w:rFonts w:ascii="Consolas" w:hAnsi="Consolas" w:cs="Times New Roman"/>
          <w:sz w:val="16"/>
        </w:rPr>
        <w:br/>
        <w:t>print(stats["inventory"])</w:t>
      </w:r>
      <w:r w:rsidRPr="00DA4085">
        <w:rPr>
          <w:rFonts w:ascii="Consolas" w:hAnsi="Consolas" w:cs="Times New Roman"/>
          <w:sz w:val="16"/>
        </w:rPr>
        <w:br/>
        <w:t>print(stats["lexical"])</w:t>
      </w:r>
    </w:p>
    <w:p w14:paraId="7D06BE9F" w14:textId="77777777" w:rsidR="00644FC7" w:rsidRPr="00DA4085" w:rsidRDefault="00666327">
      <w:pPr>
        <w:pStyle w:val="Heading2"/>
        <w:rPr>
          <w:rFonts w:ascii="Times New Roman" w:hAnsi="Times New Roman" w:cs="Times New Roman"/>
          <w:sz w:val="28"/>
        </w:rPr>
      </w:pPr>
      <w:bookmarkStart w:id="13" w:name="_Toc237360505"/>
      <w:r w:rsidRPr="00DA4085">
        <w:rPr>
          <w:rFonts w:ascii="Times New Roman" w:hAnsi="Times New Roman" w:cs="Times New Roman"/>
          <w:sz w:val="28"/>
        </w:rPr>
        <w:t>2.2 CSV, TSV, JSON, and JSONL Datasets</w:t>
      </w:r>
      <w:bookmarkEnd w:id="13"/>
    </w:p>
    <w:p w14:paraId="06CBE223" w14:textId="77777777" w:rsidR="00644FC7" w:rsidRPr="00DA4085"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DA4085">
        <w:rPr>
          <w:rFonts w:ascii="Consolas" w:hAnsi="Consolas" w:cs="Times New Roman"/>
          <w:sz w:val="16"/>
        </w:rPr>
        <w:t xml:space="preserve">from </w:t>
      </w:r>
      <w:proofErr w:type="spellStart"/>
      <w:r w:rsidRPr="00DA4085">
        <w:rPr>
          <w:rFonts w:ascii="Consolas" w:hAnsi="Consolas" w:cs="Times New Roman"/>
          <w:sz w:val="16"/>
        </w:rPr>
        <w:t>viseda</w:t>
      </w:r>
      <w:proofErr w:type="spellEnd"/>
      <w:r w:rsidRPr="00DA4085">
        <w:rPr>
          <w:rFonts w:ascii="Consolas" w:hAnsi="Consolas" w:cs="Times New Roman"/>
          <w:sz w:val="16"/>
        </w:rPr>
        <w:t xml:space="preserve"> import </w:t>
      </w:r>
      <w:proofErr w:type="spellStart"/>
      <w:r w:rsidRPr="00DA4085">
        <w:rPr>
          <w:rFonts w:ascii="Consolas" w:hAnsi="Consolas" w:cs="Times New Roman"/>
          <w:sz w:val="16"/>
        </w:rPr>
        <w:t>TextEDA</w:t>
      </w:r>
      <w:proofErr w:type="spellEnd"/>
      <w:r w:rsidRPr="00DA4085">
        <w:rPr>
          <w:rFonts w:ascii="Consolas" w:hAnsi="Consolas" w:cs="Times New Roman"/>
          <w:sz w:val="16"/>
        </w:rPr>
        <w:br/>
      </w:r>
      <w:r w:rsidRPr="00DA4085">
        <w:rPr>
          <w:rFonts w:ascii="Consolas" w:hAnsi="Consolas" w:cs="Times New Roman"/>
          <w:sz w:val="16"/>
        </w:rPr>
        <w:br/>
      </w:r>
      <w:proofErr w:type="spellStart"/>
      <w:r w:rsidRPr="00DA4085">
        <w:rPr>
          <w:rFonts w:ascii="Consolas" w:hAnsi="Consolas" w:cs="Times New Roman"/>
          <w:sz w:val="16"/>
        </w:rPr>
        <w:t>eda</w:t>
      </w:r>
      <w:proofErr w:type="spellEnd"/>
      <w:r w:rsidRPr="00DA4085">
        <w:rPr>
          <w:rFonts w:ascii="Consolas" w:hAnsi="Consolas" w:cs="Times New Roman"/>
          <w:sz w:val="16"/>
        </w:rPr>
        <w:t xml:space="preserve"> = </w:t>
      </w:r>
      <w:proofErr w:type="spellStart"/>
      <w:proofErr w:type="gramStart"/>
      <w:r w:rsidRPr="00DA4085">
        <w:rPr>
          <w:rFonts w:ascii="Consolas" w:hAnsi="Consolas" w:cs="Times New Roman"/>
          <w:sz w:val="16"/>
        </w:rPr>
        <w:t>TextEDA</w:t>
      </w:r>
      <w:proofErr w:type="spellEnd"/>
      <w:r w:rsidRPr="00DA4085">
        <w:rPr>
          <w:rFonts w:ascii="Consolas" w:hAnsi="Consolas" w:cs="Times New Roman"/>
          <w:sz w:val="16"/>
        </w:rPr>
        <w:t>(</w:t>
      </w:r>
      <w:proofErr w:type="gramEnd"/>
      <w:r w:rsidRPr="00DA4085">
        <w:rPr>
          <w:rFonts w:ascii="Consolas" w:hAnsi="Consolas" w:cs="Times New Roman"/>
          <w:sz w:val="16"/>
        </w:rPr>
        <w:t>)</w:t>
      </w:r>
      <w:r w:rsidRPr="00DA4085">
        <w:rPr>
          <w:rFonts w:ascii="Consolas" w:hAnsi="Consolas" w:cs="Times New Roman"/>
          <w:sz w:val="16"/>
        </w:rPr>
        <w:br/>
      </w:r>
      <w:proofErr w:type="spellStart"/>
      <w:r w:rsidRPr="00DA4085">
        <w:rPr>
          <w:rFonts w:ascii="Consolas" w:hAnsi="Consolas" w:cs="Times New Roman"/>
          <w:sz w:val="16"/>
        </w:rPr>
        <w:t>eda.load</w:t>
      </w:r>
      <w:proofErr w:type="spellEnd"/>
      <w:r w:rsidRPr="00DA4085">
        <w:rPr>
          <w:rFonts w:ascii="Consolas" w:hAnsi="Consolas" w:cs="Times New Roman"/>
          <w:sz w:val="16"/>
        </w:rPr>
        <w:t>(</w:t>
      </w:r>
      <w:r w:rsidRPr="00DA4085">
        <w:rPr>
          <w:rFonts w:ascii="Consolas" w:hAnsi="Consolas" w:cs="Times New Roman"/>
          <w:sz w:val="16"/>
        </w:rPr>
        <w:br/>
        <w:t xml:space="preserve">    "reviews.csv",</w:t>
      </w:r>
      <w:r w:rsidRPr="00DA4085">
        <w:rPr>
          <w:rFonts w:ascii="Consolas" w:hAnsi="Consolas" w:cs="Times New Roman"/>
          <w:sz w:val="16"/>
        </w:rPr>
        <w:br/>
        <w:t xml:space="preserve">    </w:t>
      </w:r>
      <w:proofErr w:type="spellStart"/>
      <w:r w:rsidRPr="00DA4085">
        <w:rPr>
          <w:rFonts w:ascii="Consolas" w:hAnsi="Consolas" w:cs="Times New Roman"/>
          <w:sz w:val="16"/>
        </w:rPr>
        <w:t>text_field</w:t>
      </w:r>
      <w:proofErr w:type="spellEnd"/>
      <w:r w:rsidRPr="00DA4085">
        <w:rPr>
          <w:rFonts w:ascii="Consolas" w:hAnsi="Consolas" w:cs="Times New Roman"/>
          <w:sz w:val="16"/>
        </w:rPr>
        <w:t>="text",</w:t>
      </w:r>
      <w:r w:rsidRPr="00DA4085">
        <w:rPr>
          <w:rFonts w:ascii="Consolas" w:hAnsi="Consolas" w:cs="Times New Roman"/>
          <w:sz w:val="16"/>
        </w:rPr>
        <w:br/>
        <w:t xml:space="preserve">    </w:t>
      </w:r>
      <w:proofErr w:type="spellStart"/>
      <w:r w:rsidRPr="00DA4085">
        <w:rPr>
          <w:rFonts w:ascii="Consolas" w:hAnsi="Consolas" w:cs="Times New Roman"/>
          <w:sz w:val="16"/>
        </w:rPr>
        <w:t>label_field</w:t>
      </w:r>
      <w:proofErr w:type="spellEnd"/>
      <w:r w:rsidRPr="00DA4085">
        <w:rPr>
          <w:rFonts w:ascii="Consolas" w:hAnsi="Consolas" w:cs="Times New Roman"/>
          <w:sz w:val="16"/>
        </w:rPr>
        <w:t>="label",</w:t>
      </w:r>
      <w:r w:rsidRPr="00DA4085">
        <w:rPr>
          <w:rFonts w:ascii="Consolas" w:hAnsi="Consolas" w:cs="Times New Roman"/>
          <w:sz w:val="16"/>
        </w:rPr>
        <w:br/>
        <w:t>)</w:t>
      </w:r>
      <w:r w:rsidRPr="00DA4085">
        <w:rPr>
          <w:rFonts w:ascii="Consolas" w:hAnsi="Consolas" w:cs="Times New Roman"/>
          <w:sz w:val="16"/>
        </w:rPr>
        <w:br/>
      </w:r>
      <w:r w:rsidRPr="00DA4085">
        <w:rPr>
          <w:rFonts w:ascii="Consolas" w:hAnsi="Consolas" w:cs="Times New Roman"/>
          <w:sz w:val="16"/>
        </w:rPr>
        <w:br/>
        <w:t># The same arguments apply to .</w:t>
      </w:r>
      <w:proofErr w:type="spellStart"/>
      <w:r w:rsidRPr="00DA4085">
        <w:rPr>
          <w:rFonts w:ascii="Consolas" w:hAnsi="Consolas" w:cs="Times New Roman"/>
          <w:sz w:val="16"/>
        </w:rPr>
        <w:t>tsv</w:t>
      </w:r>
      <w:proofErr w:type="spellEnd"/>
      <w:r w:rsidRPr="00DA4085">
        <w:rPr>
          <w:rFonts w:ascii="Consolas" w:hAnsi="Consolas" w:cs="Times New Roman"/>
          <w:sz w:val="16"/>
        </w:rPr>
        <w:t>, .json, .</w:t>
      </w:r>
      <w:proofErr w:type="spellStart"/>
      <w:r w:rsidRPr="00DA4085">
        <w:rPr>
          <w:rFonts w:ascii="Consolas" w:hAnsi="Consolas" w:cs="Times New Roman"/>
          <w:sz w:val="16"/>
        </w:rPr>
        <w:t>jsonl</w:t>
      </w:r>
      <w:proofErr w:type="spellEnd"/>
      <w:r w:rsidRPr="00DA4085">
        <w:rPr>
          <w:rFonts w:ascii="Consolas" w:hAnsi="Consolas" w:cs="Times New Roman"/>
          <w:sz w:val="16"/>
        </w:rPr>
        <w:t>, and .</w:t>
      </w:r>
      <w:proofErr w:type="spellStart"/>
      <w:r w:rsidRPr="00DA4085">
        <w:rPr>
          <w:rFonts w:ascii="Consolas" w:hAnsi="Consolas" w:cs="Times New Roman"/>
          <w:sz w:val="16"/>
        </w:rPr>
        <w:t>ndjson</w:t>
      </w:r>
      <w:proofErr w:type="spellEnd"/>
      <w:r w:rsidRPr="00DA4085">
        <w:rPr>
          <w:rFonts w:ascii="Consolas" w:hAnsi="Consolas" w:cs="Times New Roman"/>
          <w:sz w:val="16"/>
        </w:rPr>
        <w:br/>
        <w:t>print(</w:t>
      </w:r>
      <w:proofErr w:type="spellStart"/>
      <w:r w:rsidRPr="00DA4085">
        <w:rPr>
          <w:rFonts w:ascii="Consolas" w:hAnsi="Consolas" w:cs="Times New Roman"/>
          <w:sz w:val="16"/>
        </w:rPr>
        <w:t>eda.summary</w:t>
      </w:r>
      <w:proofErr w:type="spellEnd"/>
      <w:r w:rsidRPr="00DA4085">
        <w:rPr>
          <w:rFonts w:ascii="Consolas" w:hAnsi="Consolas" w:cs="Times New Roman"/>
          <w:sz w:val="16"/>
        </w:rPr>
        <w:t>()["labels"])</w:t>
      </w:r>
    </w:p>
    <w:p w14:paraId="56AEFC4E" w14:textId="77777777" w:rsidR="00644FC7" w:rsidRPr="00993630" w:rsidRDefault="00666327" w:rsidP="00DA4085">
      <w:pPr>
        <w:pBdr>
          <w:left w:val="single" w:sz="6" w:space="3" w:color="A8C7FA"/>
        </w:pBdr>
        <w:shd w:val="clear" w:color="auto" w:fill="F6F8FA"/>
        <w:spacing w:before="80" w:after="140"/>
        <w:ind w:left="115" w:right="43"/>
        <w:jc w:val="both"/>
        <w:rPr>
          <w:rFonts w:ascii="Times New Roman" w:hAnsi="Times New Roman" w:cs="Times New Roman"/>
        </w:rPr>
      </w:pPr>
      <w:r w:rsidRPr="00993630">
        <w:rPr>
          <w:rFonts w:ascii="Times New Roman" w:hAnsi="Times New Roman" w:cs="Times New Roman"/>
          <w:b/>
          <w:color w:val="2563EB"/>
          <w:sz w:val="18"/>
        </w:rPr>
        <w:t xml:space="preserve">Note: </w:t>
      </w:r>
      <w:r w:rsidRPr="00993630">
        <w:rPr>
          <w:rFonts w:ascii="Times New Roman" w:hAnsi="Times New Roman" w:cs="Times New Roman"/>
          <w:sz w:val="18"/>
        </w:rPr>
        <w:t xml:space="preserve">When </w:t>
      </w:r>
      <w:proofErr w:type="spellStart"/>
      <w:r w:rsidRPr="00993630">
        <w:rPr>
          <w:rFonts w:ascii="Times New Roman" w:hAnsi="Times New Roman" w:cs="Times New Roman"/>
          <w:sz w:val="18"/>
        </w:rPr>
        <w:t>text_field</w:t>
      </w:r>
      <w:proofErr w:type="spellEnd"/>
      <w:r w:rsidRPr="00993630">
        <w:rPr>
          <w:rFonts w:ascii="Times New Roman" w:hAnsi="Times New Roman" w:cs="Times New Roman"/>
          <w:sz w:val="18"/>
        </w:rPr>
        <w:t xml:space="preserve"> or </w:t>
      </w:r>
      <w:proofErr w:type="spellStart"/>
      <w:r w:rsidRPr="00993630">
        <w:rPr>
          <w:rFonts w:ascii="Times New Roman" w:hAnsi="Times New Roman" w:cs="Times New Roman"/>
          <w:sz w:val="18"/>
        </w:rPr>
        <w:t>label_field</w:t>
      </w:r>
      <w:proofErr w:type="spellEnd"/>
      <w:r w:rsidRPr="00993630">
        <w:rPr>
          <w:rFonts w:ascii="Times New Roman" w:hAnsi="Times New Roman" w:cs="Times New Roman"/>
          <w:sz w:val="18"/>
        </w:rPr>
        <w:t xml:space="preserve"> is omitted, </w:t>
      </w:r>
      <w:proofErr w:type="spellStart"/>
      <w:r w:rsidRPr="00993630">
        <w:rPr>
          <w:rFonts w:ascii="Times New Roman" w:hAnsi="Times New Roman" w:cs="Times New Roman"/>
          <w:sz w:val="18"/>
        </w:rPr>
        <w:t>TextEDA</w:t>
      </w:r>
      <w:proofErr w:type="spellEnd"/>
      <w:r w:rsidRPr="00993630">
        <w:rPr>
          <w:rFonts w:ascii="Times New Roman" w:hAnsi="Times New Roman" w:cs="Times New Roman"/>
          <w:sz w:val="18"/>
        </w:rPr>
        <w:t xml:space="preserve"> attempts to identify common field names automatically. If a text field cannot be determined, it raises a </w:t>
      </w:r>
      <w:proofErr w:type="spellStart"/>
      <w:r w:rsidRPr="00993630">
        <w:rPr>
          <w:rFonts w:ascii="Times New Roman" w:hAnsi="Times New Roman" w:cs="Times New Roman"/>
          <w:sz w:val="18"/>
        </w:rPr>
        <w:t>KeyError</w:t>
      </w:r>
      <w:proofErr w:type="spellEnd"/>
      <w:r w:rsidRPr="00993630">
        <w:rPr>
          <w:rFonts w:ascii="Times New Roman" w:hAnsi="Times New Roman" w:cs="Times New Roman"/>
          <w:sz w:val="18"/>
        </w:rPr>
        <w:t xml:space="preserve"> listing the available fields.</w:t>
      </w:r>
    </w:p>
    <w:p w14:paraId="121220E5" w14:textId="77777777" w:rsidR="00644FC7" w:rsidRPr="00DA4085" w:rsidRDefault="00666327">
      <w:pPr>
        <w:pStyle w:val="Heading2"/>
        <w:rPr>
          <w:rFonts w:ascii="Times New Roman" w:hAnsi="Times New Roman" w:cs="Times New Roman"/>
          <w:sz w:val="28"/>
        </w:rPr>
      </w:pPr>
      <w:bookmarkStart w:id="14" w:name="_Toc237360506"/>
      <w:r w:rsidRPr="00DA4085">
        <w:rPr>
          <w:rFonts w:ascii="Times New Roman" w:hAnsi="Times New Roman" w:cs="Times New Roman"/>
          <w:sz w:val="28"/>
        </w:rPr>
        <w:t>2.3 In-Memory Text</w:t>
      </w:r>
      <w:bookmarkEnd w:id="14"/>
    </w:p>
    <w:p w14:paraId="5C849B86" w14:textId="77777777" w:rsidR="00644FC7" w:rsidRPr="00DA4085"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DA4085">
        <w:rPr>
          <w:rFonts w:ascii="Consolas" w:hAnsi="Consolas" w:cs="Times New Roman"/>
          <w:sz w:val="16"/>
        </w:rPr>
        <w:t xml:space="preserve">from </w:t>
      </w:r>
      <w:proofErr w:type="spellStart"/>
      <w:r w:rsidRPr="00DA4085">
        <w:rPr>
          <w:rFonts w:ascii="Consolas" w:hAnsi="Consolas" w:cs="Times New Roman"/>
          <w:sz w:val="16"/>
        </w:rPr>
        <w:t>viseda</w:t>
      </w:r>
      <w:proofErr w:type="spellEnd"/>
      <w:r w:rsidRPr="00DA4085">
        <w:rPr>
          <w:rFonts w:ascii="Consolas" w:hAnsi="Consolas" w:cs="Times New Roman"/>
          <w:sz w:val="16"/>
        </w:rPr>
        <w:t xml:space="preserve"> import </w:t>
      </w:r>
      <w:proofErr w:type="spellStart"/>
      <w:r w:rsidRPr="00DA4085">
        <w:rPr>
          <w:rFonts w:ascii="Consolas" w:hAnsi="Consolas" w:cs="Times New Roman"/>
          <w:sz w:val="16"/>
        </w:rPr>
        <w:t>TextEDA</w:t>
      </w:r>
      <w:proofErr w:type="spellEnd"/>
      <w:r w:rsidRPr="00DA4085">
        <w:rPr>
          <w:rFonts w:ascii="Consolas" w:hAnsi="Consolas" w:cs="Times New Roman"/>
          <w:sz w:val="16"/>
        </w:rPr>
        <w:br/>
      </w:r>
      <w:r w:rsidRPr="00DA4085">
        <w:rPr>
          <w:rFonts w:ascii="Consolas" w:hAnsi="Consolas" w:cs="Times New Roman"/>
          <w:sz w:val="16"/>
        </w:rPr>
        <w:br/>
        <w:t>texts = [</w:t>
      </w:r>
      <w:r w:rsidRPr="00DA4085">
        <w:rPr>
          <w:rFonts w:ascii="Consolas" w:hAnsi="Consolas" w:cs="Times New Roman"/>
          <w:sz w:val="16"/>
        </w:rPr>
        <w:br/>
        <w:t xml:space="preserve">    "The bridge inspection report describes surface cracking.",</w:t>
      </w:r>
      <w:r w:rsidRPr="00DA4085">
        <w:rPr>
          <w:rFonts w:ascii="Consolas" w:hAnsi="Consolas" w:cs="Times New Roman"/>
          <w:sz w:val="16"/>
        </w:rPr>
        <w:br/>
        <w:t xml:space="preserve">    "Traffic congestion increased during the evening period.",</w:t>
      </w:r>
      <w:r w:rsidRPr="00DA4085">
        <w:rPr>
          <w:rFonts w:ascii="Consolas" w:hAnsi="Consolas" w:cs="Times New Roman"/>
          <w:sz w:val="16"/>
        </w:rPr>
        <w:br/>
        <w:t>]</w:t>
      </w:r>
      <w:r w:rsidRPr="00DA4085">
        <w:rPr>
          <w:rFonts w:ascii="Consolas" w:hAnsi="Consolas" w:cs="Times New Roman"/>
          <w:sz w:val="16"/>
        </w:rPr>
        <w:br/>
        <w:t>labels = ["infrastructure", "traffic"]</w:t>
      </w:r>
      <w:r w:rsidRPr="00DA4085">
        <w:rPr>
          <w:rFonts w:ascii="Consolas" w:hAnsi="Consolas" w:cs="Times New Roman"/>
          <w:sz w:val="16"/>
        </w:rPr>
        <w:br/>
      </w:r>
      <w:r w:rsidRPr="00DA4085">
        <w:rPr>
          <w:rFonts w:ascii="Consolas" w:hAnsi="Consolas" w:cs="Times New Roman"/>
          <w:sz w:val="16"/>
        </w:rPr>
        <w:br/>
      </w:r>
      <w:proofErr w:type="spellStart"/>
      <w:r w:rsidRPr="00DA4085">
        <w:rPr>
          <w:rFonts w:ascii="Consolas" w:hAnsi="Consolas" w:cs="Times New Roman"/>
          <w:sz w:val="16"/>
        </w:rPr>
        <w:t>eda</w:t>
      </w:r>
      <w:proofErr w:type="spellEnd"/>
      <w:r w:rsidRPr="00DA4085">
        <w:rPr>
          <w:rFonts w:ascii="Consolas" w:hAnsi="Consolas" w:cs="Times New Roman"/>
          <w:sz w:val="16"/>
        </w:rPr>
        <w:t xml:space="preserve"> = </w:t>
      </w:r>
      <w:proofErr w:type="spellStart"/>
      <w:proofErr w:type="gramStart"/>
      <w:r w:rsidRPr="00DA4085">
        <w:rPr>
          <w:rFonts w:ascii="Consolas" w:hAnsi="Consolas" w:cs="Times New Roman"/>
          <w:sz w:val="16"/>
        </w:rPr>
        <w:t>TextEDA</w:t>
      </w:r>
      <w:proofErr w:type="spellEnd"/>
      <w:r w:rsidRPr="00DA4085">
        <w:rPr>
          <w:rFonts w:ascii="Consolas" w:hAnsi="Consolas" w:cs="Times New Roman"/>
          <w:sz w:val="16"/>
        </w:rPr>
        <w:t>(</w:t>
      </w:r>
      <w:proofErr w:type="gramEnd"/>
      <w:r w:rsidRPr="00DA4085">
        <w:rPr>
          <w:rFonts w:ascii="Consolas" w:hAnsi="Consolas" w:cs="Times New Roman"/>
          <w:sz w:val="16"/>
        </w:rPr>
        <w:t>)</w:t>
      </w:r>
      <w:r w:rsidRPr="00DA4085">
        <w:rPr>
          <w:rFonts w:ascii="Consolas" w:hAnsi="Consolas" w:cs="Times New Roman"/>
          <w:sz w:val="16"/>
        </w:rPr>
        <w:br/>
      </w:r>
      <w:proofErr w:type="spellStart"/>
      <w:r w:rsidRPr="00DA4085">
        <w:rPr>
          <w:rFonts w:ascii="Consolas" w:hAnsi="Consolas" w:cs="Times New Roman"/>
          <w:sz w:val="16"/>
        </w:rPr>
        <w:t>eda.load_texts</w:t>
      </w:r>
      <w:proofErr w:type="spellEnd"/>
      <w:r w:rsidRPr="00DA4085">
        <w:rPr>
          <w:rFonts w:ascii="Consolas" w:hAnsi="Consolas" w:cs="Times New Roman"/>
          <w:sz w:val="16"/>
        </w:rPr>
        <w:t>(texts, labels=labels)</w:t>
      </w:r>
    </w:p>
    <w:p w14:paraId="664F5592" w14:textId="77777777" w:rsidR="00644FC7" w:rsidRPr="00DA4085" w:rsidRDefault="00666327">
      <w:pPr>
        <w:pStyle w:val="Heading2"/>
        <w:rPr>
          <w:rFonts w:ascii="Times New Roman" w:hAnsi="Times New Roman" w:cs="Times New Roman"/>
          <w:sz w:val="28"/>
        </w:rPr>
      </w:pPr>
      <w:bookmarkStart w:id="15" w:name="_Toc237360507"/>
      <w:r w:rsidRPr="00DA4085">
        <w:rPr>
          <w:rFonts w:ascii="Times New Roman" w:hAnsi="Times New Roman" w:cs="Times New Roman"/>
          <w:sz w:val="28"/>
        </w:rPr>
        <w:t>2.4 Getting a Summary</w:t>
      </w:r>
      <w:bookmarkEnd w:id="15"/>
    </w:p>
    <w:p w14:paraId="0C929F7A" w14:textId="77777777" w:rsidR="00644FC7" w:rsidRPr="00DA4085"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DA4085">
        <w:rPr>
          <w:rFonts w:ascii="Consolas" w:hAnsi="Consolas" w:cs="Times New Roman"/>
          <w:sz w:val="16"/>
        </w:rPr>
        <w:t xml:space="preserve">summary = </w:t>
      </w:r>
      <w:proofErr w:type="spellStart"/>
      <w:proofErr w:type="gramStart"/>
      <w:r w:rsidRPr="00DA4085">
        <w:rPr>
          <w:rFonts w:ascii="Consolas" w:hAnsi="Consolas" w:cs="Times New Roman"/>
          <w:sz w:val="16"/>
        </w:rPr>
        <w:t>eda.summary</w:t>
      </w:r>
      <w:proofErr w:type="spellEnd"/>
      <w:proofErr w:type="gramEnd"/>
      <w:r w:rsidRPr="00DA4085">
        <w:rPr>
          <w:rFonts w:ascii="Consolas" w:hAnsi="Consolas" w:cs="Times New Roman"/>
          <w:sz w:val="16"/>
        </w:rPr>
        <w:t>()</w:t>
      </w:r>
      <w:r w:rsidRPr="00DA4085">
        <w:rPr>
          <w:rFonts w:ascii="Consolas" w:hAnsi="Consolas" w:cs="Times New Roman"/>
          <w:sz w:val="16"/>
        </w:rPr>
        <w:br/>
      </w:r>
      <w:r w:rsidRPr="00DA4085">
        <w:rPr>
          <w:rFonts w:ascii="Consolas" w:hAnsi="Consolas" w:cs="Times New Roman"/>
          <w:sz w:val="16"/>
        </w:rPr>
        <w:br/>
        <w:t>print(summary["inventory"])</w:t>
      </w:r>
      <w:r w:rsidRPr="00DA4085">
        <w:rPr>
          <w:rFonts w:ascii="Consolas" w:hAnsi="Consolas" w:cs="Times New Roman"/>
          <w:sz w:val="16"/>
        </w:rPr>
        <w:br/>
        <w:t>print(summary["length"])</w:t>
      </w:r>
      <w:r w:rsidRPr="00DA4085">
        <w:rPr>
          <w:rFonts w:ascii="Consolas" w:hAnsi="Consolas" w:cs="Times New Roman"/>
          <w:sz w:val="16"/>
        </w:rPr>
        <w:br/>
        <w:t>print(summary["lexical"])</w:t>
      </w:r>
      <w:r w:rsidRPr="00DA4085">
        <w:rPr>
          <w:rFonts w:ascii="Consolas" w:hAnsi="Consolas" w:cs="Times New Roman"/>
          <w:sz w:val="16"/>
        </w:rPr>
        <w:br/>
        <w:t>print(summary["symbols"])</w:t>
      </w:r>
      <w:r w:rsidRPr="00DA4085">
        <w:rPr>
          <w:rFonts w:ascii="Consolas" w:hAnsi="Consolas" w:cs="Times New Roman"/>
          <w:sz w:val="16"/>
        </w:rPr>
        <w:br/>
      </w:r>
      <w:r w:rsidRPr="00DA4085">
        <w:rPr>
          <w:rFonts w:ascii="Consolas" w:hAnsi="Consolas" w:cs="Times New Roman"/>
          <w:sz w:val="16"/>
        </w:rPr>
        <w:lastRenderedPageBreak/>
        <w:t>print(summary["readability"])</w:t>
      </w:r>
      <w:r w:rsidRPr="00DA4085">
        <w:rPr>
          <w:rFonts w:ascii="Consolas" w:hAnsi="Consolas" w:cs="Times New Roman"/>
          <w:sz w:val="16"/>
        </w:rPr>
        <w:br/>
        <w:t>print(summary["quality"])</w:t>
      </w:r>
      <w:r w:rsidRPr="00DA4085">
        <w:rPr>
          <w:rFonts w:ascii="Consolas" w:hAnsi="Consolas" w:cs="Times New Roman"/>
          <w:sz w:val="16"/>
        </w:rPr>
        <w:br/>
        <w:t>print(summary["labels"])</w:t>
      </w:r>
    </w:p>
    <w:p w14:paraId="6FFCD233" w14:textId="77777777" w:rsidR="00644FC7" w:rsidRPr="00DA4085" w:rsidRDefault="00666327">
      <w:pPr>
        <w:pStyle w:val="Heading2"/>
        <w:rPr>
          <w:rFonts w:ascii="Times New Roman" w:hAnsi="Times New Roman" w:cs="Times New Roman"/>
          <w:sz w:val="28"/>
        </w:rPr>
      </w:pPr>
      <w:bookmarkStart w:id="16" w:name="_Toc237360508"/>
      <w:r w:rsidRPr="00DA4085">
        <w:rPr>
          <w:rFonts w:ascii="Times New Roman" w:hAnsi="Times New Roman" w:cs="Times New Roman"/>
          <w:sz w:val="28"/>
        </w:rPr>
        <w:t>2.5 Vocabulary and N-gram Analysis</w:t>
      </w:r>
      <w:bookmarkEnd w:id="16"/>
    </w:p>
    <w:p w14:paraId="5118E849" w14:textId="77777777" w:rsidR="00644FC7" w:rsidRPr="00DA4085"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DA4085">
        <w:rPr>
          <w:rFonts w:ascii="Consolas" w:hAnsi="Consolas" w:cs="Times New Roman"/>
          <w:sz w:val="16"/>
        </w:rPr>
        <w:t># Ordered token -&gt; frequency dictionary</w:t>
      </w:r>
      <w:r w:rsidRPr="00DA4085">
        <w:rPr>
          <w:rFonts w:ascii="Consolas" w:hAnsi="Consolas" w:cs="Times New Roman"/>
          <w:sz w:val="16"/>
        </w:rPr>
        <w:br/>
      </w:r>
      <w:proofErr w:type="spellStart"/>
      <w:r w:rsidRPr="00DA4085">
        <w:rPr>
          <w:rFonts w:ascii="Consolas" w:hAnsi="Consolas" w:cs="Times New Roman"/>
          <w:sz w:val="16"/>
        </w:rPr>
        <w:t>top_words</w:t>
      </w:r>
      <w:proofErr w:type="spellEnd"/>
      <w:r w:rsidRPr="00DA4085">
        <w:rPr>
          <w:rFonts w:ascii="Consolas" w:hAnsi="Consolas" w:cs="Times New Roman"/>
          <w:sz w:val="16"/>
        </w:rPr>
        <w:t xml:space="preserve"> = </w:t>
      </w:r>
      <w:proofErr w:type="spellStart"/>
      <w:proofErr w:type="gramStart"/>
      <w:r w:rsidRPr="00DA4085">
        <w:rPr>
          <w:rFonts w:ascii="Consolas" w:hAnsi="Consolas" w:cs="Times New Roman"/>
          <w:sz w:val="16"/>
        </w:rPr>
        <w:t>eda.vocabulary</w:t>
      </w:r>
      <w:proofErr w:type="spellEnd"/>
      <w:proofErr w:type="gramEnd"/>
      <w:r w:rsidRPr="00DA4085">
        <w:rPr>
          <w:rFonts w:ascii="Consolas" w:hAnsi="Consolas" w:cs="Times New Roman"/>
          <w:sz w:val="16"/>
        </w:rPr>
        <w:t>(</w:t>
      </w:r>
      <w:proofErr w:type="spellStart"/>
      <w:r w:rsidRPr="00DA4085">
        <w:rPr>
          <w:rFonts w:ascii="Consolas" w:hAnsi="Consolas" w:cs="Times New Roman"/>
          <w:sz w:val="16"/>
        </w:rPr>
        <w:t>top_n</w:t>
      </w:r>
      <w:proofErr w:type="spellEnd"/>
      <w:r w:rsidRPr="00DA4085">
        <w:rPr>
          <w:rFonts w:ascii="Consolas" w:hAnsi="Consolas" w:cs="Times New Roman"/>
          <w:sz w:val="16"/>
        </w:rPr>
        <w:t>=30)</w:t>
      </w:r>
      <w:r w:rsidRPr="00DA4085">
        <w:rPr>
          <w:rFonts w:ascii="Consolas" w:hAnsi="Consolas" w:cs="Times New Roman"/>
          <w:sz w:val="16"/>
        </w:rPr>
        <w:br/>
      </w:r>
      <w:r w:rsidRPr="00DA4085">
        <w:rPr>
          <w:rFonts w:ascii="Consolas" w:hAnsi="Consolas" w:cs="Times New Roman"/>
          <w:sz w:val="16"/>
        </w:rPr>
        <w:br/>
        <w:t xml:space="preserve"># Exclude the configured </w:t>
      </w:r>
      <w:proofErr w:type="spellStart"/>
      <w:r w:rsidRPr="00DA4085">
        <w:rPr>
          <w:rFonts w:ascii="Consolas" w:hAnsi="Consolas" w:cs="Times New Roman"/>
          <w:sz w:val="16"/>
        </w:rPr>
        <w:t>stopword</w:t>
      </w:r>
      <w:proofErr w:type="spellEnd"/>
      <w:r w:rsidRPr="00DA4085">
        <w:rPr>
          <w:rFonts w:ascii="Consolas" w:hAnsi="Consolas" w:cs="Times New Roman"/>
          <w:sz w:val="16"/>
        </w:rPr>
        <w:t xml:space="preserve"> list</w:t>
      </w:r>
      <w:r w:rsidRPr="00DA4085">
        <w:rPr>
          <w:rFonts w:ascii="Consolas" w:hAnsi="Consolas" w:cs="Times New Roman"/>
          <w:sz w:val="16"/>
        </w:rPr>
        <w:br/>
      </w:r>
      <w:proofErr w:type="spellStart"/>
      <w:r w:rsidRPr="00DA4085">
        <w:rPr>
          <w:rFonts w:ascii="Consolas" w:hAnsi="Consolas" w:cs="Times New Roman"/>
          <w:sz w:val="16"/>
        </w:rPr>
        <w:t>content_words</w:t>
      </w:r>
      <w:proofErr w:type="spellEnd"/>
      <w:r w:rsidRPr="00DA4085">
        <w:rPr>
          <w:rFonts w:ascii="Consolas" w:hAnsi="Consolas" w:cs="Times New Roman"/>
          <w:sz w:val="16"/>
        </w:rPr>
        <w:t xml:space="preserve"> = </w:t>
      </w:r>
      <w:proofErr w:type="spellStart"/>
      <w:r w:rsidRPr="00DA4085">
        <w:rPr>
          <w:rFonts w:ascii="Consolas" w:hAnsi="Consolas" w:cs="Times New Roman"/>
          <w:sz w:val="16"/>
        </w:rPr>
        <w:t>eda.vocabulary</w:t>
      </w:r>
      <w:proofErr w:type="spellEnd"/>
      <w:r w:rsidRPr="00DA4085">
        <w:rPr>
          <w:rFonts w:ascii="Consolas" w:hAnsi="Consolas" w:cs="Times New Roman"/>
          <w:sz w:val="16"/>
        </w:rPr>
        <w:t>(</w:t>
      </w:r>
      <w:r w:rsidRPr="00DA4085">
        <w:rPr>
          <w:rFonts w:ascii="Consolas" w:hAnsi="Consolas" w:cs="Times New Roman"/>
          <w:sz w:val="16"/>
        </w:rPr>
        <w:br/>
        <w:t xml:space="preserve">    </w:t>
      </w:r>
      <w:proofErr w:type="spellStart"/>
      <w:r w:rsidRPr="00DA4085">
        <w:rPr>
          <w:rFonts w:ascii="Consolas" w:hAnsi="Consolas" w:cs="Times New Roman"/>
          <w:sz w:val="16"/>
        </w:rPr>
        <w:t>top_n</w:t>
      </w:r>
      <w:proofErr w:type="spellEnd"/>
      <w:r w:rsidRPr="00DA4085">
        <w:rPr>
          <w:rFonts w:ascii="Consolas" w:hAnsi="Consolas" w:cs="Times New Roman"/>
          <w:sz w:val="16"/>
        </w:rPr>
        <w:t>=30,</w:t>
      </w:r>
      <w:r w:rsidRPr="00DA4085">
        <w:rPr>
          <w:rFonts w:ascii="Consolas" w:hAnsi="Consolas" w:cs="Times New Roman"/>
          <w:sz w:val="16"/>
        </w:rPr>
        <w:br/>
        <w:t xml:space="preserve">    </w:t>
      </w:r>
      <w:proofErr w:type="spellStart"/>
      <w:r w:rsidRPr="00DA4085">
        <w:rPr>
          <w:rFonts w:ascii="Consolas" w:hAnsi="Consolas" w:cs="Times New Roman"/>
          <w:sz w:val="16"/>
        </w:rPr>
        <w:t>exclude_stopwords</w:t>
      </w:r>
      <w:proofErr w:type="spellEnd"/>
      <w:r w:rsidRPr="00DA4085">
        <w:rPr>
          <w:rFonts w:ascii="Consolas" w:hAnsi="Consolas" w:cs="Times New Roman"/>
          <w:sz w:val="16"/>
        </w:rPr>
        <w:t>=True,</w:t>
      </w:r>
      <w:r w:rsidRPr="00DA4085">
        <w:rPr>
          <w:rFonts w:ascii="Consolas" w:hAnsi="Consolas" w:cs="Times New Roman"/>
          <w:sz w:val="16"/>
        </w:rPr>
        <w:br/>
        <w:t>)</w:t>
      </w:r>
      <w:r w:rsidRPr="00DA4085">
        <w:rPr>
          <w:rFonts w:ascii="Consolas" w:hAnsi="Consolas" w:cs="Times New Roman"/>
          <w:sz w:val="16"/>
        </w:rPr>
        <w:br/>
      </w:r>
      <w:r w:rsidRPr="00DA4085">
        <w:rPr>
          <w:rFonts w:ascii="Consolas" w:hAnsi="Consolas" w:cs="Times New Roman"/>
          <w:sz w:val="16"/>
        </w:rPr>
        <w:br/>
        <w:t>print(</w:t>
      </w:r>
      <w:proofErr w:type="spellStart"/>
      <w:r w:rsidRPr="00DA4085">
        <w:rPr>
          <w:rFonts w:ascii="Consolas" w:hAnsi="Consolas" w:cs="Times New Roman"/>
          <w:sz w:val="16"/>
        </w:rPr>
        <w:t>top_words</w:t>
      </w:r>
      <w:proofErr w:type="spellEnd"/>
      <w:r w:rsidRPr="00DA4085">
        <w:rPr>
          <w:rFonts w:ascii="Consolas" w:hAnsi="Consolas" w:cs="Times New Roman"/>
          <w:sz w:val="16"/>
        </w:rPr>
        <w:t>)</w:t>
      </w:r>
    </w:p>
    <w:p w14:paraId="439418CD" w14:textId="77777777" w:rsidR="00644FC7" w:rsidRPr="00DA4085" w:rsidRDefault="00666327">
      <w:pPr>
        <w:pStyle w:val="Heading2"/>
        <w:rPr>
          <w:rFonts w:ascii="Times New Roman" w:hAnsi="Times New Roman" w:cs="Times New Roman"/>
          <w:sz w:val="28"/>
        </w:rPr>
      </w:pPr>
      <w:bookmarkStart w:id="17" w:name="_Toc237360509"/>
      <w:r w:rsidRPr="00DA4085">
        <w:rPr>
          <w:rFonts w:ascii="Times New Roman" w:hAnsi="Times New Roman" w:cs="Times New Roman"/>
          <w:sz w:val="28"/>
        </w:rPr>
        <w:t>2.6 Document Similarity and Near-Duplicates</w:t>
      </w:r>
      <w:bookmarkEnd w:id="17"/>
    </w:p>
    <w:p w14:paraId="238859F9" w14:textId="77777777" w:rsidR="00644FC7" w:rsidRPr="00DA4085"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DA4085">
        <w:rPr>
          <w:rFonts w:ascii="Consolas" w:hAnsi="Consolas" w:cs="Times New Roman"/>
          <w:sz w:val="16"/>
        </w:rPr>
        <w:t xml:space="preserve">distances, names = </w:t>
      </w:r>
      <w:proofErr w:type="spellStart"/>
      <w:proofErr w:type="gramStart"/>
      <w:r w:rsidRPr="00DA4085">
        <w:rPr>
          <w:rFonts w:ascii="Consolas" w:hAnsi="Consolas" w:cs="Times New Roman"/>
          <w:sz w:val="16"/>
        </w:rPr>
        <w:t>eda.pairwise</w:t>
      </w:r>
      <w:proofErr w:type="gramEnd"/>
      <w:r w:rsidRPr="00DA4085">
        <w:rPr>
          <w:rFonts w:ascii="Consolas" w:hAnsi="Consolas" w:cs="Times New Roman"/>
          <w:sz w:val="16"/>
        </w:rPr>
        <w:t>_document_distances</w:t>
      </w:r>
      <w:proofErr w:type="spellEnd"/>
      <w:r w:rsidRPr="00DA4085">
        <w:rPr>
          <w:rFonts w:ascii="Consolas" w:hAnsi="Consolas" w:cs="Times New Roman"/>
          <w:sz w:val="16"/>
        </w:rPr>
        <w:t>(</w:t>
      </w:r>
      <w:r w:rsidRPr="00DA4085">
        <w:rPr>
          <w:rFonts w:ascii="Consolas" w:hAnsi="Consolas" w:cs="Times New Roman"/>
          <w:sz w:val="16"/>
        </w:rPr>
        <w:br/>
        <w:t xml:space="preserve">    </w:t>
      </w:r>
      <w:proofErr w:type="spellStart"/>
      <w:r w:rsidRPr="00DA4085">
        <w:rPr>
          <w:rFonts w:ascii="Consolas" w:hAnsi="Consolas" w:cs="Times New Roman"/>
          <w:sz w:val="16"/>
        </w:rPr>
        <w:t>max_documents</w:t>
      </w:r>
      <w:proofErr w:type="spellEnd"/>
      <w:r w:rsidRPr="00DA4085">
        <w:rPr>
          <w:rFonts w:ascii="Consolas" w:hAnsi="Consolas" w:cs="Times New Roman"/>
          <w:sz w:val="16"/>
        </w:rPr>
        <w:t>=50,</w:t>
      </w:r>
      <w:r w:rsidRPr="00DA4085">
        <w:rPr>
          <w:rFonts w:ascii="Consolas" w:hAnsi="Consolas" w:cs="Times New Roman"/>
          <w:sz w:val="16"/>
        </w:rPr>
        <w:br/>
        <w:t xml:space="preserve">    </w:t>
      </w:r>
      <w:proofErr w:type="spellStart"/>
      <w:r w:rsidRPr="00DA4085">
        <w:rPr>
          <w:rFonts w:ascii="Consolas" w:hAnsi="Consolas" w:cs="Times New Roman"/>
          <w:sz w:val="16"/>
        </w:rPr>
        <w:t>max_features</w:t>
      </w:r>
      <w:proofErr w:type="spellEnd"/>
      <w:r w:rsidRPr="00DA4085">
        <w:rPr>
          <w:rFonts w:ascii="Consolas" w:hAnsi="Consolas" w:cs="Times New Roman"/>
          <w:sz w:val="16"/>
        </w:rPr>
        <w:t>=5000,</w:t>
      </w:r>
      <w:r w:rsidRPr="00DA4085">
        <w:rPr>
          <w:rFonts w:ascii="Consolas" w:hAnsi="Consolas" w:cs="Times New Roman"/>
          <w:sz w:val="16"/>
        </w:rPr>
        <w:br/>
        <w:t xml:space="preserve">    </w:t>
      </w:r>
      <w:proofErr w:type="spellStart"/>
      <w:r w:rsidRPr="00DA4085">
        <w:rPr>
          <w:rFonts w:ascii="Consolas" w:hAnsi="Consolas" w:cs="Times New Roman"/>
          <w:sz w:val="16"/>
        </w:rPr>
        <w:t>exclude_stopwords</w:t>
      </w:r>
      <w:proofErr w:type="spellEnd"/>
      <w:r w:rsidRPr="00DA4085">
        <w:rPr>
          <w:rFonts w:ascii="Consolas" w:hAnsi="Consolas" w:cs="Times New Roman"/>
          <w:sz w:val="16"/>
        </w:rPr>
        <w:t>=True,</w:t>
      </w:r>
      <w:r w:rsidRPr="00DA4085">
        <w:rPr>
          <w:rFonts w:ascii="Consolas" w:hAnsi="Consolas" w:cs="Times New Roman"/>
          <w:sz w:val="16"/>
        </w:rPr>
        <w:br/>
        <w:t>)</w:t>
      </w:r>
      <w:r w:rsidRPr="00DA4085">
        <w:rPr>
          <w:rFonts w:ascii="Consolas" w:hAnsi="Consolas" w:cs="Times New Roman"/>
          <w:sz w:val="16"/>
        </w:rPr>
        <w:br/>
      </w:r>
      <w:r w:rsidRPr="00DA4085">
        <w:rPr>
          <w:rFonts w:ascii="Consolas" w:hAnsi="Consolas" w:cs="Times New Roman"/>
          <w:sz w:val="16"/>
        </w:rPr>
        <w:br/>
      </w:r>
      <w:proofErr w:type="spellStart"/>
      <w:r w:rsidRPr="00DA4085">
        <w:rPr>
          <w:rFonts w:ascii="Consolas" w:hAnsi="Consolas" w:cs="Times New Roman"/>
          <w:sz w:val="16"/>
        </w:rPr>
        <w:t>similar_pairs</w:t>
      </w:r>
      <w:proofErr w:type="spellEnd"/>
      <w:r w:rsidRPr="00DA4085">
        <w:rPr>
          <w:rFonts w:ascii="Consolas" w:hAnsi="Consolas" w:cs="Times New Roman"/>
          <w:sz w:val="16"/>
        </w:rPr>
        <w:t xml:space="preserve"> = </w:t>
      </w:r>
      <w:proofErr w:type="spellStart"/>
      <w:r w:rsidRPr="00DA4085">
        <w:rPr>
          <w:rFonts w:ascii="Consolas" w:hAnsi="Consolas" w:cs="Times New Roman"/>
          <w:sz w:val="16"/>
        </w:rPr>
        <w:t>eda.near_duplicate_pairs</w:t>
      </w:r>
      <w:proofErr w:type="spellEnd"/>
      <w:r w:rsidRPr="00DA4085">
        <w:rPr>
          <w:rFonts w:ascii="Consolas" w:hAnsi="Consolas" w:cs="Times New Roman"/>
          <w:sz w:val="16"/>
        </w:rPr>
        <w:t>(</w:t>
      </w:r>
      <w:r w:rsidRPr="00DA4085">
        <w:rPr>
          <w:rFonts w:ascii="Consolas" w:hAnsi="Consolas" w:cs="Times New Roman"/>
          <w:sz w:val="16"/>
        </w:rPr>
        <w:br/>
        <w:t xml:space="preserve">    threshold=0.15,</w:t>
      </w:r>
      <w:r w:rsidRPr="00DA4085">
        <w:rPr>
          <w:rFonts w:ascii="Consolas" w:hAnsi="Consolas" w:cs="Times New Roman"/>
          <w:sz w:val="16"/>
        </w:rPr>
        <w:br/>
        <w:t xml:space="preserve">    </w:t>
      </w:r>
      <w:proofErr w:type="spellStart"/>
      <w:r w:rsidRPr="00DA4085">
        <w:rPr>
          <w:rFonts w:ascii="Consolas" w:hAnsi="Consolas" w:cs="Times New Roman"/>
          <w:sz w:val="16"/>
        </w:rPr>
        <w:t>max_documents</w:t>
      </w:r>
      <w:proofErr w:type="spellEnd"/>
      <w:r w:rsidRPr="00DA4085">
        <w:rPr>
          <w:rFonts w:ascii="Consolas" w:hAnsi="Consolas" w:cs="Times New Roman"/>
          <w:sz w:val="16"/>
        </w:rPr>
        <w:t>=100,</w:t>
      </w:r>
      <w:r w:rsidRPr="00DA4085">
        <w:rPr>
          <w:rFonts w:ascii="Consolas" w:hAnsi="Consolas" w:cs="Times New Roman"/>
          <w:sz w:val="16"/>
        </w:rPr>
        <w:br/>
        <w:t>)</w:t>
      </w:r>
    </w:p>
    <w:p w14:paraId="40F075B5" w14:textId="77777777" w:rsidR="00644FC7" w:rsidRPr="00DA4085" w:rsidRDefault="00666327">
      <w:pPr>
        <w:pStyle w:val="Heading2"/>
        <w:rPr>
          <w:rFonts w:ascii="Times New Roman" w:hAnsi="Times New Roman" w:cs="Times New Roman"/>
          <w:sz w:val="28"/>
        </w:rPr>
      </w:pPr>
      <w:bookmarkStart w:id="18" w:name="_Toc237360510"/>
      <w:r w:rsidRPr="00DA4085">
        <w:rPr>
          <w:rFonts w:ascii="Times New Roman" w:hAnsi="Times New Roman" w:cs="Times New Roman"/>
          <w:sz w:val="28"/>
        </w:rPr>
        <w:t xml:space="preserve">2.7 Generate </w:t>
      </w:r>
      <w:proofErr w:type="spellStart"/>
      <w:r w:rsidRPr="00DA4085">
        <w:rPr>
          <w:rFonts w:ascii="Times New Roman" w:hAnsi="Times New Roman" w:cs="Times New Roman"/>
          <w:sz w:val="28"/>
        </w:rPr>
        <w:t>Visualisations</w:t>
      </w:r>
      <w:bookmarkEnd w:id="18"/>
      <w:proofErr w:type="spellEnd"/>
    </w:p>
    <w:p w14:paraId="63E068D5" w14:textId="77777777" w:rsidR="00644FC7" w:rsidRPr="00DA4085"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proofErr w:type="spellStart"/>
      <w:r w:rsidRPr="00DA4085">
        <w:rPr>
          <w:rFonts w:ascii="Consolas" w:hAnsi="Consolas" w:cs="Times New Roman"/>
          <w:sz w:val="16"/>
        </w:rPr>
        <w:t>eda.plot_dataset</w:t>
      </w:r>
      <w:proofErr w:type="spellEnd"/>
      <w:r w:rsidRPr="00DA4085">
        <w:rPr>
          <w:rFonts w:ascii="Consolas" w:hAnsi="Consolas" w:cs="Times New Roman"/>
          <w:sz w:val="16"/>
        </w:rPr>
        <w:t>()                        # comprehensive corpus dashboard</w:t>
      </w:r>
      <w:r w:rsidRPr="00DA4085">
        <w:rPr>
          <w:rFonts w:ascii="Consolas" w:hAnsi="Consolas" w:cs="Times New Roman"/>
          <w:sz w:val="16"/>
        </w:rPr>
        <w:br/>
      </w:r>
      <w:proofErr w:type="spellStart"/>
      <w:r w:rsidRPr="00DA4085">
        <w:rPr>
          <w:rFonts w:ascii="Consolas" w:hAnsi="Consolas" w:cs="Times New Roman"/>
          <w:sz w:val="16"/>
        </w:rPr>
        <w:t>eda.plot</w:t>
      </w:r>
      <w:proofErr w:type="spellEnd"/>
      <w:r w:rsidRPr="00DA4085">
        <w:rPr>
          <w:rFonts w:ascii="Consolas" w:hAnsi="Consolas" w:cs="Times New Roman"/>
          <w:sz w:val="16"/>
        </w:rPr>
        <w:t>(</w:t>
      </w:r>
      <w:proofErr w:type="spellStart"/>
      <w:r w:rsidRPr="00DA4085">
        <w:rPr>
          <w:rFonts w:ascii="Consolas" w:hAnsi="Consolas" w:cs="Times New Roman"/>
          <w:sz w:val="16"/>
        </w:rPr>
        <w:t>document_index</w:t>
      </w:r>
      <w:proofErr w:type="spellEnd"/>
      <w:r w:rsidRPr="00DA4085">
        <w:rPr>
          <w:rFonts w:ascii="Consolas" w:hAnsi="Consolas" w:cs="Times New Roman"/>
          <w:sz w:val="16"/>
        </w:rPr>
        <w:t>=0)               # one-document deep dive</w:t>
      </w:r>
      <w:r w:rsidRPr="00DA4085">
        <w:rPr>
          <w:rFonts w:ascii="Consolas" w:hAnsi="Consolas" w:cs="Times New Roman"/>
          <w:sz w:val="16"/>
        </w:rPr>
        <w:br/>
      </w:r>
      <w:proofErr w:type="spellStart"/>
      <w:r w:rsidRPr="00DA4085">
        <w:rPr>
          <w:rFonts w:ascii="Consolas" w:hAnsi="Consolas" w:cs="Times New Roman"/>
          <w:sz w:val="16"/>
        </w:rPr>
        <w:t>eda.plot_word_frequency</w:t>
      </w:r>
      <w:proofErr w:type="spellEnd"/>
      <w:r w:rsidRPr="00DA4085">
        <w:rPr>
          <w:rFonts w:ascii="Consolas" w:hAnsi="Consolas" w:cs="Times New Roman"/>
          <w:sz w:val="16"/>
        </w:rPr>
        <w:t>()                 # unigram frequency</w:t>
      </w:r>
      <w:r w:rsidRPr="00DA4085">
        <w:rPr>
          <w:rFonts w:ascii="Consolas" w:hAnsi="Consolas" w:cs="Times New Roman"/>
          <w:sz w:val="16"/>
        </w:rPr>
        <w:br/>
      </w:r>
      <w:proofErr w:type="spellStart"/>
      <w:r w:rsidRPr="00DA4085">
        <w:rPr>
          <w:rFonts w:ascii="Consolas" w:hAnsi="Consolas" w:cs="Times New Roman"/>
          <w:sz w:val="16"/>
        </w:rPr>
        <w:t>eda.plot_ngram_frequency</w:t>
      </w:r>
      <w:proofErr w:type="spellEnd"/>
      <w:r w:rsidRPr="00DA4085">
        <w:rPr>
          <w:rFonts w:ascii="Consolas" w:hAnsi="Consolas" w:cs="Times New Roman"/>
          <w:sz w:val="16"/>
        </w:rPr>
        <w:t>(n=2)             # bigram frequency</w:t>
      </w:r>
      <w:r w:rsidRPr="00DA4085">
        <w:rPr>
          <w:rFonts w:ascii="Consolas" w:hAnsi="Consolas" w:cs="Times New Roman"/>
          <w:sz w:val="16"/>
        </w:rPr>
        <w:br/>
      </w:r>
      <w:proofErr w:type="spellStart"/>
      <w:r w:rsidRPr="00DA4085">
        <w:rPr>
          <w:rFonts w:ascii="Consolas" w:hAnsi="Consolas" w:cs="Times New Roman"/>
          <w:sz w:val="16"/>
        </w:rPr>
        <w:t>eda.plot_length_distribution</w:t>
      </w:r>
      <w:proofErr w:type="spellEnd"/>
      <w:r w:rsidRPr="00DA4085">
        <w:rPr>
          <w:rFonts w:ascii="Consolas" w:hAnsi="Consolas" w:cs="Times New Roman"/>
          <w:sz w:val="16"/>
        </w:rPr>
        <w:t>()            # length-focused dashboard</w:t>
      </w:r>
      <w:r w:rsidRPr="00DA4085">
        <w:rPr>
          <w:rFonts w:ascii="Consolas" w:hAnsi="Consolas" w:cs="Times New Roman"/>
          <w:sz w:val="16"/>
        </w:rPr>
        <w:br/>
      </w:r>
      <w:proofErr w:type="spellStart"/>
      <w:r w:rsidRPr="00DA4085">
        <w:rPr>
          <w:rFonts w:ascii="Consolas" w:hAnsi="Consolas" w:cs="Times New Roman"/>
          <w:sz w:val="16"/>
        </w:rPr>
        <w:t>eda.plot_label_comparison</w:t>
      </w:r>
      <w:proofErr w:type="spellEnd"/>
      <w:r w:rsidRPr="00DA4085">
        <w:rPr>
          <w:rFonts w:ascii="Consolas" w:hAnsi="Consolas" w:cs="Times New Roman"/>
          <w:sz w:val="16"/>
        </w:rPr>
        <w:t>("</w:t>
      </w:r>
      <w:proofErr w:type="spellStart"/>
      <w:r w:rsidRPr="00DA4085">
        <w:rPr>
          <w:rFonts w:ascii="Consolas" w:hAnsi="Consolas" w:cs="Times New Roman"/>
          <w:sz w:val="16"/>
        </w:rPr>
        <w:t>word_count</w:t>
      </w:r>
      <w:proofErr w:type="spellEnd"/>
      <w:r w:rsidRPr="00DA4085">
        <w:rPr>
          <w:rFonts w:ascii="Consolas" w:hAnsi="Consolas" w:cs="Times New Roman"/>
          <w:sz w:val="16"/>
        </w:rPr>
        <w:t>")  # per-label box plot</w:t>
      </w:r>
      <w:r w:rsidRPr="00DA4085">
        <w:rPr>
          <w:rFonts w:ascii="Consolas" w:hAnsi="Consolas" w:cs="Times New Roman"/>
          <w:sz w:val="16"/>
        </w:rPr>
        <w:br/>
      </w:r>
      <w:proofErr w:type="spellStart"/>
      <w:r w:rsidRPr="00DA4085">
        <w:rPr>
          <w:rFonts w:ascii="Consolas" w:hAnsi="Consolas" w:cs="Times New Roman"/>
          <w:sz w:val="16"/>
        </w:rPr>
        <w:t>eda.plot_pairwise_document_distances</w:t>
      </w:r>
      <w:proofErr w:type="spellEnd"/>
      <w:r w:rsidRPr="00DA4085">
        <w:rPr>
          <w:rFonts w:ascii="Consolas" w:hAnsi="Consolas" w:cs="Times New Roman"/>
          <w:sz w:val="16"/>
        </w:rPr>
        <w:t>()    # TF-IDF distance heatmap</w:t>
      </w:r>
      <w:r w:rsidRPr="00DA4085">
        <w:rPr>
          <w:rFonts w:ascii="Consolas" w:hAnsi="Consolas" w:cs="Times New Roman"/>
          <w:sz w:val="16"/>
        </w:rPr>
        <w:br/>
      </w:r>
      <w:proofErr w:type="spellStart"/>
      <w:r w:rsidRPr="00DA4085">
        <w:rPr>
          <w:rFonts w:ascii="Consolas" w:hAnsi="Consolas" w:cs="Times New Roman"/>
          <w:sz w:val="16"/>
        </w:rPr>
        <w:t>eda.plot_text_samples</w:t>
      </w:r>
      <w:proofErr w:type="spellEnd"/>
      <w:r w:rsidRPr="00DA4085">
        <w:rPr>
          <w:rFonts w:ascii="Consolas" w:hAnsi="Consolas" w:cs="Times New Roman"/>
          <w:sz w:val="16"/>
        </w:rPr>
        <w:t>(n=12, cols=3)       # text preview grid</w:t>
      </w:r>
      <w:r w:rsidRPr="00DA4085">
        <w:rPr>
          <w:rFonts w:ascii="Consolas" w:hAnsi="Consolas" w:cs="Times New Roman"/>
          <w:sz w:val="16"/>
        </w:rPr>
        <w:br/>
      </w:r>
      <w:r w:rsidRPr="00DA4085">
        <w:rPr>
          <w:rFonts w:ascii="Consolas" w:hAnsi="Consolas" w:cs="Times New Roman"/>
          <w:sz w:val="16"/>
        </w:rPr>
        <w:br/>
        <w:t># Save instead of display</w:t>
      </w:r>
      <w:r w:rsidRPr="00DA4085">
        <w:rPr>
          <w:rFonts w:ascii="Consolas" w:hAnsi="Consolas" w:cs="Times New Roman"/>
          <w:sz w:val="16"/>
        </w:rPr>
        <w:br/>
      </w:r>
      <w:proofErr w:type="spellStart"/>
      <w:r w:rsidRPr="00DA4085">
        <w:rPr>
          <w:rFonts w:ascii="Consolas" w:hAnsi="Consolas" w:cs="Times New Roman"/>
          <w:sz w:val="16"/>
        </w:rPr>
        <w:t>eda.plot_dataset</w:t>
      </w:r>
      <w:proofErr w:type="spellEnd"/>
      <w:r w:rsidRPr="00DA4085">
        <w:rPr>
          <w:rFonts w:ascii="Consolas" w:hAnsi="Consolas" w:cs="Times New Roman"/>
          <w:sz w:val="16"/>
        </w:rPr>
        <w:t>(</w:t>
      </w:r>
      <w:r w:rsidRPr="00DA4085">
        <w:rPr>
          <w:rFonts w:ascii="Consolas" w:hAnsi="Consolas" w:cs="Times New Roman"/>
          <w:sz w:val="16"/>
        </w:rPr>
        <w:br/>
        <w:t xml:space="preserve">    </w:t>
      </w:r>
      <w:proofErr w:type="spellStart"/>
      <w:r w:rsidRPr="00DA4085">
        <w:rPr>
          <w:rFonts w:ascii="Consolas" w:hAnsi="Consolas" w:cs="Times New Roman"/>
          <w:sz w:val="16"/>
        </w:rPr>
        <w:t>save_path</w:t>
      </w:r>
      <w:proofErr w:type="spellEnd"/>
      <w:r w:rsidRPr="00DA4085">
        <w:rPr>
          <w:rFonts w:ascii="Consolas" w:hAnsi="Consolas" w:cs="Times New Roman"/>
          <w:sz w:val="16"/>
        </w:rPr>
        <w:t>="</w:t>
      </w:r>
      <w:proofErr w:type="spellStart"/>
      <w:r w:rsidRPr="00DA4085">
        <w:rPr>
          <w:rFonts w:ascii="Consolas" w:hAnsi="Consolas" w:cs="Times New Roman"/>
          <w:sz w:val="16"/>
        </w:rPr>
        <w:t>outputs_text</w:t>
      </w:r>
      <w:proofErr w:type="spellEnd"/>
      <w:r w:rsidRPr="00DA4085">
        <w:rPr>
          <w:rFonts w:ascii="Consolas" w:hAnsi="Consolas" w:cs="Times New Roman"/>
          <w:sz w:val="16"/>
        </w:rPr>
        <w:t>/plot_dataset.png",</w:t>
      </w:r>
      <w:r w:rsidRPr="00DA4085">
        <w:rPr>
          <w:rFonts w:ascii="Consolas" w:hAnsi="Consolas" w:cs="Times New Roman"/>
          <w:sz w:val="16"/>
        </w:rPr>
        <w:br/>
        <w:t xml:space="preserve">    dpi=160,</w:t>
      </w:r>
      <w:r w:rsidRPr="00DA4085">
        <w:rPr>
          <w:rFonts w:ascii="Consolas" w:hAnsi="Consolas" w:cs="Times New Roman"/>
          <w:sz w:val="16"/>
        </w:rPr>
        <w:br/>
        <w:t>)</w:t>
      </w:r>
    </w:p>
    <w:p w14:paraId="3322A98B" w14:textId="77777777" w:rsidR="00644FC7" w:rsidRPr="00DA4085" w:rsidRDefault="00666327">
      <w:pPr>
        <w:pStyle w:val="Heading2"/>
        <w:rPr>
          <w:rFonts w:ascii="Times New Roman" w:hAnsi="Times New Roman" w:cs="Times New Roman"/>
          <w:sz w:val="28"/>
        </w:rPr>
      </w:pPr>
      <w:bookmarkStart w:id="19" w:name="_Toc237360511"/>
      <w:r w:rsidRPr="00DA4085">
        <w:rPr>
          <w:rFonts w:ascii="Times New Roman" w:hAnsi="Times New Roman" w:cs="Times New Roman"/>
          <w:sz w:val="28"/>
        </w:rPr>
        <w:t>2.8 Generate an HTML Report</w:t>
      </w:r>
      <w:bookmarkEnd w:id="19"/>
    </w:p>
    <w:p w14:paraId="53CEFE21" w14:textId="77777777" w:rsidR="00644FC7" w:rsidRPr="00DA4085"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proofErr w:type="spellStart"/>
      <w:r w:rsidRPr="00DA4085">
        <w:rPr>
          <w:rFonts w:ascii="Consolas" w:hAnsi="Consolas" w:cs="Times New Roman"/>
          <w:sz w:val="16"/>
        </w:rPr>
        <w:t>report_path</w:t>
      </w:r>
      <w:proofErr w:type="spellEnd"/>
      <w:r w:rsidRPr="00DA4085">
        <w:rPr>
          <w:rFonts w:ascii="Consolas" w:hAnsi="Consolas" w:cs="Times New Roman"/>
          <w:sz w:val="16"/>
        </w:rPr>
        <w:t xml:space="preserve"> = </w:t>
      </w:r>
      <w:proofErr w:type="spellStart"/>
      <w:proofErr w:type="gramStart"/>
      <w:r w:rsidRPr="00DA4085">
        <w:rPr>
          <w:rFonts w:ascii="Consolas" w:hAnsi="Consolas" w:cs="Times New Roman"/>
          <w:sz w:val="16"/>
        </w:rPr>
        <w:t>eda.report</w:t>
      </w:r>
      <w:proofErr w:type="spellEnd"/>
      <w:proofErr w:type="gramEnd"/>
      <w:r w:rsidRPr="00DA4085">
        <w:rPr>
          <w:rFonts w:ascii="Consolas" w:hAnsi="Consolas" w:cs="Times New Roman"/>
          <w:sz w:val="16"/>
        </w:rPr>
        <w:t>(</w:t>
      </w:r>
      <w:r w:rsidRPr="00DA4085">
        <w:rPr>
          <w:rFonts w:ascii="Consolas" w:hAnsi="Consolas" w:cs="Times New Roman"/>
          <w:sz w:val="16"/>
        </w:rPr>
        <w:br/>
        <w:t xml:space="preserve">    "</w:t>
      </w:r>
      <w:proofErr w:type="spellStart"/>
      <w:r w:rsidRPr="00DA4085">
        <w:rPr>
          <w:rFonts w:ascii="Consolas" w:hAnsi="Consolas" w:cs="Times New Roman"/>
          <w:sz w:val="16"/>
        </w:rPr>
        <w:t>outputs_text</w:t>
      </w:r>
      <w:proofErr w:type="spellEnd"/>
      <w:r w:rsidRPr="00DA4085">
        <w:rPr>
          <w:rFonts w:ascii="Consolas" w:hAnsi="Consolas" w:cs="Times New Roman"/>
          <w:sz w:val="16"/>
        </w:rPr>
        <w:t>/viseda_text_report.html"</w:t>
      </w:r>
      <w:r w:rsidRPr="00DA4085">
        <w:rPr>
          <w:rFonts w:ascii="Consolas" w:hAnsi="Consolas" w:cs="Times New Roman"/>
          <w:sz w:val="16"/>
        </w:rPr>
        <w:br/>
        <w:t>)</w:t>
      </w:r>
      <w:r w:rsidRPr="00DA4085">
        <w:rPr>
          <w:rFonts w:ascii="Consolas" w:hAnsi="Consolas" w:cs="Times New Roman"/>
          <w:sz w:val="16"/>
        </w:rPr>
        <w:br/>
        <w:t>print(</w:t>
      </w:r>
      <w:proofErr w:type="spellStart"/>
      <w:r w:rsidRPr="00DA4085">
        <w:rPr>
          <w:rFonts w:ascii="Consolas" w:hAnsi="Consolas" w:cs="Times New Roman"/>
          <w:sz w:val="16"/>
        </w:rPr>
        <w:t>report_path</w:t>
      </w:r>
      <w:proofErr w:type="spellEnd"/>
      <w:r w:rsidRPr="00DA4085">
        <w:rPr>
          <w:rFonts w:ascii="Consolas" w:hAnsi="Consolas" w:cs="Times New Roman"/>
          <w:sz w:val="16"/>
        </w:rPr>
        <w:t>)</w:t>
      </w:r>
    </w:p>
    <w:p w14:paraId="46F82083" w14:textId="77777777" w:rsidR="00644FC7" w:rsidRPr="00DA4085" w:rsidRDefault="00666327">
      <w:pPr>
        <w:pStyle w:val="Heading2"/>
        <w:rPr>
          <w:rFonts w:ascii="Times New Roman" w:hAnsi="Times New Roman" w:cs="Times New Roman"/>
          <w:sz w:val="28"/>
        </w:rPr>
      </w:pPr>
      <w:bookmarkStart w:id="20" w:name="_Toc237360512"/>
      <w:r w:rsidRPr="00DA4085">
        <w:rPr>
          <w:rFonts w:ascii="Times New Roman" w:hAnsi="Times New Roman" w:cs="Times New Roman"/>
          <w:sz w:val="28"/>
        </w:rPr>
        <w:t>2.9 Command-Line Interface</w:t>
      </w:r>
      <w:bookmarkEnd w:id="20"/>
    </w:p>
    <w:p w14:paraId="38042A57" w14:textId="77777777" w:rsidR="00644FC7" w:rsidRPr="00DA4085"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DA4085">
        <w:rPr>
          <w:rFonts w:ascii="Consolas" w:hAnsi="Consolas" w:cs="Times New Roman"/>
          <w:sz w:val="16"/>
        </w:rPr>
        <w:t># Directory dataset</w:t>
      </w:r>
      <w:r w:rsidRPr="00DA4085">
        <w:rPr>
          <w:rFonts w:ascii="Consolas" w:hAnsi="Consolas" w:cs="Times New Roman"/>
          <w:sz w:val="16"/>
        </w:rPr>
        <w:br/>
      </w:r>
      <w:proofErr w:type="spellStart"/>
      <w:r w:rsidRPr="00DA4085">
        <w:rPr>
          <w:rFonts w:ascii="Consolas" w:hAnsi="Consolas" w:cs="Times New Roman"/>
          <w:sz w:val="16"/>
        </w:rPr>
        <w:t>viseda</w:t>
      </w:r>
      <w:proofErr w:type="spellEnd"/>
      <w:r w:rsidRPr="00DA4085">
        <w:rPr>
          <w:rFonts w:ascii="Consolas" w:hAnsi="Consolas" w:cs="Times New Roman"/>
          <w:sz w:val="16"/>
        </w:rPr>
        <w:t xml:space="preserve"> text "C:/data/text_dataset</w:t>
      </w:r>
      <w:proofErr w:type="gramStart"/>
      <w:r w:rsidRPr="00DA4085">
        <w:rPr>
          <w:rFonts w:ascii="Consolas" w:hAnsi="Consolas" w:cs="Times New Roman"/>
          <w:sz w:val="16"/>
        </w:rPr>
        <w:t>"  --</w:t>
      </w:r>
      <w:proofErr w:type="gramEnd"/>
      <w:r w:rsidRPr="00DA4085">
        <w:rPr>
          <w:rFonts w:ascii="Consolas" w:hAnsi="Consolas" w:cs="Times New Roman"/>
          <w:sz w:val="16"/>
        </w:rPr>
        <w:t xml:space="preserve">label-from-parent </w:t>
      </w:r>
      <w:r w:rsidR="00DA4085" w:rsidRPr="00DA4085">
        <w:rPr>
          <w:rFonts w:ascii="Consolas" w:hAnsi="Consolas" w:cs="Times New Roman"/>
          <w:sz w:val="16"/>
        </w:rPr>
        <w:t xml:space="preserve"> </w:t>
      </w:r>
      <w:r w:rsidRPr="00DA4085">
        <w:rPr>
          <w:rFonts w:ascii="Consolas" w:hAnsi="Consolas" w:cs="Times New Roman"/>
          <w:sz w:val="16"/>
        </w:rPr>
        <w:t xml:space="preserve">--plot </w:t>
      </w:r>
      <w:r w:rsidR="00DA4085" w:rsidRPr="00DA4085">
        <w:rPr>
          <w:rFonts w:ascii="Consolas" w:hAnsi="Consolas" w:cs="Times New Roman"/>
          <w:sz w:val="16"/>
        </w:rPr>
        <w:t xml:space="preserve"> </w:t>
      </w:r>
      <w:r w:rsidRPr="00DA4085">
        <w:rPr>
          <w:rFonts w:ascii="Consolas" w:hAnsi="Consolas" w:cs="Times New Roman"/>
          <w:sz w:val="16"/>
        </w:rPr>
        <w:t xml:space="preserve">--save-plot </w:t>
      </w:r>
      <w:proofErr w:type="spellStart"/>
      <w:r w:rsidRPr="00DA4085">
        <w:rPr>
          <w:rFonts w:ascii="Consolas" w:hAnsi="Consolas" w:cs="Times New Roman"/>
          <w:sz w:val="16"/>
        </w:rPr>
        <w:t>outputs_text</w:t>
      </w:r>
      <w:proofErr w:type="spellEnd"/>
      <w:r w:rsidRPr="00DA4085">
        <w:rPr>
          <w:rFonts w:ascii="Consolas" w:hAnsi="Consolas" w:cs="Times New Roman"/>
          <w:sz w:val="16"/>
        </w:rPr>
        <w:t xml:space="preserve">/plot_dataset.png  --report </w:t>
      </w:r>
      <w:proofErr w:type="spellStart"/>
      <w:r w:rsidRPr="00DA4085">
        <w:rPr>
          <w:rFonts w:ascii="Consolas" w:hAnsi="Consolas" w:cs="Times New Roman"/>
          <w:sz w:val="16"/>
        </w:rPr>
        <w:t>outputs_text</w:t>
      </w:r>
      <w:proofErr w:type="spellEnd"/>
      <w:r w:rsidRPr="00DA4085">
        <w:rPr>
          <w:rFonts w:ascii="Consolas" w:hAnsi="Consolas" w:cs="Times New Roman"/>
          <w:sz w:val="16"/>
        </w:rPr>
        <w:t>/report.html</w:t>
      </w:r>
      <w:r w:rsidRPr="00DA4085">
        <w:rPr>
          <w:rFonts w:ascii="Consolas" w:hAnsi="Consolas" w:cs="Times New Roman"/>
          <w:sz w:val="16"/>
        </w:rPr>
        <w:br/>
      </w:r>
      <w:r w:rsidRPr="00DA4085">
        <w:rPr>
          <w:rFonts w:ascii="Consolas" w:hAnsi="Consolas" w:cs="Times New Roman"/>
          <w:sz w:val="16"/>
        </w:rPr>
        <w:br/>
        <w:t># Structured CSV</w:t>
      </w:r>
      <w:r w:rsidRPr="00DA4085">
        <w:rPr>
          <w:rFonts w:ascii="Consolas" w:hAnsi="Consolas" w:cs="Times New Roman"/>
          <w:sz w:val="16"/>
        </w:rPr>
        <w:br/>
      </w:r>
      <w:proofErr w:type="spellStart"/>
      <w:r w:rsidRPr="00DA4085">
        <w:rPr>
          <w:rFonts w:ascii="Consolas" w:hAnsi="Consolas" w:cs="Times New Roman"/>
          <w:sz w:val="16"/>
        </w:rPr>
        <w:t>viseda</w:t>
      </w:r>
      <w:proofErr w:type="spellEnd"/>
      <w:r w:rsidRPr="00DA4085">
        <w:rPr>
          <w:rFonts w:ascii="Consolas" w:hAnsi="Consolas" w:cs="Times New Roman"/>
          <w:sz w:val="16"/>
        </w:rPr>
        <w:t xml:space="preserve"> text "C:/data/reviews.csv" --text-field text  --label-field label   --plot</w:t>
      </w:r>
    </w:p>
    <w:p w14:paraId="12D922E6" w14:textId="77777777" w:rsidR="00644FC7" w:rsidRPr="00DA4085" w:rsidRDefault="00666327">
      <w:pPr>
        <w:pStyle w:val="Heading2"/>
        <w:rPr>
          <w:rFonts w:ascii="Times New Roman" w:hAnsi="Times New Roman" w:cs="Times New Roman"/>
          <w:sz w:val="28"/>
        </w:rPr>
      </w:pPr>
      <w:bookmarkStart w:id="21" w:name="_Toc237360513"/>
      <w:r w:rsidRPr="00DA4085">
        <w:rPr>
          <w:rFonts w:ascii="Times New Roman" w:hAnsi="Times New Roman" w:cs="Times New Roman"/>
          <w:sz w:val="28"/>
        </w:rPr>
        <w:lastRenderedPageBreak/>
        <w:t>2.10 User-Dataset-Only Test Script</w:t>
      </w:r>
      <w:bookmarkEnd w:id="21"/>
    </w:p>
    <w:p w14:paraId="2F1C9C7C" w14:textId="77777777" w:rsidR="00644FC7" w:rsidRPr="00DA4085"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DA4085">
        <w:rPr>
          <w:rFonts w:ascii="Consolas" w:hAnsi="Consolas" w:cs="Times New Roman"/>
          <w:sz w:val="16"/>
        </w:rPr>
        <w:t># Directory</w:t>
      </w:r>
      <w:r w:rsidRPr="00DA4085">
        <w:rPr>
          <w:rFonts w:ascii="Consolas" w:hAnsi="Consolas" w:cs="Times New Roman"/>
          <w:sz w:val="16"/>
        </w:rPr>
        <w:br/>
        <w:t>python testtext.py --</w:t>
      </w:r>
      <w:proofErr w:type="spellStart"/>
      <w:r w:rsidRPr="00DA4085">
        <w:rPr>
          <w:rFonts w:ascii="Consolas" w:hAnsi="Consolas" w:cs="Times New Roman"/>
          <w:sz w:val="16"/>
        </w:rPr>
        <w:t>dir</w:t>
      </w:r>
      <w:proofErr w:type="spellEnd"/>
      <w:r w:rsidRPr="00DA4085">
        <w:rPr>
          <w:rFonts w:ascii="Consolas" w:hAnsi="Consolas" w:cs="Times New Roman"/>
          <w:sz w:val="16"/>
        </w:rPr>
        <w:t xml:space="preserve"> "C:/Users/Ike/Desktop/test_dataset/folder_dataset" --save-plots</w:t>
      </w:r>
      <w:r w:rsidRPr="00DA4085">
        <w:rPr>
          <w:rFonts w:ascii="Consolas" w:hAnsi="Consolas" w:cs="Times New Roman"/>
          <w:sz w:val="16"/>
        </w:rPr>
        <w:br/>
      </w:r>
      <w:r w:rsidRPr="00DA4085">
        <w:rPr>
          <w:rFonts w:ascii="Consolas" w:hAnsi="Consolas" w:cs="Times New Roman"/>
          <w:sz w:val="16"/>
        </w:rPr>
        <w:br/>
        <w:t># CSV</w:t>
      </w:r>
      <w:r w:rsidRPr="00DA4085">
        <w:rPr>
          <w:rFonts w:ascii="Consolas" w:hAnsi="Consolas" w:cs="Times New Roman"/>
          <w:sz w:val="16"/>
        </w:rPr>
        <w:br/>
        <w:t>python testtext.py --file "C:/data/reviews.csv" --text-field text --label-field label --save-plots</w:t>
      </w:r>
    </w:p>
    <w:p w14:paraId="77AC0D19" w14:textId="77777777" w:rsidR="00644FC7" w:rsidRPr="00993630" w:rsidRDefault="00666327" w:rsidP="00DA4085">
      <w:pPr>
        <w:pBdr>
          <w:left w:val="single" w:sz="6" w:space="3" w:color="A8C7FA"/>
        </w:pBdr>
        <w:shd w:val="clear" w:color="auto" w:fill="F6F8FA"/>
        <w:spacing w:before="80" w:after="140"/>
        <w:ind w:left="115" w:right="43"/>
        <w:jc w:val="both"/>
        <w:rPr>
          <w:rFonts w:ascii="Times New Roman" w:hAnsi="Times New Roman" w:cs="Times New Roman"/>
        </w:rPr>
      </w:pPr>
      <w:r w:rsidRPr="00993630">
        <w:rPr>
          <w:rFonts w:ascii="Times New Roman" w:hAnsi="Times New Roman" w:cs="Times New Roman"/>
          <w:b/>
          <w:color w:val="2563EB"/>
          <w:sz w:val="18"/>
        </w:rPr>
        <w:t xml:space="preserve">Note: </w:t>
      </w:r>
      <w:r w:rsidRPr="00993630">
        <w:rPr>
          <w:rFonts w:ascii="Times New Roman" w:hAnsi="Times New Roman" w:cs="Times New Roman"/>
          <w:sz w:val="18"/>
        </w:rPr>
        <w:t xml:space="preserve">The supplied testtext.py is intentionally user-dataset-only. It does not generate or </w:t>
      </w:r>
      <w:proofErr w:type="spellStart"/>
      <w:r w:rsidRPr="00993630">
        <w:rPr>
          <w:rFonts w:ascii="Times New Roman" w:hAnsi="Times New Roman" w:cs="Times New Roman"/>
          <w:sz w:val="18"/>
        </w:rPr>
        <w:t>analyse</w:t>
      </w:r>
      <w:proofErr w:type="spellEnd"/>
      <w:r w:rsidRPr="00993630">
        <w:rPr>
          <w:rFonts w:ascii="Times New Roman" w:hAnsi="Times New Roman" w:cs="Times New Roman"/>
          <w:sz w:val="18"/>
        </w:rPr>
        <w:t xml:space="preserve"> a synthetic corpus. The HTML report and plots therefore correspond to the dataset passed with --</w:t>
      </w:r>
      <w:proofErr w:type="spellStart"/>
      <w:r w:rsidRPr="00993630">
        <w:rPr>
          <w:rFonts w:ascii="Times New Roman" w:hAnsi="Times New Roman" w:cs="Times New Roman"/>
          <w:sz w:val="18"/>
        </w:rPr>
        <w:t>dir</w:t>
      </w:r>
      <w:proofErr w:type="spellEnd"/>
      <w:r w:rsidRPr="00993630">
        <w:rPr>
          <w:rFonts w:ascii="Times New Roman" w:hAnsi="Times New Roman" w:cs="Times New Roman"/>
          <w:sz w:val="18"/>
        </w:rPr>
        <w:t xml:space="preserve"> or --file.</w:t>
      </w:r>
    </w:p>
    <w:p w14:paraId="1E7F5FEF" w14:textId="77777777" w:rsidR="00644FC7" w:rsidRPr="00993630" w:rsidRDefault="00666327">
      <w:pPr>
        <w:rPr>
          <w:rFonts w:ascii="Times New Roman" w:hAnsi="Times New Roman" w:cs="Times New Roman"/>
        </w:rPr>
      </w:pPr>
      <w:r w:rsidRPr="00993630">
        <w:rPr>
          <w:rFonts w:ascii="Times New Roman" w:hAnsi="Times New Roman" w:cs="Times New Roman"/>
        </w:rPr>
        <w:br w:type="page"/>
      </w:r>
    </w:p>
    <w:p w14:paraId="17902460" w14:textId="77777777" w:rsidR="00644FC7" w:rsidRPr="00877A21" w:rsidRDefault="00666327">
      <w:pPr>
        <w:pStyle w:val="Heading1"/>
        <w:pBdr>
          <w:bottom w:val="single" w:sz="8" w:space="3" w:color="2563EB"/>
        </w:pBdr>
        <w:rPr>
          <w:rFonts w:ascii="Times New Roman" w:hAnsi="Times New Roman" w:cs="Times New Roman"/>
          <w:color w:val="auto"/>
          <w:sz w:val="40"/>
        </w:rPr>
      </w:pPr>
      <w:bookmarkStart w:id="22" w:name="_Toc237360514"/>
      <w:r w:rsidRPr="00877A21">
        <w:rPr>
          <w:rFonts w:ascii="Times New Roman" w:hAnsi="Times New Roman" w:cs="Times New Roman"/>
          <w:color w:val="auto"/>
          <w:sz w:val="40"/>
        </w:rPr>
        <w:lastRenderedPageBreak/>
        <w:t xml:space="preserve">Chapter 3 — The </w:t>
      </w:r>
      <w:proofErr w:type="spellStart"/>
      <w:r w:rsidRPr="00877A21">
        <w:rPr>
          <w:rFonts w:ascii="Times New Roman" w:hAnsi="Times New Roman" w:cs="Times New Roman"/>
          <w:color w:val="auto"/>
          <w:sz w:val="40"/>
        </w:rPr>
        <w:t>TextEDA</w:t>
      </w:r>
      <w:proofErr w:type="spellEnd"/>
      <w:r w:rsidRPr="00877A21">
        <w:rPr>
          <w:rFonts w:ascii="Times New Roman" w:hAnsi="Times New Roman" w:cs="Times New Roman"/>
          <w:color w:val="auto"/>
          <w:sz w:val="40"/>
        </w:rPr>
        <w:t xml:space="preserve"> Class</w:t>
      </w:r>
      <w:bookmarkEnd w:id="22"/>
    </w:p>
    <w:p w14:paraId="0FD03478" w14:textId="77777777" w:rsidR="00644FC7" w:rsidRPr="00877A21" w:rsidRDefault="00666327">
      <w:pPr>
        <w:pStyle w:val="Heading2"/>
        <w:rPr>
          <w:rFonts w:ascii="Times New Roman" w:hAnsi="Times New Roman" w:cs="Times New Roman"/>
          <w:sz w:val="28"/>
        </w:rPr>
      </w:pPr>
      <w:bookmarkStart w:id="23" w:name="_Toc237360515"/>
      <w:r w:rsidRPr="00877A21">
        <w:rPr>
          <w:rFonts w:ascii="Times New Roman" w:hAnsi="Times New Roman" w:cs="Times New Roman"/>
          <w:sz w:val="28"/>
        </w:rPr>
        <w:t>3.1 Constructor</w:t>
      </w:r>
      <w:bookmarkEnd w:id="23"/>
    </w:p>
    <w:p w14:paraId="41799EE9" w14:textId="77777777" w:rsidR="00644FC7" w:rsidRPr="00877A21"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877A21">
        <w:rPr>
          <w:rFonts w:ascii="Consolas" w:hAnsi="Consolas" w:cs="Times New Roman"/>
          <w:sz w:val="16"/>
        </w:rPr>
        <w:t>def __</w:t>
      </w:r>
      <w:proofErr w:type="spellStart"/>
      <w:r w:rsidRPr="00877A21">
        <w:rPr>
          <w:rFonts w:ascii="Consolas" w:hAnsi="Consolas" w:cs="Times New Roman"/>
          <w:sz w:val="16"/>
        </w:rPr>
        <w:t>init</w:t>
      </w:r>
      <w:proofErr w:type="spellEnd"/>
      <w:r w:rsidRPr="00877A21">
        <w:rPr>
          <w:rFonts w:ascii="Consolas" w:hAnsi="Consolas" w:cs="Times New Roman"/>
          <w:sz w:val="16"/>
        </w:rPr>
        <w:t>_</w:t>
      </w:r>
      <w:proofErr w:type="gramStart"/>
      <w:r w:rsidRPr="00877A21">
        <w:rPr>
          <w:rFonts w:ascii="Consolas" w:hAnsi="Consolas" w:cs="Times New Roman"/>
          <w:sz w:val="16"/>
        </w:rPr>
        <w:t>_(</w:t>
      </w:r>
      <w:proofErr w:type="gramEnd"/>
      <w:r w:rsidRPr="00877A21">
        <w:rPr>
          <w:rFonts w:ascii="Consolas" w:hAnsi="Consolas" w:cs="Times New Roman"/>
          <w:sz w:val="16"/>
        </w:rPr>
        <w:t xml:space="preserve">self, verbose=True, </w:t>
      </w:r>
      <w:proofErr w:type="spellStart"/>
      <w:r w:rsidRPr="00877A21">
        <w:rPr>
          <w:rFonts w:ascii="Consolas" w:hAnsi="Consolas" w:cs="Times New Roman"/>
          <w:sz w:val="16"/>
        </w:rPr>
        <w:t>max_documents</w:t>
      </w:r>
      <w:proofErr w:type="spellEnd"/>
      <w:r w:rsidRPr="00877A21">
        <w:rPr>
          <w:rFonts w:ascii="Consolas" w:hAnsi="Consolas" w:cs="Times New Roman"/>
          <w:sz w:val="16"/>
        </w:rPr>
        <w:t xml:space="preserve">=None, lowercase=True, </w:t>
      </w:r>
      <w:proofErr w:type="spellStart"/>
      <w:r w:rsidRPr="00877A21">
        <w:rPr>
          <w:rFonts w:ascii="Consolas" w:hAnsi="Consolas" w:cs="Times New Roman"/>
          <w:sz w:val="16"/>
        </w:rPr>
        <w:t>min_token_length</w:t>
      </w:r>
      <w:proofErr w:type="spellEnd"/>
      <w:r w:rsidRPr="00877A21">
        <w:rPr>
          <w:rFonts w:ascii="Consolas" w:hAnsi="Consolas" w:cs="Times New Roman"/>
          <w:sz w:val="16"/>
        </w:rPr>
        <w:t xml:space="preserve">=1, </w:t>
      </w:r>
      <w:proofErr w:type="spellStart"/>
      <w:r w:rsidRPr="00877A21">
        <w:rPr>
          <w:rFonts w:ascii="Consolas" w:hAnsi="Consolas" w:cs="Times New Roman"/>
          <w:sz w:val="16"/>
        </w:rPr>
        <w:t>stopwords</w:t>
      </w:r>
      <w:proofErr w:type="spellEnd"/>
      <w:r w:rsidRPr="00877A21">
        <w:rPr>
          <w:rFonts w:ascii="Consolas" w:hAnsi="Consolas" w:cs="Times New Roman"/>
          <w:sz w:val="16"/>
        </w:rPr>
        <w:t xml:space="preserve">=None, </w:t>
      </w:r>
      <w:proofErr w:type="spellStart"/>
      <w:r w:rsidRPr="00877A21">
        <w:rPr>
          <w:rFonts w:ascii="Consolas" w:hAnsi="Consolas" w:cs="Times New Roman"/>
          <w:sz w:val="16"/>
        </w:rPr>
        <w:t>short_document_words</w:t>
      </w:r>
      <w:proofErr w:type="spellEnd"/>
      <w:r w:rsidRPr="00877A21">
        <w:rPr>
          <w:rFonts w:ascii="Consolas" w:hAnsi="Consolas" w:cs="Times New Roman"/>
          <w:sz w:val="16"/>
        </w:rPr>
        <w:t xml:space="preserve">=5, </w:t>
      </w:r>
      <w:proofErr w:type="spellStart"/>
      <w:r w:rsidRPr="00877A21">
        <w:rPr>
          <w:rFonts w:ascii="Consolas" w:hAnsi="Consolas" w:cs="Times New Roman"/>
          <w:sz w:val="16"/>
        </w:rPr>
        <w:t>long_document_words</w:t>
      </w:r>
      <w:proofErr w:type="spellEnd"/>
      <w:r w:rsidRPr="00877A21">
        <w:rPr>
          <w:rFonts w:ascii="Consolas" w:hAnsi="Consolas" w:cs="Times New Roman"/>
          <w:sz w:val="16"/>
        </w:rPr>
        <w:t xml:space="preserve">=1000, </w:t>
      </w:r>
      <w:proofErr w:type="spellStart"/>
      <w:r w:rsidRPr="00877A21">
        <w:rPr>
          <w:rFonts w:ascii="Consolas" w:hAnsi="Consolas" w:cs="Times New Roman"/>
          <w:sz w:val="16"/>
        </w:rPr>
        <w:t>top_n</w:t>
      </w:r>
      <w:proofErr w:type="spellEnd"/>
      <w:r w:rsidRPr="00877A21">
        <w:rPr>
          <w:rFonts w:ascii="Consolas" w:hAnsi="Consolas" w:cs="Times New Roman"/>
          <w:sz w:val="16"/>
        </w:rPr>
        <w:t xml:space="preserve">=30, encoding=None, </w:t>
      </w:r>
      <w:proofErr w:type="spellStart"/>
      <w:r w:rsidRPr="00877A21">
        <w:rPr>
          <w:rFonts w:ascii="Consolas" w:hAnsi="Consolas" w:cs="Times New Roman"/>
          <w:sz w:val="16"/>
        </w:rPr>
        <w:t>random_seed</w:t>
      </w:r>
      <w:proofErr w:type="spellEnd"/>
      <w:r w:rsidRPr="00877A21">
        <w:rPr>
          <w:rFonts w:ascii="Consolas" w:hAnsi="Consolas" w:cs="Times New Roman"/>
          <w:sz w:val="16"/>
        </w:rPr>
        <w:t>=0) -&gt; None:</w:t>
      </w:r>
    </w:p>
    <w:p w14:paraId="71D216C6" w14:textId="77777777" w:rsidR="00644FC7" w:rsidRPr="00877A21" w:rsidRDefault="00666327">
      <w:pPr>
        <w:keepNext/>
        <w:jc w:val="center"/>
        <w:rPr>
          <w:rFonts w:ascii="Times New Roman" w:hAnsi="Times New Roman" w:cs="Times New Roman"/>
          <w:sz w:val="22"/>
        </w:rPr>
      </w:pPr>
      <w:r w:rsidRPr="00877A21">
        <w:rPr>
          <w:rFonts w:ascii="Times New Roman" w:hAnsi="Times New Roman" w:cs="Times New Roman"/>
          <w:b/>
        </w:rPr>
        <w:t xml:space="preserve">Table 2. </w:t>
      </w:r>
      <w:proofErr w:type="spellStart"/>
      <w:r w:rsidRPr="00877A21">
        <w:rPr>
          <w:rFonts w:ascii="Times New Roman" w:hAnsi="Times New Roman" w:cs="Times New Roman"/>
          <w:b/>
        </w:rPr>
        <w:t>TextEDA</w:t>
      </w:r>
      <w:proofErr w:type="spellEnd"/>
      <w:r w:rsidRPr="00877A21">
        <w:rPr>
          <w:rFonts w:ascii="Times New Roman" w:hAnsi="Times New Roman" w:cs="Times New Roman"/>
          <w:b/>
        </w:rPr>
        <w:t xml:space="preserve"> constructor parameters.</w:t>
      </w:r>
    </w:p>
    <w:tbl>
      <w:tblPr>
        <w:tblStyle w:val="TableGrid"/>
        <w:tblW w:w="0" w:type="auto"/>
        <w:jc w:val="center"/>
        <w:tblLook w:val="04A0" w:firstRow="1" w:lastRow="0" w:firstColumn="1" w:lastColumn="0" w:noHBand="0" w:noVBand="1"/>
      </w:tblPr>
      <w:tblGrid>
        <w:gridCol w:w="2779"/>
        <w:gridCol w:w="1656"/>
        <w:gridCol w:w="5616"/>
      </w:tblGrid>
      <w:tr w:rsidR="00877A21" w:rsidRPr="00877A21" w14:paraId="688A09C6" w14:textId="77777777" w:rsidTr="00877A21">
        <w:trPr>
          <w:tblHeader/>
          <w:jc w:val="center"/>
        </w:trPr>
        <w:tc>
          <w:tcPr>
            <w:tcW w:w="2779" w:type="dxa"/>
            <w:shd w:val="clear" w:color="auto" w:fill="2563EB"/>
            <w:vAlign w:val="center"/>
          </w:tcPr>
          <w:p w14:paraId="23C0AABC" w14:textId="77777777" w:rsidR="00644FC7" w:rsidRPr="00877A21" w:rsidRDefault="00666327">
            <w:pPr>
              <w:spacing w:after="0"/>
              <w:rPr>
                <w:rFonts w:ascii="Times New Roman" w:hAnsi="Times New Roman" w:cs="Times New Roman"/>
                <w:color w:val="FFFFFF" w:themeColor="background1"/>
              </w:rPr>
            </w:pPr>
            <w:r w:rsidRPr="00877A21">
              <w:rPr>
                <w:rFonts w:ascii="Times New Roman" w:hAnsi="Times New Roman" w:cs="Times New Roman"/>
                <w:b/>
                <w:color w:val="FFFFFF" w:themeColor="background1"/>
              </w:rPr>
              <w:t>Parameter</w:t>
            </w:r>
          </w:p>
        </w:tc>
        <w:tc>
          <w:tcPr>
            <w:tcW w:w="1656" w:type="dxa"/>
            <w:shd w:val="clear" w:color="auto" w:fill="2563EB"/>
            <w:vAlign w:val="center"/>
          </w:tcPr>
          <w:p w14:paraId="3162AB11" w14:textId="77777777" w:rsidR="00644FC7" w:rsidRPr="00877A21" w:rsidRDefault="00666327">
            <w:pPr>
              <w:spacing w:after="0"/>
              <w:rPr>
                <w:rFonts w:ascii="Times New Roman" w:hAnsi="Times New Roman" w:cs="Times New Roman"/>
                <w:color w:val="FFFFFF" w:themeColor="background1"/>
              </w:rPr>
            </w:pPr>
            <w:r w:rsidRPr="00877A21">
              <w:rPr>
                <w:rFonts w:ascii="Times New Roman" w:hAnsi="Times New Roman" w:cs="Times New Roman"/>
                <w:b/>
                <w:color w:val="FFFFFF" w:themeColor="background1"/>
              </w:rPr>
              <w:t>Default</w:t>
            </w:r>
          </w:p>
        </w:tc>
        <w:tc>
          <w:tcPr>
            <w:tcW w:w="5616" w:type="dxa"/>
            <w:shd w:val="clear" w:color="auto" w:fill="2563EB"/>
            <w:vAlign w:val="center"/>
          </w:tcPr>
          <w:p w14:paraId="31496A91" w14:textId="77777777" w:rsidR="00644FC7" w:rsidRPr="00877A21" w:rsidRDefault="00666327">
            <w:pPr>
              <w:spacing w:after="0"/>
              <w:rPr>
                <w:rFonts w:ascii="Times New Roman" w:hAnsi="Times New Roman" w:cs="Times New Roman"/>
                <w:color w:val="FFFFFF" w:themeColor="background1"/>
              </w:rPr>
            </w:pPr>
            <w:r w:rsidRPr="00877A21">
              <w:rPr>
                <w:rFonts w:ascii="Times New Roman" w:hAnsi="Times New Roman" w:cs="Times New Roman"/>
                <w:b/>
                <w:color w:val="FFFFFF" w:themeColor="background1"/>
              </w:rPr>
              <w:t>Purpose</w:t>
            </w:r>
          </w:p>
        </w:tc>
      </w:tr>
      <w:tr w:rsidR="00644FC7" w:rsidRPr="00877A21" w14:paraId="13D0C7BD" w14:textId="77777777" w:rsidTr="00877A21">
        <w:trPr>
          <w:jc w:val="center"/>
        </w:trPr>
        <w:tc>
          <w:tcPr>
            <w:tcW w:w="2779" w:type="dxa"/>
          </w:tcPr>
          <w:p w14:paraId="12A5ED9D" w14:textId="77777777" w:rsidR="00644FC7" w:rsidRPr="00877A21" w:rsidRDefault="00666327">
            <w:pPr>
              <w:spacing w:after="0"/>
              <w:rPr>
                <w:rFonts w:ascii="Times New Roman" w:hAnsi="Times New Roman" w:cs="Times New Roman"/>
              </w:rPr>
            </w:pPr>
            <w:r w:rsidRPr="00877A21">
              <w:rPr>
                <w:rFonts w:ascii="Times New Roman" w:hAnsi="Times New Roman" w:cs="Times New Roman"/>
              </w:rPr>
              <w:t>verbose</w:t>
            </w:r>
          </w:p>
        </w:tc>
        <w:tc>
          <w:tcPr>
            <w:tcW w:w="1656" w:type="dxa"/>
          </w:tcPr>
          <w:p w14:paraId="02995D1B" w14:textId="77777777" w:rsidR="00644FC7" w:rsidRPr="00877A21" w:rsidRDefault="00666327">
            <w:pPr>
              <w:spacing w:after="0"/>
              <w:rPr>
                <w:rFonts w:ascii="Times New Roman" w:hAnsi="Times New Roman" w:cs="Times New Roman"/>
              </w:rPr>
            </w:pPr>
            <w:r w:rsidRPr="00877A21">
              <w:rPr>
                <w:rFonts w:ascii="Times New Roman" w:hAnsi="Times New Roman" w:cs="Times New Roman"/>
              </w:rPr>
              <w:t>True</w:t>
            </w:r>
          </w:p>
        </w:tc>
        <w:tc>
          <w:tcPr>
            <w:tcW w:w="5616" w:type="dxa"/>
          </w:tcPr>
          <w:p w14:paraId="509589B5" w14:textId="77777777" w:rsidR="00644FC7" w:rsidRPr="00877A21" w:rsidRDefault="00666327">
            <w:pPr>
              <w:spacing w:after="0"/>
              <w:rPr>
                <w:rFonts w:ascii="Times New Roman" w:hAnsi="Times New Roman" w:cs="Times New Roman"/>
              </w:rPr>
            </w:pPr>
            <w:r w:rsidRPr="00877A21">
              <w:rPr>
                <w:rFonts w:ascii="Times New Roman" w:hAnsi="Times New Roman" w:cs="Times New Roman"/>
              </w:rPr>
              <w:t>Print loading and reporting progress.</w:t>
            </w:r>
          </w:p>
        </w:tc>
      </w:tr>
      <w:tr w:rsidR="00644FC7" w:rsidRPr="00877A21" w14:paraId="4699E20F" w14:textId="77777777" w:rsidTr="00877A21">
        <w:trPr>
          <w:jc w:val="center"/>
        </w:trPr>
        <w:tc>
          <w:tcPr>
            <w:tcW w:w="2779" w:type="dxa"/>
            <w:shd w:val="clear" w:color="auto" w:fill="FBFCFD"/>
          </w:tcPr>
          <w:p w14:paraId="4B8B661E" w14:textId="77777777" w:rsidR="00644FC7" w:rsidRPr="00877A21" w:rsidRDefault="00666327">
            <w:pPr>
              <w:spacing w:after="0"/>
              <w:rPr>
                <w:rFonts w:ascii="Times New Roman" w:hAnsi="Times New Roman" w:cs="Times New Roman"/>
              </w:rPr>
            </w:pPr>
            <w:proofErr w:type="spellStart"/>
            <w:r w:rsidRPr="00877A21">
              <w:rPr>
                <w:rFonts w:ascii="Times New Roman" w:hAnsi="Times New Roman" w:cs="Times New Roman"/>
              </w:rPr>
              <w:t>max_documents</w:t>
            </w:r>
            <w:proofErr w:type="spellEnd"/>
          </w:p>
        </w:tc>
        <w:tc>
          <w:tcPr>
            <w:tcW w:w="1656" w:type="dxa"/>
            <w:shd w:val="clear" w:color="auto" w:fill="FBFCFD"/>
          </w:tcPr>
          <w:p w14:paraId="3DD9592D" w14:textId="77777777" w:rsidR="00644FC7" w:rsidRPr="00877A21" w:rsidRDefault="00666327">
            <w:pPr>
              <w:spacing w:after="0"/>
              <w:rPr>
                <w:rFonts w:ascii="Times New Roman" w:hAnsi="Times New Roman" w:cs="Times New Roman"/>
              </w:rPr>
            </w:pPr>
            <w:r w:rsidRPr="00877A21">
              <w:rPr>
                <w:rFonts w:ascii="Times New Roman" w:hAnsi="Times New Roman" w:cs="Times New Roman"/>
              </w:rPr>
              <w:t>None</w:t>
            </w:r>
          </w:p>
        </w:tc>
        <w:tc>
          <w:tcPr>
            <w:tcW w:w="5616" w:type="dxa"/>
            <w:shd w:val="clear" w:color="auto" w:fill="FBFCFD"/>
          </w:tcPr>
          <w:p w14:paraId="563EE9BD" w14:textId="77777777" w:rsidR="00644FC7" w:rsidRPr="00877A21" w:rsidRDefault="00666327" w:rsidP="00877A21">
            <w:pPr>
              <w:spacing w:after="0"/>
              <w:jc w:val="both"/>
              <w:rPr>
                <w:rFonts w:ascii="Times New Roman" w:hAnsi="Times New Roman" w:cs="Times New Roman"/>
              </w:rPr>
            </w:pPr>
            <w:r w:rsidRPr="00877A21">
              <w:rPr>
                <w:rFonts w:ascii="Times New Roman" w:hAnsi="Times New Roman" w:cs="Times New Roman"/>
              </w:rPr>
              <w:t xml:space="preserve">Cap the number of expanded documents </w:t>
            </w:r>
            <w:proofErr w:type="spellStart"/>
            <w:r w:rsidRPr="00877A21">
              <w:rPr>
                <w:rFonts w:ascii="Times New Roman" w:hAnsi="Times New Roman" w:cs="Times New Roman"/>
              </w:rPr>
              <w:t>analysed</w:t>
            </w:r>
            <w:proofErr w:type="spellEnd"/>
            <w:r w:rsidRPr="00877A21">
              <w:rPr>
                <w:rFonts w:ascii="Times New Roman" w:hAnsi="Times New Roman" w:cs="Times New Roman"/>
              </w:rPr>
              <w:t>.</w:t>
            </w:r>
          </w:p>
        </w:tc>
      </w:tr>
      <w:tr w:rsidR="00644FC7" w:rsidRPr="00877A21" w14:paraId="500CC4BF" w14:textId="77777777" w:rsidTr="00877A21">
        <w:trPr>
          <w:jc w:val="center"/>
        </w:trPr>
        <w:tc>
          <w:tcPr>
            <w:tcW w:w="2779" w:type="dxa"/>
          </w:tcPr>
          <w:p w14:paraId="18823098" w14:textId="77777777" w:rsidR="00644FC7" w:rsidRPr="00877A21" w:rsidRDefault="00666327">
            <w:pPr>
              <w:spacing w:after="0"/>
              <w:rPr>
                <w:rFonts w:ascii="Times New Roman" w:hAnsi="Times New Roman" w:cs="Times New Roman"/>
              </w:rPr>
            </w:pPr>
            <w:r w:rsidRPr="00877A21">
              <w:rPr>
                <w:rFonts w:ascii="Times New Roman" w:hAnsi="Times New Roman" w:cs="Times New Roman"/>
              </w:rPr>
              <w:t>lowercase</w:t>
            </w:r>
          </w:p>
        </w:tc>
        <w:tc>
          <w:tcPr>
            <w:tcW w:w="1656" w:type="dxa"/>
          </w:tcPr>
          <w:p w14:paraId="558EF436" w14:textId="77777777" w:rsidR="00644FC7" w:rsidRPr="00877A21" w:rsidRDefault="00666327">
            <w:pPr>
              <w:spacing w:after="0"/>
              <w:rPr>
                <w:rFonts w:ascii="Times New Roman" w:hAnsi="Times New Roman" w:cs="Times New Roman"/>
              </w:rPr>
            </w:pPr>
            <w:r w:rsidRPr="00877A21">
              <w:rPr>
                <w:rFonts w:ascii="Times New Roman" w:hAnsi="Times New Roman" w:cs="Times New Roman"/>
              </w:rPr>
              <w:t>True</w:t>
            </w:r>
          </w:p>
        </w:tc>
        <w:tc>
          <w:tcPr>
            <w:tcW w:w="5616" w:type="dxa"/>
          </w:tcPr>
          <w:p w14:paraId="683B8FE9" w14:textId="77777777" w:rsidR="00644FC7" w:rsidRPr="00877A21" w:rsidRDefault="00666327" w:rsidP="00877A21">
            <w:pPr>
              <w:spacing w:after="0"/>
              <w:jc w:val="both"/>
              <w:rPr>
                <w:rFonts w:ascii="Times New Roman" w:hAnsi="Times New Roman" w:cs="Times New Roman"/>
              </w:rPr>
            </w:pPr>
            <w:r w:rsidRPr="00877A21">
              <w:rPr>
                <w:rFonts w:ascii="Times New Roman" w:hAnsi="Times New Roman" w:cs="Times New Roman"/>
              </w:rPr>
              <w:t>Case-fold tokens for vocabulary/frequency analyses.</w:t>
            </w:r>
          </w:p>
        </w:tc>
      </w:tr>
      <w:tr w:rsidR="00644FC7" w:rsidRPr="00877A21" w14:paraId="7B3DE73E" w14:textId="77777777" w:rsidTr="00877A21">
        <w:trPr>
          <w:jc w:val="center"/>
        </w:trPr>
        <w:tc>
          <w:tcPr>
            <w:tcW w:w="2779" w:type="dxa"/>
            <w:shd w:val="clear" w:color="auto" w:fill="FBFCFD"/>
          </w:tcPr>
          <w:p w14:paraId="14E4AAD5" w14:textId="77777777" w:rsidR="00644FC7" w:rsidRPr="00877A21" w:rsidRDefault="00666327">
            <w:pPr>
              <w:spacing w:after="0"/>
              <w:rPr>
                <w:rFonts w:ascii="Times New Roman" w:hAnsi="Times New Roman" w:cs="Times New Roman"/>
              </w:rPr>
            </w:pPr>
            <w:proofErr w:type="spellStart"/>
            <w:r w:rsidRPr="00877A21">
              <w:rPr>
                <w:rFonts w:ascii="Times New Roman" w:hAnsi="Times New Roman" w:cs="Times New Roman"/>
              </w:rPr>
              <w:t>min_token_length</w:t>
            </w:r>
            <w:proofErr w:type="spellEnd"/>
          </w:p>
        </w:tc>
        <w:tc>
          <w:tcPr>
            <w:tcW w:w="1656" w:type="dxa"/>
            <w:shd w:val="clear" w:color="auto" w:fill="FBFCFD"/>
          </w:tcPr>
          <w:p w14:paraId="237A5FE2" w14:textId="77777777" w:rsidR="00644FC7" w:rsidRPr="00877A21" w:rsidRDefault="00666327">
            <w:pPr>
              <w:spacing w:after="0"/>
              <w:rPr>
                <w:rFonts w:ascii="Times New Roman" w:hAnsi="Times New Roman" w:cs="Times New Roman"/>
              </w:rPr>
            </w:pPr>
            <w:r w:rsidRPr="00877A21">
              <w:rPr>
                <w:rFonts w:ascii="Times New Roman" w:hAnsi="Times New Roman" w:cs="Times New Roman"/>
              </w:rPr>
              <w:t>1</w:t>
            </w:r>
          </w:p>
        </w:tc>
        <w:tc>
          <w:tcPr>
            <w:tcW w:w="5616" w:type="dxa"/>
            <w:shd w:val="clear" w:color="auto" w:fill="FBFCFD"/>
          </w:tcPr>
          <w:p w14:paraId="28BD24EA" w14:textId="77777777" w:rsidR="00644FC7" w:rsidRPr="00877A21" w:rsidRDefault="00666327" w:rsidP="00877A21">
            <w:pPr>
              <w:spacing w:after="0"/>
              <w:jc w:val="both"/>
              <w:rPr>
                <w:rFonts w:ascii="Times New Roman" w:hAnsi="Times New Roman" w:cs="Times New Roman"/>
              </w:rPr>
            </w:pPr>
            <w:r w:rsidRPr="00877A21">
              <w:rPr>
                <w:rFonts w:ascii="Times New Roman" w:hAnsi="Times New Roman" w:cs="Times New Roman"/>
              </w:rPr>
              <w:t>Minimum token length; numeric tokens are retained even when short.</w:t>
            </w:r>
          </w:p>
        </w:tc>
      </w:tr>
      <w:tr w:rsidR="00644FC7" w:rsidRPr="00877A21" w14:paraId="15781585" w14:textId="77777777" w:rsidTr="00877A21">
        <w:trPr>
          <w:jc w:val="center"/>
        </w:trPr>
        <w:tc>
          <w:tcPr>
            <w:tcW w:w="2779" w:type="dxa"/>
          </w:tcPr>
          <w:p w14:paraId="10DD253F" w14:textId="77777777" w:rsidR="00644FC7" w:rsidRPr="00877A21" w:rsidRDefault="00666327">
            <w:pPr>
              <w:spacing w:after="0"/>
              <w:rPr>
                <w:rFonts w:ascii="Times New Roman" w:hAnsi="Times New Roman" w:cs="Times New Roman"/>
              </w:rPr>
            </w:pPr>
            <w:proofErr w:type="spellStart"/>
            <w:r w:rsidRPr="00877A21">
              <w:rPr>
                <w:rFonts w:ascii="Times New Roman" w:hAnsi="Times New Roman" w:cs="Times New Roman"/>
              </w:rPr>
              <w:t>stopwords</w:t>
            </w:r>
            <w:proofErr w:type="spellEnd"/>
          </w:p>
        </w:tc>
        <w:tc>
          <w:tcPr>
            <w:tcW w:w="1656" w:type="dxa"/>
          </w:tcPr>
          <w:p w14:paraId="0EEA8EC6" w14:textId="77777777" w:rsidR="00644FC7" w:rsidRPr="00877A21" w:rsidRDefault="00666327">
            <w:pPr>
              <w:spacing w:after="0"/>
              <w:rPr>
                <w:rFonts w:ascii="Times New Roman" w:hAnsi="Times New Roman" w:cs="Times New Roman"/>
              </w:rPr>
            </w:pPr>
            <w:r w:rsidRPr="00877A21">
              <w:rPr>
                <w:rFonts w:ascii="Times New Roman" w:hAnsi="Times New Roman" w:cs="Times New Roman"/>
              </w:rPr>
              <w:t>None</w:t>
            </w:r>
          </w:p>
        </w:tc>
        <w:tc>
          <w:tcPr>
            <w:tcW w:w="5616" w:type="dxa"/>
          </w:tcPr>
          <w:p w14:paraId="5773EDD6" w14:textId="77777777" w:rsidR="00644FC7" w:rsidRPr="00877A21" w:rsidRDefault="00666327" w:rsidP="00877A21">
            <w:pPr>
              <w:spacing w:after="0"/>
              <w:jc w:val="both"/>
              <w:rPr>
                <w:rFonts w:ascii="Times New Roman" w:hAnsi="Times New Roman" w:cs="Times New Roman"/>
              </w:rPr>
            </w:pPr>
            <w:r w:rsidRPr="00877A21">
              <w:rPr>
                <w:rFonts w:ascii="Times New Roman" w:hAnsi="Times New Roman" w:cs="Times New Roman"/>
              </w:rPr>
              <w:t xml:space="preserve">Optional </w:t>
            </w:r>
            <w:proofErr w:type="spellStart"/>
            <w:r w:rsidRPr="00877A21">
              <w:rPr>
                <w:rFonts w:ascii="Times New Roman" w:hAnsi="Times New Roman" w:cs="Times New Roman"/>
              </w:rPr>
              <w:t>iterable</w:t>
            </w:r>
            <w:proofErr w:type="spellEnd"/>
            <w:r w:rsidRPr="00877A21">
              <w:rPr>
                <w:rFonts w:ascii="Times New Roman" w:hAnsi="Times New Roman" w:cs="Times New Roman"/>
              </w:rPr>
              <w:t xml:space="preserve"> replacing the built-in English </w:t>
            </w:r>
            <w:proofErr w:type="spellStart"/>
            <w:r w:rsidRPr="00877A21">
              <w:rPr>
                <w:rFonts w:ascii="Times New Roman" w:hAnsi="Times New Roman" w:cs="Times New Roman"/>
              </w:rPr>
              <w:t>stopword</w:t>
            </w:r>
            <w:proofErr w:type="spellEnd"/>
            <w:r w:rsidRPr="00877A21">
              <w:rPr>
                <w:rFonts w:ascii="Times New Roman" w:hAnsi="Times New Roman" w:cs="Times New Roman"/>
              </w:rPr>
              <w:t xml:space="preserve"> set.</w:t>
            </w:r>
          </w:p>
        </w:tc>
      </w:tr>
      <w:tr w:rsidR="00644FC7" w:rsidRPr="00877A21" w14:paraId="204620E3" w14:textId="77777777" w:rsidTr="00877A21">
        <w:trPr>
          <w:jc w:val="center"/>
        </w:trPr>
        <w:tc>
          <w:tcPr>
            <w:tcW w:w="2779" w:type="dxa"/>
            <w:shd w:val="clear" w:color="auto" w:fill="FBFCFD"/>
          </w:tcPr>
          <w:p w14:paraId="3ADE3C93" w14:textId="77777777" w:rsidR="00644FC7" w:rsidRPr="00877A21" w:rsidRDefault="00666327">
            <w:pPr>
              <w:spacing w:after="0"/>
              <w:rPr>
                <w:rFonts w:ascii="Times New Roman" w:hAnsi="Times New Roman" w:cs="Times New Roman"/>
              </w:rPr>
            </w:pPr>
            <w:proofErr w:type="spellStart"/>
            <w:r w:rsidRPr="00877A21">
              <w:rPr>
                <w:rFonts w:ascii="Times New Roman" w:hAnsi="Times New Roman" w:cs="Times New Roman"/>
              </w:rPr>
              <w:t>short_document_words</w:t>
            </w:r>
            <w:proofErr w:type="spellEnd"/>
          </w:p>
        </w:tc>
        <w:tc>
          <w:tcPr>
            <w:tcW w:w="1656" w:type="dxa"/>
            <w:shd w:val="clear" w:color="auto" w:fill="FBFCFD"/>
          </w:tcPr>
          <w:p w14:paraId="7AC6A226" w14:textId="77777777" w:rsidR="00644FC7" w:rsidRPr="00877A21" w:rsidRDefault="00666327">
            <w:pPr>
              <w:spacing w:after="0"/>
              <w:rPr>
                <w:rFonts w:ascii="Times New Roman" w:hAnsi="Times New Roman" w:cs="Times New Roman"/>
              </w:rPr>
            </w:pPr>
            <w:r w:rsidRPr="00877A21">
              <w:rPr>
                <w:rFonts w:ascii="Times New Roman" w:hAnsi="Times New Roman" w:cs="Times New Roman"/>
              </w:rPr>
              <w:t>5</w:t>
            </w:r>
          </w:p>
        </w:tc>
        <w:tc>
          <w:tcPr>
            <w:tcW w:w="5616" w:type="dxa"/>
            <w:shd w:val="clear" w:color="auto" w:fill="FBFCFD"/>
          </w:tcPr>
          <w:p w14:paraId="31478856" w14:textId="77777777" w:rsidR="00644FC7" w:rsidRPr="00877A21" w:rsidRDefault="00666327" w:rsidP="00877A21">
            <w:pPr>
              <w:spacing w:after="0"/>
              <w:jc w:val="both"/>
              <w:rPr>
                <w:rFonts w:ascii="Times New Roman" w:hAnsi="Times New Roman" w:cs="Times New Roman"/>
              </w:rPr>
            </w:pPr>
            <w:r w:rsidRPr="00877A21">
              <w:rPr>
                <w:rFonts w:ascii="Times New Roman" w:hAnsi="Times New Roman" w:cs="Times New Roman"/>
              </w:rPr>
              <w:t xml:space="preserve">Documents with fewer tokens are flagged </w:t>
            </w:r>
            <w:proofErr w:type="spellStart"/>
            <w:r w:rsidRPr="00877A21">
              <w:rPr>
                <w:rFonts w:ascii="Times New Roman" w:hAnsi="Times New Roman" w:cs="Times New Roman"/>
              </w:rPr>
              <w:t>very_short</w:t>
            </w:r>
            <w:proofErr w:type="spellEnd"/>
            <w:r w:rsidRPr="00877A21">
              <w:rPr>
                <w:rFonts w:ascii="Times New Roman" w:hAnsi="Times New Roman" w:cs="Times New Roman"/>
              </w:rPr>
              <w:t>.</w:t>
            </w:r>
          </w:p>
        </w:tc>
      </w:tr>
      <w:tr w:rsidR="00644FC7" w:rsidRPr="00877A21" w14:paraId="6474EB2D" w14:textId="77777777" w:rsidTr="00877A21">
        <w:trPr>
          <w:jc w:val="center"/>
        </w:trPr>
        <w:tc>
          <w:tcPr>
            <w:tcW w:w="2779" w:type="dxa"/>
          </w:tcPr>
          <w:p w14:paraId="3D686F8B" w14:textId="77777777" w:rsidR="00644FC7" w:rsidRPr="00877A21" w:rsidRDefault="00666327">
            <w:pPr>
              <w:spacing w:after="0"/>
              <w:rPr>
                <w:rFonts w:ascii="Times New Roman" w:hAnsi="Times New Roman" w:cs="Times New Roman"/>
              </w:rPr>
            </w:pPr>
            <w:proofErr w:type="spellStart"/>
            <w:r w:rsidRPr="00877A21">
              <w:rPr>
                <w:rFonts w:ascii="Times New Roman" w:hAnsi="Times New Roman" w:cs="Times New Roman"/>
              </w:rPr>
              <w:t>long_document_words</w:t>
            </w:r>
            <w:proofErr w:type="spellEnd"/>
          </w:p>
        </w:tc>
        <w:tc>
          <w:tcPr>
            <w:tcW w:w="1656" w:type="dxa"/>
          </w:tcPr>
          <w:p w14:paraId="6A8C017C" w14:textId="77777777" w:rsidR="00644FC7" w:rsidRPr="00877A21" w:rsidRDefault="00666327">
            <w:pPr>
              <w:spacing w:after="0"/>
              <w:rPr>
                <w:rFonts w:ascii="Times New Roman" w:hAnsi="Times New Roman" w:cs="Times New Roman"/>
              </w:rPr>
            </w:pPr>
            <w:r w:rsidRPr="00877A21">
              <w:rPr>
                <w:rFonts w:ascii="Times New Roman" w:hAnsi="Times New Roman" w:cs="Times New Roman"/>
              </w:rPr>
              <w:t>1000</w:t>
            </w:r>
          </w:p>
        </w:tc>
        <w:tc>
          <w:tcPr>
            <w:tcW w:w="5616" w:type="dxa"/>
          </w:tcPr>
          <w:p w14:paraId="1821D1A8" w14:textId="77777777" w:rsidR="00644FC7" w:rsidRPr="00877A21" w:rsidRDefault="00666327" w:rsidP="00877A21">
            <w:pPr>
              <w:spacing w:after="0"/>
              <w:jc w:val="both"/>
              <w:rPr>
                <w:rFonts w:ascii="Times New Roman" w:hAnsi="Times New Roman" w:cs="Times New Roman"/>
              </w:rPr>
            </w:pPr>
            <w:r w:rsidRPr="00877A21">
              <w:rPr>
                <w:rFonts w:ascii="Times New Roman" w:hAnsi="Times New Roman" w:cs="Times New Roman"/>
              </w:rPr>
              <w:t xml:space="preserve">Documents with more tokens are flagged </w:t>
            </w:r>
            <w:proofErr w:type="spellStart"/>
            <w:r w:rsidRPr="00877A21">
              <w:rPr>
                <w:rFonts w:ascii="Times New Roman" w:hAnsi="Times New Roman" w:cs="Times New Roman"/>
              </w:rPr>
              <w:t>very_long</w:t>
            </w:r>
            <w:proofErr w:type="spellEnd"/>
            <w:r w:rsidRPr="00877A21">
              <w:rPr>
                <w:rFonts w:ascii="Times New Roman" w:hAnsi="Times New Roman" w:cs="Times New Roman"/>
              </w:rPr>
              <w:t>.</w:t>
            </w:r>
          </w:p>
        </w:tc>
      </w:tr>
      <w:tr w:rsidR="00644FC7" w:rsidRPr="00877A21" w14:paraId="046F69D4" w14:textId="77777777" w:rsidTr="00877A21">
        <w:trPr>
          <w:jc w:val="center"/>
        </w:trPr>
        <w:tc>
          <w:tcPr>
            <w:tcW w:w="2779" w:type="dxa"/>
            <w:shd w:val="clear" w:color="auto" w:fill="FBFCFD"/>
          </w:tcPr>
          <w:p w14:paraId="746F12AF" w14:textId="77777777" w:rsidR="00644FC7" w:rsidRPr="00877A21" w:rsidRDefault="00666327">
            <w:pPr>
              <w:spacing w:after="0"/>
              <w:rPr>
                <w:rFonts w:ascii="Times New Roman" w:hAnsi="Times New Roman" w:cs="Times New Roman"/>
              </w:rPr>
            </w:pPr>
            <w:proofErr w:type="spellStart"/>
            <w:r w:rsidRPr="00877A21">
              <w:rPr>
                <w:rFonts w:ascii="Times New Roman" w:hAnsi="Times New Roman" w:cs="Times New Roman"/>
              </w:rPr>
              <w:t>top_n</w:t>
            </w:r>
            <w:proofErr w:type="spellEnd"/>
          </w:p>
        </w:tc>
        <w:tc>
          <w:tcPr>
            <w:tcW w:w="1656" w:type="dxa"/>
            <w:shd w:val="clear" w:color="auto" w:fill="FBFCFD"/>
          </w:tcPr>
          <w:p w14:paraId="642CAEA5" w14:textId="77777777" w:rsidR="00644FC7" w:rsidRPr="00877A21" w:rsidRDefault="00666327">
            <w:pPr>
              <w:spacing w:after="0"/>
              <w:rPr>
                <w:rFonts w:ascii="Times New Roman" w:hAnsi="Times New Roman" w:cs="Times New Roman"/>
              </w:rPr>
            </w:pPr>
            <w:r w:rsidRPr="00877A21">
              <w:rPr>
                <w:rFonts w:ascii="Times New Roman" w:hAnsi="Times New Roman" w:cs="Times New Roman"/>
              </w:rPr>
              <w:t>30</w:t>
            </w:r>
          </w:p>
        </w:tc>
        <w:tc>
          <w:tcPr>
            <w:tcW w:w="5616" w:type="dxa"/>
            <w:shd w:val="clear" w:color="auto" w:fill="FBFCFD"/>
          </w:tcPr>
          <w:p w14:paraId="2134DF83" w14:textId="77777777" w:rsidR="00644FC7" w:rsidRPr="00877A21" w:rsidRDefault="00666327" w:rsidP="00877A21">
            <w:pPr>
              <w:spacing w:after="0"/>
              <w:jc w:val="both"/>
              <w:rPr>
                <w:rFonts w:ascii="Times New Roman" w:hAnsi="Times New Roman" w:cs="Times New Roman"/>
              </w:rPr>
            </w:pPr>
            <w:r w:rsidRPr="00877A21">
              <w:rPr>
                <w:rFonts w:ascii="Times New Roman" w:hAnsi="Times New Roman" w:cs="Times New Roman"/>
              </w:rPr>
              <w:t xml:space="preserve">Number of top unigrams, bigrams, and trigrams retained per </w:t>
            </w:r>
            <w:proofErr w:type="spellStart"/>
            <w:r w:rsidRPr="00877A21">
              <w:rPr>
                <w:rFonts w:ascii="Times New Roman" w:hAnsi="Times New Roman" w:cs="Times New Roman"/>
              </w:rPr>
              <w:t>TextRecord</w:t>
            </w:r>
            <w:proofErr w:type="spellEnd"/>
            <w:r w:rsidRPr="00877A21">
              <w:rPr>
                <w:rFonts w:ascii="Times New Roman" w:hAnsi="Times New Roman" w:cs="Times New Roman"/>
              </w:rPr>
              <w:t>.</w:t>
            </w:r>
          </w:p>
        </w:tc>
      </w:tr>
      <w:tr w:rsidR="00644FC7" w:rsidRPr="00877A21" w14:paraId="51316E07" w14:textId="77777777" w:rsidTr="00877A21">
        <w:trPr>
          <w:jc w:val="center"/>
        </w:trPr>
        <w:tc>
          <w:tcPr>
            <w:tcW w:w="2779" w:type="dxa"/>
          </w:tcPr>
          <w:p w14:paraId="413B9733" w14:textId="77777777" w:rsidR="00644FC7" w:rsidRPr="00877A21" w:rsidRDefault="00666327">
            <w:pPr>
              <w:spacing w:after="0"/>
              <w:rPr>
                <w:rFonts w:ascii="Times New Roman" w:hAnsi="Times New Roman" w:cs="Times New Roman"/>
              </w:rPr>
            </w:pPr>
            <w:r w:rsidRPr="00877A21">
              <w:rPr>
                <w:rFonts w:ascii="Times New Roman" w:hAnsi="Times New Roman" w:cs="Times New Roman"/>
              </w:rPr>
              <w:t>encoding</w:t>
            </w:r>
          </w:p>
        </w:tc>
        <w:tc>
          <w:tcPr>
            <w:tcW w:w="1656" w:type="dxa"/>
          </w:tcPr>
          <w:p w14:paraId="26244750" w14:textId="77777777" w:rsidR="00644FC7" w:rsidRPr="00877A21" w:rsidRDefault="00666327">
            <w:pPr>
              <w:spacing w:after="0"/>
              <w:rPr>
                <w:rFonts w:ascii="Times New Roman" w:hAnsi="Times New Roman" w:cs="Times New Roman"/>
              </w:rPr>
            </w:pPr>
            <w:r w:rsidRPr="00877A21">
              <w:rPr>
                <w:rFonts w:ascii="Times New Roman" w:hAnsi="Times New Roman" w:cs="Times New Roman"/>
              </w:rPr>
              <w:t>None</w:t>
            </w:r>
          </w:p>
        </w:tc>
        <w:tc>
          <w:tcPr>
            <w:tcW w:w="5616" w:type="dxa"/>
          </w:tcPr>
          <w:p w14:paraId="58D07BFD" w14:textId="77777777" w:rsidR="00644FC7" w:rsidRPr="00877A21" w:rsidRDefault="00666327" w:rsidP="00877A21">
            <w:pPr>
              <w:spacing w:after="0"/>
              <w:jc w:val="both"/>
              <w:rPr>
                <w:rFonts w:ascii="Times New Roman" w:hAnsi="Times New Roman" w:cs="Times New Roman"/>
              </w:rPr>
            </w:pPr>
            <w:r w:rsidRPr="00877A21">
              <w:rPr>
                <w:rFonts w:ascii="Times New Roman" w:hAnsi="Times New Roman" w:cs="Times New Roman"/>
              </w:rPr>
              <w:t>Preferred input encoding tried before automatic fallbacks.</w:t>
            </w:r>
          </w:p>
        </w:tc>
      </w:tr>
      <w:tr w:rsidR="00644FC7" w:rsidRPr="00877A21" w14:paraId="654EFCF1" w14:textId="77777777" w:rsidTr="00877A21">
        <w:trPr>
          <w:jc w:val="center"/>
        </w:trPr>
        <w:tc>
          <w:tcPr>
            <w:tcW w:w="2779" w:type="dxa"/>
            <w:shd w:val="clear" w:color="auto" w:fill="FBFCFD"/>
          </w:tcPr>
          <w:p w14:paraId="7056E991" w14:textId="77777777" w:rsidR="00644FC7" w:rsidRPr="00877A21" w:rsidRDefault="00666327">
            <w:pPr>
              <w:spacing w:after="0"/>
              <w:rPr>
                <w:rFonts w:ascii="Times New Roman" w:hAnsi="Times New Roman" w:cs="Times New Roman"/>
              </w:rPr>
            </w:pPr>
            <w:proofErr w:type="spellStart"/>
            <w:r w:rsidRPr="00877A21">
              <w:rPr>
                <w:rFonts w:ascii="Times New Roman" w:hAnsi="Times New Roman" w:cs="Times New Roman"/>
              </w:rPr>
              <w:t>random_seed</w:t>
            </w:r>
            <w:proofErr w:type="spellEnd"/>
          </w:p>
        </w:tc>
        <w:tc>
          <w:tcPr>
            <w:tcW w:w="1656" w:type="dxa"/>
            <w:shd w:val="clear" w:color="auto" w:fill="FBFCFD"/>
          </w:tcPr>
          <w:p w14:paraId="514B5683" w14:textId="77777777" w:rsidR="00644FC7" w:rsidRPr="00877A21" w:rsidRDefault="00666327">
            <w:pPr>
              <w:spacing w:after="0"/>
              <w:rPr>
                <w:rFonts w:ascii="Times New Roman" w:hAnsi="Times New Roman" w:cs="Times New Roman"/>
              </w:rPr>
            </w:pPr>
            <w:r w:rsidRPr="00877A21">
              <w:rPr>
                <w:rFonts w:ascii="Times New Roman" w:hAnsi="Times New Roman" w:cs="Times New Roman"/>
              </w:rPr>
              <w:t>0</w:t>
            </w:r>
          </w:p>
        </w:tc>
        <w:tc>
          <w:tcPr>
            <w:tcW w:w="5616" w:type="dxa"/>
            <w:shd w:val="clear" w:color="auto" w:fill="FBFCFD"/>
          </w:tcPr>
          <w:p w14:paraId="5242BCBA" w14:textId="77777777" w:rsidR="00644FC7" w:rsidRPr="00877A21" w:rsidRDefault="00666327" w:rsidP="00877A21">
            <w:pPr>
              <w:spacing w:after="0"/>
              <w:jc w:val="both"/>
              <w:rPr>
                <w:rFonts w:ascii="Times New Roman" w:hAnsi="Times New Roman" w:cs="Times New Roman"/>
              </w:rPr>
            </w:pPr>
            <w:r w:rsidRPr="00877A21">
              <w:rPr>
                <w:rFonts w:ascii="Times New Roman" w:hAnsi="Times New Roman" w:cs="Times New Roman"/>
              </w:rPr>
              <w:t>Seed used by reproducible sampling in internal fallback workflows.</w:t>
            </w:r>
          </w:p>
        </w:tc>
      </w:tr>
    </w:tbl>
    <w:p w14:paraId="224A8D6F" w14:textId="77777777" w:rsidR="00644FC7" w:rsidRPr="00993630" w:rsidRDefault="00644FC7">
      <w:pPr>
        <w:spacing w:after="20"/>
        <w:rPr>
          <w:rFonts w:ascii="Times New Roman" w:hAnsi="Times New Roman" w:cs="Times New Roman"/>
        </w:rPr>
      </w:pPr>
    </w:p>
    <w:p w14:paraId="212093AC" w14:textId="77777777" w:rsidR="00644FC7" w:rsidRPr="00DE7CD6" w:rsidRDefault="00666327">
      <w:pPr>
        <w:pStyle w:val="Heading2"/>
        <w:rPr>
          <w:rFonts w:ascii="Times New Roman" w:hAnsi="Times New Roman" w:cs="Times New Roman"/>
          <w:sz w:val="28"/>
        </w:rPr>
      </w:pPr>
      <w:bookmarkStart w:id="24" w:name="_Toc237360516"/>
      <w:r w:rsidRPr="00DE7CD6">
        <w:rPr>
          <w:rFonts w:ascii="Times New Roman" w:hAnsi="Times New Roman" w:cs="Times New Roman"/>
          <w:sz w:val="28"/>
        </w:rPr>
        <w:t xml:space="preserve">3.2 </w:t>
      </w:r>
      <w:proofErr w:type="gramStart"/>
      <w:r w:rsidRPr="00DE7CD6">
        <w:rPr>
          <w:rFonts w:ascii="Times New Roman" w:hAnsi="Times New Roman" w:cs="Times New Roman"/>
          <w:sz w:val="28"/>
        </w:rPr>
        <w:t>load(</w:t>
      </w:r>
      <w:proofErr w:type="gramEnd"/>
      <w:r w:rsidRPr="00DE7CD6">
        <w:rPr>
          <w:rFonts w:ascii="Times New Roman" w:hAnsi="Times New Roman" w:cs="Times New Roman"/>
          <w:sz w:val="28"/>
        </w:rPr>
        <w:t>) — Files, Lists, and Directories</w:t>
      </w:r>
      <w:bookmarkEnd w:id="24"/>
    </w:p>
    <w:p w14:paraId="79CDF7BC" w14:textId="77777777" w:rsidR="00644FC7" w:rsidRPr="00DE7CD6"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DE7CD6">
        <w:rPr>
          <w:rFonts w:ascii="Consolas" w:hAnsi="Consolas" w:cs="Times New Roman"/>
          <w:sz w:val="16"/>
        </w:rPr>
        <w:t xml:space="preserve">def </w:t>
      </w:r>
      <w:proofErr w:type="gramStart"/>
      <w:r w:rsidRPr="00DE7CD6">
        <w:rPr>
          <w:rFonts w:ascii="Consolas" w:hAnsi="Consolas" w:cs="Times New Roman"/>
          <w:sz w:val="16"/>
        </w:rPr>
        <w:t>load( self</w:t>
      </w:r>
      <w:proofErr w:type="gramEnd"/>
      <w:r w:rsidRPr="00DE7CD6">
        <w:rPr>
          <w:rFonts w:ascii="Consolas" w:hAnsi="Consolas" w:cs="Times New Roman"/>
          <w:sz w:val="16"/>
        </w:rPr>
        <w:t xml:space="preserve">, source: Union[str, Path, Sequence[Union[str, Path]]], labels: Optional[Mapping[str, str]] = None, </w:t>
      </w:r>
      <w:proofErr w:type="spellStart"/>
      <w:r w:rsidRPr="00DE7CD6">
        <w:rPr>
          <w:rFonts w:ascii="Consolas" w:hAnsi="Consolas" w:cs="Times New Roman"/>
          <w:sz w:val="16"/>
        </w:rPr>
        <w:t>label_from_parent</w:t>
      </w:r>
      <w:proofErr w:type="spellEnd"/>
      <w:r w:rsidRPr="00DE7CD6">
        <w:rPr>
          <w:rFonts w:ascii="Consolas" w:hAnsi="Consolas" w:cs="Times New Roman"/>
          <w:sz w:val="16"/>
        </w:rPr>
        <w:t xml:space="preserve">: bool = False, recursive: bool = True, </w:t>
      </w:r>
      <w:proofErr w:type="spellStart"/>
      <w:r w:rsidRPr="00DE7CD6">
        <w:rPr>
          <w:rFonts w:ascii="Consolas" w:hAnsi="Consolas" w:cs="Times New Roman"/>
          <w:sz w:val="16"/>
        </w:rPr>
        <w:t>text_field</w:t>
      </w:r>
      <w:proofErr w:type="spellEnd"/>
      <w:r w:rsidRPr="00DE7CD6">
        <w:rPr>
          <w:rFonts w:ascii="Consolas" w:hAnsi="Consolas" w:cs="Times New Roman"/>
          <w:sz w:val="16"/>
        </w:rPr>
        <w:t xml:space="preserve">: Optional[str] = None, </w:t>
      </w:r>
      <w:proofErr w:type="spellStart"/>
      <w:r w:rsidRPr="00DE7CD6">
        <w:rPr>
          <w:rFonts w:ascii="Consolas" w:hAnsi="Consolas" w:cs="Times New Roman"/>
          <w:sz w:val="16"/>
        </w:rPr>
        <w:t>label_field</w:t>
      </w:r>
      <w:proofErr w:type="spellEnd"/>
      <w:r w:rsidRPr="00DE7CD6">
        <w:rPr>
          <w:rFonts w:ascii="Consolas" w:hAnsi="Consolas" w:cs="Times New Roman"/>
          <w:sz w:val="16"/>
        </w:rPr>
        <w:t>: Optional[str] = None, ) -&gt; "</w:t>
      </w:r>
      <w:proofErr w:type="spellStart"/>
      <w:r w:rsidRPr="00DE7CD6">
        <w:rPr>
          <w:rFonts w:ascii="Consolas" w:hAnsi="Consolas" w:cs="Times New Roman"/>
          <w:sz w:val="16"/>
        </w:rPr>
        <w:t>TextEDA</w:t>
      </w:r>
      <w:proofErr w:type="spellEnd"/>
      <w:r w:rsidRPr="00DE7CD6">
        <w:rPr>
          <w:rFonts w:ascii="Consolas" w:hAnsi="Consolas" w:cs="Times New Roman"/>
          <w:sz w:val="16"/>
        </w:rPr>
        <w:t>":</w:t>
      </w:r>
    </w:p>
    <w:p w14:paraId="6DA5E7B9" w14:textId="77777777" w:rsidR="00644FC7" w:rsidRPr="00993630" w:rsidRDefault="00666327">
      <w:pPr>
        <w:jc w:val="both"/>
        <w:rPr>
          <w:rFonts w:ascii="Times New Roman" w:hAnsi="Times New Roman" w:cs="Times New Roman"/>
        </w:rPr>
      </w:pPr>
      <w:proofErr w:type="gramStart"/>
      <w:r w:rsidRPr="00993630">
        <w:rPr>
          <w:rFonts w:ascii="Times New Roman" w:hAnsi="Times New Roman" w:cs="Times New Roman"/>
        </w:rPr>
        <w:t>load(</w:t>
      </w:r>
      <w:proofErr w:type="gramEnd"/>
      <w:r w:rsidRPr="00993630">
        <w:rPr>
          <w:rFonts w:ascii="Times New Roman" w:hAnsi="Times New Roman" w:cs="Times New Roman"/>
        </w:rPr>
        <w:t xml:space="preserve">) resolves a file, a list of files, or a directory. Only files whose extensions appear in SUPPORTED_EXTS are accepted. Directories are searched recursively by default. A path-to-label mapping can be supplied through labels; otherwise </w:t>
      </w:r>
      <w:proofErr w:type="spellStart"/>
      <w:r w:rsidRPr="00993630">
        <w:rPr>
          <w:rFonts w:ascii="Times New Roman" w:hAnsi="Times New Roman" w:cs="Times New Roman"/>
        </w:rPr>
        <w:t>label_from_parent</w:t>
      </w:r>
      <w:proofErr w:type="spellEnd"/>
      <w:r w:rsidRPr="00993630">
        <w:rPr>
          <w:rFonts w:ascii="Times New Roman" w:hAnsi="Times New Roman" w:cs="Times New Roman"/>
        </w:rPr>
        <w:t>=True uses each file's immediate parent directory.</w:t>
      </w:r>
    </w:p>
    <w:p w14:paraId="10B78AF0"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Structured files can expand one physical file into many </w:t>
      </w:r>
      <w:proofErr w:type="spellStart"/>
      <w:r w:rsidRPr="00993630">
        <w:rPr>
          <w:rFonts w:ascii="Times New Roman" w:hAnsi="Times New Roman" w:cs="Times New Roman"/>
        </w:rPr>
        <w:t>TextRecord</w:t>
      </w:r>
      <w:proofErr w:type="spellEnd"/>
      <w:r w:rsidRPr="00993630">
        <w:rPr>
          <w:rFonts w:ascii="Times New Roman" w:hAnsi="Times New Roman" w:cs="Times New Roman"/>
        </w:rPr>
        <w:t xml:space="preserve"> objects. In those cases, </w:t>
      </w:r>
      <w:proofErr w:type="spellStart"/>
      <w:r w:rsidRPr="00993630">
        <w:rPr>
          <w:rFonts w:ascii="Times New Roman" w:hAnsi="Times New Roman" w:cs="Times New Roman"/>
        </w:rPr>
        <w:t>source_index</w:t>
      </w:r>
      <w:proofErr w:type="spellEnd"/>
      <w:r w:rsidRPr="00993630">
        <w:rPr>
          <w:rFonts w:ascii="Times New Roman" w:hAnsi="Times New Roman" w:cs="Times New Roman"/>
        </w:rPr>
        <w:t xml:space="preserve"> identifies the row or JSON item and the record name is written as </w:t>
      </w:r>
      <w:proofErr w:type="spellStart"/>
      <w:r w:rsidRPr="00993630">
        <w:rPr>
          <w:rFonts w:ascii="Times New Roman" w:hAnsi="Times New Roman" w:cs="Times New Roman"/>
        </w:rPr>
        <w:t>filename#source_index</w:t>
      </w:r>
      <w:proofErr w:type="spellEnd"/>
      <w:r w:rsidRPr="00993630">
        <w:rPr>
          <w:rFonts w:ascii="Times New Roman" w:hAnsi="Times New Roman" w:cs="Times New Roman"/>
        </w:rPr>
        <w:t xml:space="preserve">. </w:t>
      </w:r>
      <w:proofErr w:type="spellStart"/>
      <w:r w:rsidRPr="00993630">
        <w:rPr>
          <w:rFonts w:ascii="Times New Roman" w:hAnsi="Times New Roman" w:cs="Times New Roman"/>
        </w:rPr>
        <w:t>max_documents</w:t>
      </w:r>
      <w:proofErr w:type="spellEnd"/>
      <w:r w:rsidRPr="00993630">
        <w:rPr>
          <w:rFonts w:ascii="Times New Roman" w:hAnsi="Times New Roman" w:cs="Times New Roman"/>
        </w:rPr>
        <w:t xml:space="preserve"> </w:t>
      </w:r>
      <w:proofErr w:type="gramStart"/>
      <w:r w:rsidRPr="00993630">
        <w:rPr>
          <w:rFonts w:ascii="Times New Roman" w:hAnsi="Times New Roman" w:cs="Times New Roman"/>
        </w:rPr>
        <w:t>applies</w:t>
      </w:r>
      <w:proofErr w:type="gramEnd"/>
      <w:r w:rsidRPr="00993630">
        <w:rPr>
          <w:rFonts w:ascii="Times New Roman" w:hAnsi="Times New Roman" w:cs="Times New Roman"/>
        </w:rPr>
        <w:t xml:space="preserve"> after expansion.</w:t>
      </w:r>
    </w:p>
    <w:p w14:paraId="6C59CDDC" w14:textId="77777777" w:rsidR="00644FC7" w:rsidRPr="00DE7CD6" w:rsidRDefault="00666327">
      <w:pPr>
        <w:pStyle w:val="Heading2"/>
        <w:rPr>
          <w:rFonts w:ascii="Times New Roman" w:hAnsi="Times New Roman" w:cs="Times New Roman"/>
          <w:sz w:val="28"/>
        </w:rPr>
      </w:pPr>
      <w:bookmarkStart w:id="25" w:name="_Toc237360517"/>
      <w:r w:rsidRPr="00DE7CD6">
        <w:rPr>
          <w:rFonts w:ascii="Times New Roman" w:hAnsi="Times New Roman" w:cs="Times New Roman"/>
          <w:sz w:val="28"/>
        </w:rPr>
        <w:t xml:space="preserve">3.3 </w:t>
      </w:r>
      <w:proofErr w:type="spellStart"/>
      <w:r w:rsidRPr="00DE7CD6">
        <w:rPr>
          <w:rFonts w:ascii="Times New Roman" w:hAnsi="Times New Roman" w:cs="Times New Roman"/>
          <w:sz w:val="28"/>
        </w:rPr>
        <w:t>load_</w:t>
      </w:r>
      <w:proofErr w:type="gramStart"/>
      <w:r w:rsidRPr="00DE7CD6">
        <w:rPr>
          <w:rFonts w:ascii="Times New Roman" w:hAnsi="Times New Roman" w:cs="Times New Roman"/>
          <w:sz w:val="28"/>
        </w:rPr>
        <w:t>texts</w:t>
      </w:r>
      <w:proofErr w:type="spellEnd"/>
      <w:r w:rsidRPr="00DE7CD6">
        <w:rPr>
          <w:rFonts w:ascii="Times New Roman" w:hAnsi="Times New Roman" w:cs="Times New Roman"/>
          <w:sz w:val="28"/>
        </w:rPr>
        <w:t>(</w:t>
      </w:r>
      <w:proofErr w:type="gramEnd"/>
      <w:r w:rsidRPr="00DE7CD6">
        <w:rPr>
          <w:rFonts w:ascii="Times New Roman" w:hAnsi="Times New Roman" w:cs="Times New Roman"/>
          <w:sz w:val="28"/>
        </w:rPr>
        <w:t>) — In-Memory Strings</w:t>
      </w:r>
      <w:bookmarkEnd w:id="25"/>
    </w:p>
    <w:p w14:paraId="4C3B655C" w14:textId="77777777" w:rsidR="00644FC7" w:rsidRPr="00DE7CD6"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DE7CD6">
        <w:rPr>
          <w:rFonts w:ascii="Consolas" w:hAnsi="Consolas" w:cs="Times New Roman"/>
          <w:sz w:val="16"/>
        </w:rPr>
        <w:t xml:space="preserve">def </w:t>
      </w:r>
      <w:proofErr w:type="spellStart"/>
      <w:r w:rsidRPr="00DE7CD6">
        <w:rPr>
          <w:rFonts w:ascii="Consolas" w:hAnsi="Consolas" w:cs="Times New Roman"/>
          <w:sz w:val="16"/>
        </w:rPr>
        <w:t>load_</w:t>
      </w:r>
      <w:proofErr w:type="gramStart"/>
      <w:r w:rsidRPr="00DE7CD6">
        <w:rPr>
          <w:rFonts w:ascii="Consolas" w:hAnsi="Consolas" w:cs="Times New Roman"/>
          <w:sz w:val="16"/>
        </w:rPr>
        <w:t>texts</w:t>
      </w:r>
      <w:proofErr w:type="spellEnd"/>
      <w:r w:rsidRPr="00DE7CD6">
        <w:rPr>
          <w:rFonts w:ascii="Consolas" w:hAnsi="Consolas" w:cs="Times New Roman"/>
          <w:sz w:val="16"/>
        </w:rPr>
        <w:t>( self</w:t>
      </w:r>
      <w:proofErr w:type="gramEnd"/>
      <w:r w:rsidRPr="00DE7CD6">
        <w:rPr>
          <w:rFonts w:ascii="Consolas" w:hAnsi="Consolas" w:cs="Times New Roman"/>
          <w:sz w:val="16"/>
        </w:rPr>
        <w:t>, texts: Sequence[str], labels: Optional[Sequence[str]] = None, names: Optional[Sequence[str]] = None, ) -&gt; "</w:t>
      </w:r>
      <w:proofErr w:type="spellStart"/>
      <w:r w:rsidRPr="00DE7CD6">
        <w:rPr>
          <w:rFonts w:ascii="Consolas" w:hAnsi="Consolas" w:cs="Times New Roman"/>
          <w:sz w:val="16"/>
        </w:rPr>
        <w:t>TextEDA</w:t>
      </w:r>
      <w:proofErr w:type="spellEnd"/>
      <w:r w:rsidRPr="00DE7CD6">
        <w:rPr>
          <w:rFonts w:ascii="Consolas" w:hAnsi="Consolas" w:cs="Times New Roman"/>
          <w:sz w:val="16"/>
        </w:rPr>
        <w:t>":</w:t>
      </w:r>
    </w:p>
    <w:p w14:paraId="1DAC5EC1" w14:textId="77777777" w:rsidR="00644FC7" w:rsidRPr="00993630" w:rsidRDefault="00666327">
      <w:pPr>
        <w:jc w:val="both"/>
        <w:rPr>
          <w:rFonts w:ascii="Times New Roman" w:hAnsi="Times New Roman" w:cs="Times New Roman"/>
        </w:rPr>
      </w:pPr>
      <w:proofErr w:type="spellStart"/>
      <w:r w:rsidRPr="00993630">
        <w:rPr>
          <w:rFonts w:ascii="Times New Roman" w:hAnsi="Times New Roman" w:cs="Times New Roman"/>
        </w:rPr>
        <w:t>load_</w:t>
      </w:r>
      <w:proofErr w:type="gramStart"/>
      <w:r w:rsidRPr="00993630">
        <w:rPr>
          <w:rFonts w:ascii="Times New Roman" w:hAnsi="Times New Roman" w:cs="Times New Roman"/>
        </w:rPr>
        <w:t>texts</w:t>
      </w:r>
      <w:proofErr w:type="spellEnd"/>
      <w:r w:rsidRPr="00993630">
        <w:rPr>
          <w:rFonts w:ascii="Times New Roman" w:hAnsi="Times New Roman" w:cs="Times New Roman"/>
        </w:rPr>
        <w:t>(</w:t>
      </w:r>
      <w:proofErr w:type="gramEnd"/>
      <w:r w:rsidRPr="00993630">
        <w:rPr>
          <w:rFonts w:ascii="Times New Roman" w:hAnsi="Times New Roman" w:cs="Times New Roman"/>
        </w:rPr>
        <w:t xml:space="preserve">) is useful for data already held in pandas, databases, APIs, notebooks, or preprocessing pipelines. Each string becomes a </w:t>
      </w:r>
      <w:proofErr w:type="spellStart"/>
      <w:r w:rsidRPr="00993630">
        <w:rPr>
          <w:rFonts w:ascii="Times New Roman" w:hAnsi="Times New Roman" w:cs="Times New Roman"/>
        </w:rPr>
        <w:t>TextRecord</w:t>
      </w:r>
      <w:proofErr w:type="spellEnd"/>
      <w:r w:rsidRPr="00993630">
        <w:rPr>
          <w:rFonts w:ascii="Times New Roman" w:hAnsi="Times New Roman" w:cs="Times New Roman"/>
        </w:rPr>
        <w:t xml:space="preserve"> with </w:t>
      </w:r>
      <w:proofErr w:type="spellStart"/>
      <w:r w:rsidRPr="00993630">
        <w:rPr>
          <w:rFonts w:ascii="Times New Roman" w:hAnsi="Times New Roman" w:cs="Times New Roman"/>
        </w:rPr>
        <w:t>file_ext</w:t>
      </w:r>
      <w:proofErr w:type="spellEnd"/>
      <w:r w:rsidRPr="00993630">
        <w:rPr>
          <w:rFonts w:ascii="Times New Roman" w:hAnsi="Times New Roman" w:cs="Times New Roman"/>
        </w:rPr>
        <w:t>='text' and encoding='</w:t>
      </w:r>
      <w:proofErr w:type="spellStart"/>
      <w:r w:rsidRPr="00993630">
        <w:rPr>
          <w:rFonts w:ascii="Times New Roman" w:hAnsi="Times New Roman" w:cs="Times New Roman"/>
        </w:rPr>
        <w:t>unicode</w:t>
      </w:r>
      <w:proofErr w:type="spellEnd"/>
      <w:r w:rsidRPr="00993630">
        <w:rPr>
          <w:rFonts w:ascii="Times New Roman" w:hAnsi="Times New Roman" w:cs="Times New Roman"/>
        </w:rPr>
        <w:t>'.</w:t>
      </w:r>
    </w:p>
    <w:p w14:paraId="78BBCDE7" w14:textId="77777777" w:rsidR="00644FC7" w:rsidRPr="00DE7CD6" w:rsidRDefault="00666327">
      <w:pPr>
        <w:pStyle w:val="Heading2"/>
        <w:rPr>
          <w:rFonts w:ascii="Times New Roman" w:hAnsi="Times New Roman" w:cs="Times New Roman"/>
          <w:sz w:val="28"/>
        </w:rPr>
      </w:pPr>
      <w:bookmarkStart w:id="26" w:name="_Toc237360518"/>
      <w:r w:rsidRPr="00DE7CD6">
        <w:rPr>
          <w:rFonts w:ascii="Times New Roman" w:hAnsi="Times New Roman" w:cs="Times New Roman"/>
          <w:sz w:val="28"/>
        </w:rPr>
        <w:t xml:space="preserve">3.4 </w:t>
      </w:r>
      <w:proofErr w:type="spellStart"/>
      <w:r w:rsidRPr="00DE7CD6">
        <w:rPr>
          <w:rFonts w:ascii="Times New Roman" w:hAnsi="Times New Roman" w:cs="Times New Roman"/>
          <w:sz w:val="28"/>
        </w:rPr>
        <w:t>get_</w:t>
      </w:r>
      <w:proofErr w:type="gramStart"/>
      <w:r w:rsidRPr="00DE7CD6">
        <w:rPr>
          <w:rFonts w:ascii="Times New Roman" w:hAnsi="Times New Roman" w:cs="Times New Roman"/>
          <w:sz w:val="28"/>
        </w:rPr>
        <w:t>record</w:t>
      </w:r>
      <w:proofErr w:type="spellEnd"/>
      <w:r w:rsidRPr="00DE7CD6">
        <w:rPr>
          <w:rFonts w:ascii="Times New Roman" w:hAnsi="Times New Roman" w:cs="Times New Roman"/>
          <w:sz w:val="28"/>
        </w:rPr>
        <w:t>(</w:t>
      </w:r>
      <w:proofErr w:type="gramEnd"/>
      <w:r w:rsidRPr="00DE7CD6">
        <w:rPr>
          <w:rFonts w:ascii="Times New Roman" w:hAnsi="Times New Roman" w:cs="Times New Roman"/>
          <w:sz w:val="28"/>
        </w:rPr>
        <w:t xml:space="preserve">) and </w:t>
      </w:r>
      <w:proofErr w:type="spellStart"/>
      <w:r w:rsidRPr="00DE7CD6">
        <w:rPr>
          <w:rFonts w:ascii="Times New Roman" w:hAnsi="Times New Roman" w:cs="Times New Roman"/>
          <w:sz w:val="28"/>
        </w:rPr>
        <w:t>get_text</w:t>
      </w:r>
      <w:proofErr w:type="spellEnd"/>
      <w:r w:rsidRPr="00DE7CD6">
        <w:rPr>
          <w:rFonts w:ascii="Times New Roman" w:hAnsi="Times New Roman" w:cs="Times New Roman"/>
          <w:sz w:val="28"/>
        </w:rPr>
        <w:t>()</w:t>
      </w:r>
      <w:bookmarkEnd w:id="26"/>
    </w:p>
    <w:p w14:paraId="57D7152C" w14:textId="77777777" w:rsidR="00644FC7" w:rsidRPr="00DE7CD6"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DE7CD6">
        <w:rPr>
          <w:rFonts w:ascii="Consolas" w:hAnsi="Consolas" w:cs="Times New Roman"/>
          <w:sz w:val="16"/>
        </w:rPr>
        <w:t xml:space="preserve">rec = </w:t>
      </w:r>
      <w:proofErr w:type="spellStart"/>
      <w:r w:rsidRPr="00DE7CD6">
        <w:rPr>
          <w:rFonts w:ascii="Consolas" w:hAnsi="Consolas" w:cs="Times New Roman"/>
          <w:sz w:val="16"/>
        </w:rPr>
        <w:t>eda.get_</w:t>
      </w:r>
      <w:proofErr w:type="gramStart"/>
      <w:r w:rsidRPr="00DE7CD6">
        <w:rPr>
          <w:rFonts w:ascii="Consolas" w:hAnsi="Consolas" w:cs="Times New Roman"/>
          <w:sz w:val="16"/>
        </w:rPr>
        <w:t>record</w:t>
      </w:r>
      <w:proofErr w:type="spellEnd"/>
      <w:r w:rsidRPr="00DE7CD6">
        <w:rPr>
          <w:rFonts w:ascii="Consolas" w:hAnsi="Consolas" w:cs="Times New Roman"/>
          <w:sz w:val="16"/>
        </w:rPr>
        <w:t>(</w:t>
      </w:r>
      <w:proofErr w:type="gramEnd"/>
      <w:r w:rsidRPr="00DE7CD6">
        <w:rPr>
          <w:rFonts w:ascii="Consolas" w:hAnsi="Consolas" w:cs="Times New Roman"/>
          <w:sz w:val="16"/>
        </w:rPr>
        <w:t>0)</w:t>
      </w:r>
      <w:r w:rsidRPr="00DE7CD6">
        <w:rPr>
          <w:rFonts w:ascii="Consolas" w:hAnsi="Consolas" w:cs="Times New Roman"/>
          <w:sz w:val="16"/>
        </w:rPr>
        <w:br/>
        <w:t xml:space="preserve">text = </w:t>
      </w:r>
      <w:proofErr w:type="spellStart"/>
      <w:r w:rsidRPr="00DE7CD6">
        <w:rPr>
          <w:rFonts w:ascii="Consolas" w:hAnsi="Consolas" w:cs="Times New Roman"/>
          <w:sz w:val="16"/>
        </w:rPr>
        <w:t>eda.get_text</w:t>
      </w:r>
      <w:proofErr w:type="spellEnd"/>
      <w:r w:rsidRPr="00DE7CD6">
        <w:rPr>
          <w:rFonts w:ascii="Consolas" w:hAnsi="Consolas" w:cs="Times New Roman"/>
          <w:sz w:val="16"/>
        </w:rPr>
        <w:t>(0)</w:t>
      </w:r>
      <w:r w:rsidRPr="00DE7CD6">
        <w:rPr>
          <w:rFonts w:ascii="Consolas" w:hAnsi="Consolas" w:cs="Times New Roman"/>
          <w:sz w:val="16"/>
        </w:rPr>
        <w:br/>
      </w:r>
      <w:r w:rsidRPr="00DE7CD6">
        <w:rPr>
          <w:rFonts w:ascii="Consolas" w:hAnsi="Consolas" w:cs="Times New Roman"/>
          <w:sz w:val="16"/>
        </w:rPr>
        <w:br/>
        <w:t>print(</w:t>
      </w:r>
      <w:proofErr w:type="spellStart"/>
      <w:r w:rsidRPr="00DE7CD6">
        <w:rPr>
          <w:rFonts w:ascii="Consolas" w:hAnsi="Consolas" w:cs="Times New Roman"/>
          <w:sz w:val="16"/>
        </w:rPr>
        <w:t>rec.word_count</w:t>
      </w:r>
      <w:proofErr w:type="spellEnd"/>
      <w:r w:rsidRPr="00DE7CD6">
        <w:rPr>
          <w:rFonts w:ascii="Consolas" w:hAnsi="Consolas" w:cs="Times New Roman"/>
          <w:sz w:val="16"/>
        </w:rPr>
        <w:t>)</w:t>
      </w:r>
      <w:r w:rsidRPr="00DE7CD6">
        <w:rPr>
          <w:rFonts w:ascii="Consolas" w:hAnsi="Consolas" w:cs="Times New Roman"/>
          <w:sz w:val="16"/>
        </w:rPr>
        <w:br/>
        <w:t>print(</w:t>
      </w:r>
      <w:proofErr w:type="spellStart"/>
      <w:r w:rsidRPr="00DE7CD6">
        <w:rPr>
          <w:rFonts w:ascii="Consolas" w:hAnsi="Consolas" w:cs="Times New Roman"/>
          <w:sz w:val="16"/>
        </w:rPr>
        <w:t>rec.lexical_diversity</w:t>
      </w:r>
      <w:proofErr w:type="spellEnd"/>
      <w:r w:rsidRPr="00DE7CD6">
        <w:rPr>
          <w:rFonts w:ascii="Consolas" w:hAnsi="Consolas" w:cs="Times New Roman"/>
          <w:sz w:val="16"/>
        </w:rPr>
        <w:t>)</w:t>
      </w:r>
      <w:r w:rsidRPr="00DE7CD6">
        <w:rPr>
          <w:rFonts w:ascii="Consolas" w:hAnsi="Consolas" w:cs="Times New Roman"/>
          <w:sz w:val="16"/>
        </w:rPr>
        <w:br/>
        <w:t>print(text)</w:t>
      </w:r>
    </w:p>
    <w:p w14:paraId="7154155E" w14:textId="77777777" w:rsidR="00644FC7" w:rsidRPr="00993630" w:rsidRDefault="00666327">
      <w:pPr>
        <w:jc w:val="both"/>
        <w:rPr>
          <w:rFonts w:ascii="Times New Roman" w:hAnsi="Times New Roman" w:cs="Times New Roman"/>
        </w:rPr>
      </w:pPr>
      <w:proofErr w:type="spellStart"/>
      <w:r w:rsidRPr="00993630">
        <w:rPr>
          <w:rFonts w:ascii="Times New Roman" w:hAnsi="Times New Roman" w:cs="Times New Roman"/>
        </w:rPr>
        <w:t>get_</w:t>
      </w:r>
      <w:proofErr w:type="gramStart"/>
      <w:r w:rsidRPr="00993630">
        <w:rPr>
          <w:rFonts w:ascii="Times New Roman" w:hAnsi="Times New Roman" w:cs="Times New Roman"/>
        </w:rPr>
        <w:t>record</w:t>
      </w:r>
      <w:proofErr w:type="spellEnd"/>
      <w:r w:rsidRPr="00993630">
        <w:rPr>
          <w:rFonts w:ascii="Times New Roman" w:hAnsi="Times New Roman" w:cs="Times New Roman"/>
        </w:rPr>
        <w:t>(</w:t>
      </w:r>
      <w:proofErr w:type="gramEnd"/>
      <w:r w:rsidRPr="00993630">
        <w:rPr>
          <w:rFonts w:ascii="Times New Roman" w:hAnsi="Times New Roman" w:cs="Times New Roman"/>
        </w:rPr>
        <w:t xml:space="preserve">) exposes the computed </w:t>
      </w:r>
      <w:proofErr w:type="spellStart"/>
      <w:r w:rsidRPr="00993630">
        <w:rPr>
          <w:rFonts w:ascii="Times New Roman" w:hAnsi="Times New Roman" w:cs="Times New Roman"/>
        </w:rPr>
        <w:t>TextRecord</w:t>
      </w:r>
      <w:proofErr w:type="spellEnd"/>
      <w:r w:rsidRPr="00993630">
        <w:rPr>
          <w:rFonts w:ascii="Times New Roman" w:hAnsi="Times New Roman" w:cs="Times New Roman"/>
        </w:rPr>
        <w:t xml:space="preserve">. </w:t>
      </w:r>
      <w:proofErr w:type="spellStart"/>
      <w:r w:rsidRPr="00993630">
        <w:rPr>
          <w:rFonts w:ascii="Times New Roman" w:hAnsi="Times New Roman" w:cs="Times New Roman"/>
        </w:rPr>
        <w:t>get_</w:t>
      </w:r>
      <w:proofErr w:type="gramStart"/>
      <w:r w:rsidRPr="00993630">
        <w:rPr>
          <w:rFonts w:ascii="Times New Roman" w:hAnsi="Times New Roman" w:cs="Times New Roman"/>
        </w:rPr>
        <w:t>text</w:t>
      </w:r>
      <w:proofErr w:type="spellEnd"/>
      <w:r w:rsidRPr="00993630">
        <w:rPr>
          <w:rFonts w:ascii="Times New Roman" w:hAnsi="Times New Roman" w:cs="Times New Roman"/>
        </w:rPr>
        <w:t>(</w:t>
      </w:r>
      <w:proofErr w:type="gramEnd"/>
      <w:r w:rsidRPr="00993630">
        <w:rPr>
          <w:rFonts w:ascii="Times New Roman" w:hAnsi="Times New Roman" w:cs="Times New Roman"/>
        </w:rPr>
        <w:t xml:space="preserve">) retrieves the original string stored by the </w:t>
      </w: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object. Both methods require a completed </w:t>
      </w:r>
      <w:proofErr w:type="gramStart"/>
      <w:r w:rsidRPr="00993630">
        <w:rPr>
          <w:rFonts w:ascii="Times New Roman" w:hAnsi="Times New Roman" w:cs="Times New Roman"/>
        </w:rPr>
        <w:t>load(</w:t>
      </w:r>
      <w:proofErr w:type="gramEnd"/>
      <w:r w:rsidRPr="00993630">
        <w:rPr>
          <w:rFonts w:ascii="Times New Roman" w:hAnsi="Times New Roman" w:cs="Times New Roman"/>
        </w:rPr>
        <w:t xml:space="preserve">) or </w:t>
      </w:r>
      <w:proofErr w:type="spellStart"/>
      <w:r w:rsidRPr="00993630">
        <w:rPr>
          <w:rFonts w:ascii="Times New Roman" w:hAnsi="Times New Roman" w:cs="Times New Roman"/>
        </w:rPr>
        <w:t>load_texts</w:t>
      </w:r>
      <w:proofErr w:type="spellEnd"/>
      <w:r w:rsidRPr="00993630">
        <w:rPr>
          <w:rFonts w:ascii="Times New Roman" w:hAnsi="Times New Roman" w:cs="Times New Roman"/>
        </w:rPr>
        <w:t>() call.</w:t>
      </w:r>
    </w:p>
    <w:p w14:paraId="41C4B5ED" w14:textId="77777777" w:rsidR="00644FC7" w:rsidRPr="00DE7CD6" w:rsidRDefault="00666327">
      <w:pPr>
        <w:pStyle w:val="Heading2"/>
        <w:rPr>
          <w:rFonts w:ascii="Times New Roman" w:hAnsi="Times New Roman" w:cs="Times New Roman"/>
          <w:sz w:val="28"/>
        </w:rPr>
      </w:pPr>
      <w:bookmarkStart w:id="27" w:name="_Toc237360519"/>
      <w:r w:rsidRPr="00DE7CD6">
        <w:rPr>
          <w:rFonts w:ascii="Times New Roman" w:hAnsi="Times New Roman" w:cs="Times New Roman"/>
          <w:sz w:val="28"/>
        </w:rPr>
        <w:lastRenderedPageBreak/>
        <w:t xml:space="preserve">3.5 </w:t>
      </w:r>
      <w:proofErr w:type="gramStart"/>
      <w:r w:rsidRPr="00DE7CD6">
        <w:rPr>
          <w:rFonts w:ascii="Times New Roman" w:hAnsi="Times New Roman" w:cs="Times New Roman"/>
          <w:sz w:val="28"/>
        </w:rPr>
        <w:t>vocabulary(</w:t>
      </w:r>
      <w:proofErr w:type="gramEnd"/>
      <w:r w:rsidRPr="00DE7CD6">
        <w:rPr>
          <w:rFonts w:ascii="Times New Roman" w:hAnsi="Times New Roman" w:cs="Times New Roman"/>
          <w:sz w:val="28"/>
        </w:rPr>
        <w:t>) — Corpus Token Frequencies</w:t>
      </w:r>
      <w:bookmarkEnd w:id="27"/>
    </w:p>
    <w:p w14:paraId="32842BD3" w14:textId="77777777" w:rsidR="00644FC7" w:rsidRPr="00DE7CD6"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DE7CD6">
        <w:rPr>
          <w:rFonts w:ascii="Consolas" w:hAnsi="Consolas" w:cs="Times New Roman"/>
          <w:sz w:val="16"/>
        </w:rPr>
        <w:t xml:space="preserve">def </w:t>
      </w:r>
      <w:proofErr w:type="gramStart"/>
      <w:r w:rsidRPr="00DE7CD6">
        <w:rPr>
          <w:rFonts w:ascii="Consolas" w:hAnsi="Consolas" w:cs="Times New Roman"/>
          <w:sz w:val="16"/>
        </w:rPr>
        <w:t>vocabulary( self</w:t>
      </w:r>
      <w:proofErr w:type="gramEnd"/>
      <w:r w:rsidRPr="00DE7CD6">
        <w:rPr>
          <w:rFonts w:ascii="Consolas" w:hAnsi="Consolas" w:cs="Times New Roman"/>
          <w:sz w:val="16"/>
        </w:rPr>
        <w:t xml:space="preserve">, </w:t>
      </w:r>
      <w:proofErr w:type="spellStart"/>
      <w:r w:rsidRPr="00DE7CD6">
        <w:rPr>
          <w:rFonts w:ascii="Consolas" w:hAnsi="Consolas" w:cs="Times New Roman"/>
          <w:sz w:val="16"/>
        </w:rPr>
        <w:t>min_frequency</w:t>
      </w:r>
      <w:proofErr w:type="spellEnd"/>
      <w:r w:rsidRPr="00DE7CD6">
        <w:rPr>
          <w:rFonts w:ascii="Consolas" w:hAnsi="Consolas" w:cs="Times New Roman"/>
          <w:sz w:val="16"/>
        </w:rPr>
        <w:t xml:space="preserve">: int = 1, </w:t>
      </w:r>
      <w:proofErr w:type="spellStart"/>
      <w:r w:rsidRPr="00DE7CD6">
        <w:rPr>
          <w:rFonts w:ascii="Consolas" w:hAnsi="Consolas" w:cs="Times New Roman"/>
          <w:sz w:val="16"/>
        </w:rPr>
        <w:t>top_n</w:t>
      </w:r>
      <w:proofErr w:type="spellEnd"/>
      <w:r w:rsidRPr="00DE7CD6">
        <w:rPr>
          <w:rFonts w:ascii="Consolas" w:hAnsi="Consolas" w:cs="Times New Roman"/>
          <w:sz w:val="16"/>
        </w:rPr>
        <w:t xml:space="preserve">: Optional[int] = None, </w:t>
      </w:r>
      <w:proofErr w:type="spellStart"/>
      <w:r w:rsidRPr="00DE7CD6">
        <w:rPr>
          <w:rFonts w:ascii="Consolas" w:hAnsi="Consolas" w:cs="Times New Roman"/>
          <w:sz w:val="16"/>
        </w:rPr>
        <w:t>exclude_stopwords</w:t>
      </w:r>
      <w:proofErr w:type="spellEnd"/>
      <w:r w:rsidRPr="00DE7CD6">
        <w:rPr>
          <w:rFonts w:ascii="Consolas" w:hAnsi="Consolas" w:cs="Times New Roman"/>
          <w:sz w:val="16"/>
        </w:rPr>
        <w:t xml:space="preserve">: bool = False, ) -&gt; </w:t>
      </w:r>
      <w:proofErr w:type="spellStart"/>
      <w:r w:rsidRPr="00DE7CD6">
        <w:rPr>
          <w:rFonts w:ascii="Consolas" w:hAnsi="Consolas" w:cs="Times New Roman"/>
          <w:sz w:val="16"/>
        </w:rPr>
        <w:t>Dict</w:t>
      </w:r>
      <w:proofErr w:type="spellEnd"/>
      <w:r w:rsidRPr="00DE7CD6">
        <w:rPr>
          <w:rFonts w:ascii="Consolas" w:hAnsi="Consolas" w:cs="Times New Roman"/>
          <w:sz w:val="16"/>
        </w:rPr>
        <w:t>[str, int]:</w:t>
      </w:r>
    </w:p>
    <w:p w14:paraId="1392189E" w14:textId="77777777" w:rsidR="00644FC7" w:rsidRPr="00993630" w:rsidRDefault="00666327">
      <w:pPr>
        <w:jc w:val="both"/>
        <w:rPr>
          <w:rFonts w:ascii="Times New Roman" w:hAnsi="Times New Roman" w:cs="Times New Roman"/>
        </w:rPr>
      </w:pPr>
      <w:proofErr w:type="gramStart"/>
      <w:r w:rsidRPr="00993630">
        <w:rPr>
          <w:rFonts w:ascii="Times New Roman" w:hAnsi="Times New Roman" w:cs="Times New Roman"/>
        </w:rPr>
        <w:t>vocabulary(</w:t>
      </w:r>
      <w:proofErr w:type="gramEnd"/>
      <w:r w:rsidRPr="00993630">
        <w:rPr>
          <w:rFonts w:ascii="Times New Roman" w:hAnsi="Times New Roman" w:cs="Times New Roman"/>
        </w:rPr>
        <w:t xml:space="preserve">) aggregates the same tokens used by </w:t>
      </w:r>
      <w:proofErr w:type="spellStart"/>
      <w:r w:rsidRPr="00993630">
        <w:rPr>
          <w:rFonts w:ascii="Times New Roman" w:hAnsi="Times New Roman" w:cs="Times New Roman"/>
        </w:rPr>
        <w:t>TextEDA's</w:t>
      </w:r>
      <w:proofErr w:type="spellEnd"/>
      <w:r w:rsidRPr="00993630">
        <w:rPr>
          <w:rFonts w:ascii="Times New Roman" w:hAnsi="Times New Roman" w:cs="Times New Roman"/>
        </w:rPr>
        <w:t xml:space="preserve"> record-level analysis. Items are sorted first by descending frequency and then alphabetically for equal counts. </w:t>
      </w:r>
      <w:proofErr w:type="spellStart"/>
      <w:r w:rsidRPr="00993630">
        <w:rPr>
          <w:rFonts w:ascii="Times New Roman" w:hAnsi="Times New Roman" w:cs="Times New Roman"/>
        </w:rPr>
        <w:t>min_frequency</w:t>
      </w:r>
      <w:proofErr w:type="spellEnd"/>
      <w:r w:rsidRPr="00993630">
        <w:rPr>
          <w:rFonts w:ascii="Times New Roman" w:hAnsi="Times New Roman" w:cs="Times New Roman"/>
        </w:rPr>
        <w:t xml:space="preserve"> removes rare tokens, </w:t>
      </w:r>
      <w:proofErr w:type="spellStart"/>
      <w:r w:rsidRPr="00993630">
        <w:rPr>
          <w:rFonts w:ascii="Times New Roman" w:hAnsi="Times New Roman" w:cs="Times New Roman"/>
        </w:rPr>
        <w:t>top_n</w:t>
      </w:r>
      <w:proofErr w:type="spellEnd"/>
      <w:r w:rsidRPr="00993630">
        <w:rPr>
          <w:rFonts w:ascii="Times New Roman" w:hAnsi="Times New Roman" w:cs="Times New Roman"/>
        </w:rPr>
        <w:t xml:space="preserve"> truncates the output, and </w:t>
      </w:r>
      <w:proofErr w:type="spellStart"/>
      <w:r w:rsidRPr="00993630">
        <w:rPr>
          <w:rFonts w:ascii="Times New Roman" w:hAnsi="Times New Roman" w:cs="Times New Roman"/>
        </w:rPr>
        <w:t>exclude_stopwords</w:t>
      </w:r>
      <w:proofErr w:type="spellEnd"/>
      <w:r w:rsidRPr="00993630">
        <w:rPr>
          <w:rFonts w:ascii="Times New Roman" w:hAnsi="Times New Roman" w:cs="Times New Roman"/>
        </w:rPr>
        <w:t xml:space="preserve"> uses the configured </w:t>
      </w:r>
      <w:proofErr w:type="spellStart"/>
      <w:r w:rsidRPr="00993630">
        <w:rPr>
          <w:rFonts w:ascii="Times New Roman" w:hAnsi="Times New Roman" w:cs="Times New Roman"/>
        </w:rPr>
        <w:t>stopword</w:t>
      </w:r>
      <w:proofErr w:type="spellEnd"/>
      <w:r w:rsidRPr="00993630">
        <w:rPr>
          <w:rFonts w:ascii="Times New Roman" w:hAnsi="Times New Roman" w:cs="Times New Roman"/>
        </w:rPr>
        <w:t xml:space="preserve"> set.</w:t>
      </w:r>
    </w:p>
    <w:p w14:paraId="66C72C81" w14:textId="77777777" w:rsidR="00644FC7" w:rsidRPr="00DE7CD6" w:rsidRDefault="00666327">
      <w:pPr>
        <w:pStyle w:val="Heading2"/>
        <w:rPr>
          <w:rFonts w:ascii="Times New Roman" w:hAnsi="Times New Roman" w:cs="Times New Roman"/>
          <w:sz w:val="28"/>
        </w:rPr>
      </w:pPr>
      <w:bookmarkStart w:id="28" w:name="_Toc237360520"/>
      <w:r w:rsidRPr="00DE7CD6">
        <w:rPr>
          <w:rFonts w:ascii="Times New Roman" w:hAnsi="Times New Roman" w:cs="Times New Roman"/>
          <w:sz w:val="28"/>
        </w:rPr>
        <w:t xml:space="preserve">3.6 </w:t>
      </w:r>
      <w:proofErr w:type="gramStart"/>
      <w:r w:rsidRPr="00DE7CD6">
        <w:rPr>
          <w:rFonts w:ascii="Times New Roman" w:hAnsi="Times New Roman" w:cs="Times New Roman"/>
          <w:sz w:val="28"/>
        </w:rPr>
        <w:t>summary(</w:t>
      </w:r>
      <w:proofErr w:type="gramEnd"/>
      <w:r w:rsidRPr="00DE7CD6">
        <w:rPr>
          <w:rFonts w:ascii="Times New Roman" w:hAnsi="Times New Roman" w:cs="Times New Roman"/>
          <w:sz w:val="28"/>
        </w:rPr>
        <w:t>) — Full Dataset Statistics</w:t>
      </w:r>
      <w:bookmarkEnd w:id="28"/>
    </w:p>
    <w:p w14:paraId="0203392B" w14:textId="77777777" w:rsidR="00644FC7" w:rsidRPr="00DE7CD6"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DE7CD6">
        <w:rPr>
          <w:rFonts w:ascii="Consolas" w:hAnsi="Consolas" w:cs="Times New Roman"/>
          <w:sz w:val="16"/>
        </w:rPr>
        <w:t xml:space="preserve">def summary(self) -&gt; </w:t>
      </w:r>
      <w:proofErr w:type="spellStart"/>
      <w:proofErr w:type="gramStart"/>
      <w:r w:rsidRPr="00DE7CD6">
        <w:rPr>
          <w:rFonts w:ascii="Consolas" w:hAnsi="Consolas" w:cs="Times New Roman"/>
          <w:sz w:val="16"/>
        </w:rPr>
        <w:t>Dict</w:t>
      </w:r>
      <w:proofErr w:type="spellEnd"/>
      <w:r w:rsidRPr="00DE7CD6">
        <w:rPr>
          <w:rFonts w:ascii="Consolas" w:hAnsi="Consolas" w:cs="Times New Roman"/>
          <w:sz w:val="16"/>
        </w:rPr>
        <w:t>[</w:t>
      </w:r>
      <w:proofErr w:type="gramEnd"/>
      <w:r w:rsidRPr="00DE7CD6">
        <w:rPr>
          <w:rFonts w:ascii="Consolas" w:hAnsi="Consolas" w:cs="Times New Roman"/>
          <w:sz w:val="16"/>
        </w:rPr>
        <w:t>str, Any]:</w:t>
      </w:r>
    </w:p>
    <w:p w14:paraId="50B4D41A" w14:textId="77777777" w:rsidR="00644FC7" w:rsidRPr="00993630" w:rsidRDefault="00666327">
      <w:pPr>
        <w:jc w:val="both"/>
        <w:rPr>
          <w:rFonts w:ascii="Times New Roman" w:hAnsi="Times New Roman" w:cs="Times New Roman"/>
        </w:rPr>
      </w:pPr>
      <w:proofErr w:type="gramStart"/>
      <w:r w:rsidRPr="00993630">
        <w:rPr>
          <w:rFonts w:ascii="Times New Roman" w:hAnsi="Times New Roman" w:cs="Times New Roman"/>
        </w:rPr>
        <w:t>summary(</w:t>
      </w:r>
      <w:proofErr w:type="gramEnd"/>
      <w:r w:rsidRPr="00993630">
        <w:rPr>
          <w:rFonts w:ascii="Times New Roman" w:hAnsi="Times New Roman" w:cs="Times New Roman"/>
        </w:rPr>
        <w:t>) returns seven top-level sections: inventory, length, lexical, symbols, readability, quality, and labels. Numeric document-level metrics are aggregated with count, mean, standard deviation, minimum, 25th percentile, median, 75th percentile, and maximum.</w:t>
      </w:r>
    </w:p>
    <w:p w14:paraId="4439CD1A" w14:textId="77777777" w:rsidR="00644FC7" w:rsidRPr="00DE7CD6"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DE7CD6">
        <w:rPr>
          <w:rFonts w:ascii="Consolas" w:hAnsi="Consolas" w:cs="Times New Roman"/>
          <w:sz w:val="16"/>
        </w:rPr>
        <w:t xml:space="preserve">summary = </w:t>
      </w:r>
      <w:proofErr w:type="spellStart"/>
      <w:proofErr w:type="gramStart"/>
      <w:r w:rsidRPr="00DE7CD6">
        <w:rPr>
          <w:rFonts w:ascii="Consolas" w:hAnsi="Consolas" w:cs="Times New Roman"/>
          <w:sz w:val="16"/>
        </w:rPr>
        <w:t>eda.summary</w:t>
      </w:r>
      <w:proofErr w:type="spellEnd"/>
      <w:proofErr w:type="gramEnd"/>
      <w:r w:rsidRPr="00DE7CD6">
        <w:rPr>
          <w:rFonts w:ascii="Consolas" w:hAnsi="Consolas" w:cs="Times New Roman"/>
          <w:sz w:val="16"/>
        </w:rPr>
        <w:t>()</w:t>
      </w:r>
      <w:r w:rsidRPr="00DE7CD6">
        <w:rPr>
          <w:rFonts w:ascii="Consolas" w:hAnsi="Consolas" w:cs="Times New Roman"/>
          <w:sz w:val="16"/>
        </w:rPr>
        <w:br/>
      </w:r>
      <w:r w:rsidRPr="00DE7CD6">
        <w:rPr>
          <w:rFonts w:ascii="Consolas" w:hAnsi="Consolas" w:cs="Times New Roman"/>
          <w:sz w:val="16"/>
        </w:rPr>
        <w:br/>
        <w:t>summary["inventory"]</w:t>
      </w:r>
      <w:r w:rsidRPr="00DE7CD6">
        <w:rPr>
          <w:rFonts w:ascii="Consolas" w:hAnsi="Consolas" w:cs="Times New Roman"/>
          <w:sz w:val="16"/>
        </w:rPr>
        <w:br/>
        <w:t>summary["length"]</w:t>
      </w:r>
      <w:r w:rsidRPr="00DE7CD6">
        <w:rPr>
          <w:rFonts w:ascii="Consolas" w:hAnsi="Consolas" w:cs="Times New Roman"/>
          <w:sz w:val="16"/>
        </w:rPr>
        <w:br/>
        <w:t>summary["lexical"]</w:t>
      </w:r>
      <w:r w:rsidRPr="00DE7CD6">
        <w:rPr>
          <w:rFonts w:ascii="Consolas" w:hAnsi="Consolas" w:cs="Times New Roman"/>
          <w:sz w:val="16"/>
        </w:rPr>
        <w:br/>
        <w:t>summary["symbols"]</w:t>
      </w:r>
      <w:r w:rsidRPr="00DE7CD6">
        <w:rPr>
          <w:rFonts w:ascii="Consolas" w:hAnsi="Consolas" w:cs="Times New Roman"/>
          <w:sz w:val="16"/>
        </w:rPr>
        <w:br/>
        <w:t>summary["readability"]</w:t>
      </w:r>
      <w:r w:rsidRPr="00DE7CD6">
        <w:rPr>
          <w:rFonts w:ascii="Consolas" w:hAnsi="Consolas" w:cs="Times New Roman"/>
          <w:sz w:val="16"/>
        </w:rPr>
        <w:br/>
        <w:t>summary["quality"]</w:t>
      </w:r>
      <w:r w:rsidRPr="00DE7CD6">
        <w:rPr>
          <w:rFonts w:ascii="Consolas" w:hAnsi="Consolas" w:cs="Times New Roman"/>
          <w:sz w:val="16"/>
        </w:rPr>
        <w:br/>
        <w:t>summary["labels"]</w:t>
      </w:r>
    </w:p>
    <w:p w14:paraId="787E3F40" w14:textId="77777777" w:rsidR="00644FC7" w:rsidRPr="00DE7CD6" w:rsidRDefault="00666327">
      <w:pPr>
        <w:pStyle w:val="Heading2"/>
        <w:rPr>
          <w:rFonts w:ascii="Times New Roman" w:hAnsi="Times New Roman" w:cs="Times New Roman"/>
          <w:sz w:val="28"/>
        </w:rPr>
      </w:pPr>
      <w:bookmarkStart w:id="29" w:name="_Toc237360521"/>
      <w:r w:rsidRPr="00DE7CD6">
        <w:rPr>
          <w:rFonts w:ascii="Times New Roman" w:hAnsi="Times New Roman" w:cs="Times New Roman"/>
          <w:sz w:val="28"/>
        </w:rPr>
        <w:t xml:space="preserve">3.7 </w:t>
      </w:r>
      <w:proofErr w:type="spellStart"/>
      <w:r w:rsidRPr="00DE7CD6">
        <w:rPr>
          <w:rFonts w:ascii="Times New Roman" w:hAnsi="Times New Roman" w:cs="Times New Roman"/>
          <w:sz w:val="28"/>
        </w:rPr>
        <w:t>pairwise_document_</w:t>
      </w:r>
      <w:proofErr w:type="gramStart"/>
      <w:r w:rsidRPr="00DE7CD6">
        <w:rPr>
          <w:rFonts w:ascii="Times New Roman" w:hAnsi="Times New Roman" w:cs="Times New Roman"/>
          <w:sz w:val="28"/>
        </w:rPr>
        <w:t>distances</w:t>
      </w:r>
      <w:proofErr w:type="spellEnd"/>
      <w:r w:rsidRPr="00DE7CD6">
        <w:rPr>
          <w:rFonts w:ascii="Times New Roman" w:hAnsi="Times New Roman" w:cs="Times New Roman"/>
          <w:sz w:val="28"/>
        </w:rPr>
        <w:t>(</w:t>
      </w:r>
      <w:proofErr w:type="gramEnd"/>
      <w:r w:rsidRPr="00DE7CD6">
        <w:rPr>
          <w:rFonts w:ascii="Times New Roman" w:hAnsi="Times New Roman" w:cs="Times New Roman"/>
          <w:sz w:val="28"/>
        </w:rPr>
        <w:t>)</w:t>
      </w:r>
      <w:bookmarkEnd w:id="29"/>
    </w:p>
    <w:p w14:paraId="1E4D6E2B" w14:textId="77777777" w:rsidR="00644FC7" w:rsidRPr="00DE7CD6"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DE7CD6">
        <w:rPr>
          <w:rFonts w:ascii="Consolas" w:hAnsi="Consolas" w:cs="Times New Roman"/>
          <w:sz w:val="16"/>
        </w:rPr>
        <w:t xml:space="preserve">def </w:t>
      </w:r>
      <w:proofErr w:type="spellStart"/>
      <w:r w:rsidRPr="00DE7CD6">
        <w:rPr>
          <w:rFonts w:ascii="Consolas" w:hAnsi="Consolas" w:cs="Times New Roman"/>
          <w:sz w:val="16"/>
        </w:rPr>
        <w:t>pairwise_document_</w:t>
      </w:r>
      <w:proofErr w:type="gramStart"/>
      <w:r w:rsidRPr="00DE7CD6">
        <w:rPr>
          <w:rFonts w:ascii="Consolas" w:hAnsi="Consolas" w:cs="Times New Roman"/>
          <w:sz w:val="16"/>
        </w:rPr>
        <w:t>distances</w:t>
      </w:r>
      <w:proofErr w:type="spellEnd"/>
      <w:r w:rsidRPr="00DE7CD6">
        <w:rPr>
          <w:rFonts w:ascii="Consolas" w:hAnsi="Consolas" w:cs="Times New Roman"/>
          <w:sz w:val="16"/>
        </w:rPr>
        <w:t>( self</w:t>
      </w:r>
      <w:proofErr w:type="gramEnd"/>
      <w:r w:rsidRPr="00DE7CD6">
        <w:rPr>
          <w:rFonts w:ascii="Consolas" w:hAnsi="Consolas" w:cs="Times New Roman"/>
          <w:sz w:val="16"/>
        </w:rPr>
        <w:t xml:space="preserve">, </w:t>
      </w:r>
      <w:proofErr w:type="spellStart"/>
      <w:r w:rsidRPr="00DE7CD6">
        <w:rPr>
          <w:rFonts w:ascii="Consolas" w:hAnsi="Consolas" w:cs="Times New Roman"/>
          <w:sz w:val="16"/>
        </w:rPr>
        <w:t>max_documents</w:t>
      </w:r>
      <w:proofErr w:type="spellEnd"/>
      <w:r w:rsidRPr="00DE7CD6">
        <w:rPr>
          <w:rFonts w:ascii="Consolas" w:hAnsi="Consolas" w:cs="Times New Roman"/>
          <w:sz w:val="16"/>
        </w:rPr>
        <w:t xml:space="preserve">: int = 50, </w:t>
      </w:r>
      <w:proofErr w:type="spellStart"/>
      <w:r w:rsidRPr="00DE7CD6">
        <w:rPr>
          <w:rFonts w:ascii="Consolas" w:hAnsi="Consolas" w:cs="Times New Roman"/>
          <w:sz w:val="16"/>
        </w:rPr>
        <w:t>max_features</w:t>
      </w:r>
      <w:proofErr w:type="spellEnd"/>
      <w:r w:rsidRPr="00DE7CD6">
        <w:rPr>
          <w:rFonts w:ascii="Consolas" w:hAnsi="Consolas" w:cs="Times New Roman"/>
          <w:sz w:val="16"/>
        </w:rPr>
        <w:t xml:space="preserve">: int = 5_000, </w:t>
      </w:r>
      <w:proofErr w:type="spellStart"/>
      <w:r w:rsidRPr="00DE7CD6">
        <w:rPr>
          <w:rFonts w:ascii="Consolas" w:hAnsi="Consolas" w:cs="Times New Roman"/>
          <w:sz w:val="16"/>
        </w:rPr>
        <w:t>exclude_stopwords</w:t>
      </w:r>
      <w:proofErr w:type="spellEnd"/>
      <w:r w:rsidRPr="00DE7CD6">
        <w:rPr>
          <w:rFonts w:ascii="Consolas" w:hAnsi="Consolas" w:cs="Times New Roman"/>
          <w:sz w:val="16"/>
        </w:rPr>
        <w:t>: bool = True, ) -&gt; Tuple[</w:t>
      </w:r>
      <w:proofErr w:type="spellStart"/>
      <w:r w:rsidRPr="00DE7CD6">
        <w:rPr>
          <w:rFonts w:ascii="Consolas" w:hAnsi="Consolas" w:cs="Times New Roman"/>
          <w:sz w:val="16"/>
        </w:rPr>
        <w:t>np.ndarray</w:t>
      </w:r>
      <w:proofErr w:type="spellEnd"/>
      <w:r w:rsidRPr="00DE7CD6">
        <w:rPr>
          <w:rFonts w:ascii="Consolas" w:hAnsi="Consolas" w:cs="Times New Roman"/>
          <w:sz w:val="16"/>
        </w:rPr>
        <w:t>, List[str]]:</w:t>
      </w:r>
    </w:p>
    <w:p w14:paraId="1B881B19"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The preferred implementation uses </w:t>
      </w:r>
      <w:proofErr w:type="spellStart"/>
      <w:r w:rsidRPr="00993630">
        <w:rPr>
          <w:rFonts w:ascii="Times New Roman" w:hAnsi="Times New Roman" w:cs="Times New Roman"/>
        </w:rPr>
        <w:t>scikit</w:t>
      </w:r>
      <w:proofErr w:type="spellEnd"/>
      <w:r w:rsidRPr="00993630">
        <w:rPr>
          <w:rFonts w:ascii="Times New Roman" w:hAnsi="Times New Roman" w:cs="Times New Roman"/>
        </w:rPr>
        <w:t xml:space="preserve">-learn </w:t>
      </w:r>
      <w:proofErr w:type="spellStart"/>
      <w:r w:rsidRPr="00993630">
        <w:rPr>
          <w:rFonts w:ascii="Times New Roman" w:hAnsi="Times New Roman" w:cs="Times New Roman"/>
        </w:rPr>
        <w:t>TfidfVectorizer</w:t>
      </w:r>
      <w:proofErr w:type="spellEnd"/>
      <w:r w:rsidRPr="00993630">
        <w:rPr>
          <w:rFonts w:ascii="Times New Roman" w:hAnsi="Times New Roman" w:cs="Times New Roman"/>
        </w:rPr>
        <w:t xml:space="preserve"> followed by </w:t>
      </w:r>
      <w:proofErr w:type="spellStart"/>
      <w:r w:rsidRPr="00993630">
        <w:rPr>
          <w:rFonts w:ascii="Times New Roman" w:hAnsi="Times New Roman" w:cs="Times New Roman"/>
        </w:rPr>
        <w:t>cosine_distances</w:t>
      </w:r>
      <w:proofErr w:type="spellEnd"/>
      <w:r w:rsidRPr="00993630">
        <w:rPr>
          <w:rFonts w:ascii="Times New Roman" w:hAnsi="Times New Roman" w:cs="Times New Roman"/>
        </w:rPr>
        <w:t xml:space="preserve">. If </w:t>
      </w:r>
      <w:proofErr w:type="spellStart"/>
      <w:r w:rsidRPr="00993630">
        <w:rPr>
          <w:rFonts w:ascii="Times New Roman" w:hAnsi="Times New Roman" w:cs="Times New Roman"/>
        </w:rPr>
        <w:t>scikit</w:t>
      </w:r>
      <w:proofErr w:type="spellEnd"/>
      <w:r w:rsidRPr="00993630">
        <w:rPr>
          <w:rFonts w:ascii="Times New Roman" w:hAnsi="Times New Roman" w:cs="Times New Roman"/>
        </w:rPr>
        <w:t xml:space="preserve">-learn is unavailable or the </w:t>
      </w:r>
      <w:proofErr w:type="spellStart"/>
      <w:r w:rsidRPr="00993630">
        <w:rPr>
          <w:rFonts w:ascii="Times New Roman" w:hAnsi="Times New Roman" w:cs="Times New Roman"/>
        </w:rPr>
        <w:t>vectorisation</w:t>
      </w:r>
      <w:proofErr w:type="spellEnd"/>
      <w:r w:rsidRPr="00993630">
        <w:rPr>
          <w:rFonts w:ascii="Times New Roman" w:hAnsi="Times New Roman" w:cs="Times New Roman"/>
        </w:rPr>
        <w:t xml:space="preserve"> step raises an exception, </w:t>
      </w: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builds TF-IDF vectors with NumPy and computes 1 - cosine similarity.</w:t>
      </w:r>
    </w:p>
    <w:p w14:paraId="4F845FC1" w14:textId="77777777" w:rsidR="00644FC7" w:rsidRPr="00993630" w:rsidRDefault="00147533" w:rsidP="00DE7CD6">
      <w:pPr>
        <w:pBdr>
          <w:top w:val="single" w:sz="4" w:space="3" w:color="D0D7DE"/>
          <w:left w:val="single" w:sz="4" w:space="0" w:color="D0D7DE"/>
          <w:bottom w:val="single" w:sz="4" w:space="3" w:color="D0D7DE"/>
          <w:right w:val="single" w:sz="4" w:space="3" w:color="D0D7DE"/>
        </w:pBdr>
        <w:shd w:val="clear" w:color="auto" w:fill="F6F8FA"/>
        <w:spacing w:before="80" w:after="80"/>
        <w:jc w:val="center"/>
        <w:rPr>
          <w:rFonts w:ascii="Times New Roman" w:hAnsi="Times New Roman" w:cs="Times New Roman"/>
        </w:rPr>
      </w:pPr>
      <m:oMathPara>
        <m:oMath>
          <m:r>
            <m:rPr>
              <m:sty m:val="bi"/>
            </m:rPr>
            <w:rPr>
              <w:rFonts w:ascii="Cambria Math" w:hAnsi="Cambria Math" w:cs="Times New Roman"/>
              <w:sz w:val="22"/>
            </w:rPr>
            <m:t>distance(i,j) = 1 - cosine(</m:t>
          </m:r>
          <m:sSub>
            <m:sSubPr>
              <m:ctrlPr>
                <w:rPr>
                  <w:rFonts w:ascii="Cambria Math" w:hAnsi="Cambria Math" w:cs="Times New Roman"/>
                  <w:b/>
                  <w:i/>
                  <w:sz w:val="22"/>
                </w:rPr>
              </m:ctrlPr>
            </m:sSubPr>
            <m:e>
              <m:r>
                <m:rPr>
                  <m:sty m:val="bi"/>
                </m:rPr>
                <w:rPr>
                  <w:rFonts w:ascii="Cambria Math" w:hAnsi="Cambria Math" w:cs="Times New Roman"/>
                  <w:sz w:val="22"/>
                </w:rPr>
                <m:t>TFIDF</m:t>
              </m:r>
            </m:e>
            <m:sub>
              <m:r>
                <m:rPr>
                  <m:sty m:val="bi"/>
                </m:rPr>
                <w:rPr>
                  <w:rFonts w:ascii="Cambria Math" w:hAnsi="Cambria Math" w:cs="Times New Roman"/>
                  <w:sz w:val="22"/>
                </w:rPr>
                <m:t>i</m:t>
              </m:r>
            </m:sub>
          </m:sSub>
          <m:r>
            <m:rPr>
              <m:sty m:val="bi"/>
            </m:rPr>
            <w:rPr>
              <w:rFonts w:ascii="Cambria Math" w:hAnsi="Cambria Math" w:cs="Times New Roman"/>
              <w:sz w:val="22"/>
            </w:rPr>
            <m:t xml:space="preserve">, </m:t>
          </m:r>
          <m:sSub>
            <m:sSubPr>
              <m:ctrlPr>
                <w:rPr>
                  <w:rFonts w:ascii="Cambria Math" w:hAnsi="Cambria Math" w:cs="Times New Roman"/>
                  <w:b/>
                  <w:i/>
                  <w:sz w:val="22"/>
                </w:rPr>
              </m:ctrlPr>
            </m:sSubPr>
            <m:e>
              <m:r>
                <m:rPr>
                  <m:sty m:val="bi"/>
                </m:rPr>
                <w:rPr>
                  <w:rFonts w:ascii="Cambria Math" w:hAnsi="Cambria Math" w:cs="Times New Roman"/>
                  <w:sz w:val="22"/>
                </w:rPr>
                <m:t>TFIDF</m:t>
              </m:r>
            </m:e>
            <m:sub>
              <m:r>
                <m:rPr>
                  <m:sty m:val="bi"/>
                </m:rPr>
                <w:rPr>
                  <w:rFonts w:ascii="Cambria Math" w:hAnsi="Cambria Math" w:cs="Times New Roman"/>
                  <w:sz w:val="22"/>
                </w:rPr>
                <m:t>j</m:t>
              </m:r>
            </m:sub>
          </m:sSub>
          <m:r>
            <m:rPr>
              <m:sty m:val="bi"/>
            </m:rPr>
            <w:rPr>
              <w:rFonts w:ascii="Cambria Math" w:hAnsi="Cambria Math" w:cs="Times New Roman"/>
              <w:sz w:val="22"/>
            </w:rPr>
            <m:t>)</m:t>
          </m:r>
        </m:oMath>
      </m:oMathPara>
    </w:p>
    <w:p w14:paraId="245A4881" w14:textId="77777777" w:rsidR="00644FC7" w:rsidRPr="00993630" w:rsidRDefault="00666327" w:rsidP="00B55F0C">
      <w:pPr>
        <w:pBdr>
          <w:left w:val="single" w:sz="6" w:space="3" w:color="A8C7FA"/>
        </w:pBdr>
        <w:shd w:val="clear" w:color="auto" w:fill="F6F8FA"/>
        <w:spacing w:before="80" w:after="140"/>
        <w:ind w:left="115" w:right="43"/>
        <w:jc w:val="both"/>
        <w:rPr>
          <w:rFonts w:ascii="Times New Roman" w:hAnsi="Times New Roman" w:cs="Times New Roman"/>
        </w:rPr>
      </w:pPr>
      <w:r w:rsidRPr="00993630">
        <w:rPr>
          <w:rFonts w:ascii="Times New Roman" w:hAnsi="Times New Roman" w:cs="Times New Roman"/>
          <w:b/>
          <w:color w:val="2563EB"/>
          <w:sz w:val="18"/>
        </w:rPr>
        <w:t xml:space="preserve">Note: </w:t>
      </w:r>
      <w:r w:rsidRPr="00993630">
        <w:rPr>
          <w:rFonts w:ascii="Times New Roman" w:hAnsi="Times New Roman" w:cs="Times New Roman"/>
          <w:sz w:val="18"/>
        </w:rPr>
        <w:t>The matrix describes lexical similarity, not semantic embedding similarity. Two paraphrases with different vocabulary may remain far apart, while templated documents can appear very close.</w:t>
      </w:r>
    </w:p>
    <w:p w14:paraId="369C4B17" w14:textId="77777777" w:rsidR="00644FC7" w:rsidRPr="00B55F0C" w:rsidRDefault="00666327">
      <w:pPr>
        <w:pStyle w:val="Heading2"/>
        <w:rPr>
          <w:rFonts w:ascii="Times New Roman" w:hAnsi="Times New Roman" w:cs="Times New Roman"/>
          <w:sz w:val="28"/>
        </w:rPr>
      </w:pPr>
      <w:bookmarkStart w:id="30" w:name="_Toc237360522"/>
      <w:r w:rsidRPr="00B55F0C">
        <w:rPr>
          <w:rFonts w:ascii="Times New Roman" w:hAnsi="Times New Roman" w:cs="Times New Roman"/>
          <w:sz w:val="28"/>
        </w:rPr>
        <w:t xml:space="preserve">3.8 </w:t>
      </w:r>
      <w:proofErr w:type="spellStart"/>
      <w:r w:rsidRPr="00B55F0C">
        <w:rPr>
          <w:rFonts w:ascii="Times New Roman" w:hAnsi="Times New Roman" w:cs="Times New Roman"/>
          <w:sz w:val="28"/>
        </w:rPr>
        <w:t>near_duplicate_</w:t>
      </w:r>
      <w:proofErr w:type="gramStart"/>
      <w:r w:rsidRPr="00B55F0C">
        <w:rPr>
          <w:rFonts w:ascii="Times New Roman" w:hAnsi="Times New Roman" w:cs="Times New Roman"/>
          <w:sz w:val="28"/>
        </w:rPr>
        <w:t>pairs</w:t>
      </w:r>
      <w:proofErr w:type="spellEnd"/>
      <w:r w:rsidRPr="00B55F0C">
        <w:rPr>
          <w:rFonts w:ascii="Times New Roman" w:hAnsi="Times New Roman" w:cs="Times New Roman"/>
          <w:sz w:val="28"/>
        </w:rPr>
        <w:t>(</w:t>
      </w:r>
      <w:proofErr w:type="gramEnd"/>
      <w:r w:rsidRPr="00B55F0C">
        <w:rPr>
          <w:rFonts w:ascii="Times New Roman" w:hAnsi="Times New Roman" w:cs="Times New Roman"/>
          <w:sz w:val="28"/>
        </w:rPr>
        <w:t>)</w:t>
      </w:r>
      <w:bookmarkEnd w:id="30"/>
    </w:p>
    <w:p w14:paraId="24F97D1C" w14:textId="77777777" w:rsidR="00644FC7" w:rsidRPr="00B55F0C"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B55F0C">
        <w:rPr>
          <w:rFonts w:ascii="Consolas" w:hAnsi="Consolas" w:cs="Times New Roman"/>
          <w:sz w:val="16"/>
        </w:rPr>
        <w:t xml:space="preserve">def </w:t>
      </w:r>
      <w:proofErr w:type="spellStart"/>
      <w:r w:rsidRPr="00B55F0C">
        <w:rPr>
          <w:rFonts w:ascii="Consolas" w:hAnsi="Consolas" w:cs="Times New Roman"/>
          <w:sz w:val="16"/>
        </w:rPr>
        <w:t>near_duplicate_</w:t>
      </w:r>
      <w:proofErr w:type="gramStart"/>
      <w:r w:rsidRPr="00B55F0C">
        <w:rPr>
          <w:rFonts w:ascii="Consolas" w:hAnsi="Consolas" w:cs="Times New Roman"/>
          <w:sz w:val="16"/>
        </w:rPr>
        <w:t>pairs</w:t>
      </w:r>
      <w:proofErr w:type="spellEnd"/>
      <w:r w:rsidRPr="00B55F0C">
        <w:rPr>
          <w:rFonts w:ascii="Consolas" w:hAnsi="Consolas" w:cs="Times New Roman"/>
          <w:sz w:val="16"/>
        </w:rPr>
        <w:t>( self</w:t>
      </w:r>
      <w:proofErr w:type="gramEnd"/>
      <w:r w:rsidRPr="00B55F0C">
        <w:rPr>
          <w:rFonts w:ascii="Consolas" w:hAnsi="Consolas" w:cs="Times New Roman"/>
          <w:sz w:val="16"/>
        </w:rPr>
        <w:t xml:space="preserve">, threshold: float = 0.15, </w:t>
      </w:r>
      <w:proofErr w:type="spellStart"/>
      <w:r w:rsidRPr="00B55F0C">
        <w:rPr>
          <w:rFonts w:ascii="Consolas" w:hAnsi="Consolas" w:cs="Times New Roman"/>
          <w:sz w:val="16"/>
        </w:rPr>
        <w:t>max_documents</w:t>
      </w:r>
      <w:proofErr w:type="spellEnd"/>
      <w:r w:rsidRPr="00B55F0C">
        <w:rPr>
          <w:rFonts w:ascii="Consolas" w:hAnsi="Consolas" w:cs="Times New Roman"/>
          <w:sz w:val="16"/>
        </w:rPr>
        <w:t>: int = 100, ) -&gt; List[Tuple[str, str, float]]:</w:t>
      </w:r>
    </w:p>
    <w:p w14:paraId="12416727"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Every upper-triangular document pair whose TF-IDF cosine distance is less than or equal to threshold is returned. The default 0.15 threshold corresponds to </w:t>
      </w:r>
      <w:r w:rsidR="00B55F0C">
        <w:rPr>
          <w:rFonts w:ascii="Times New Roman" w:hAnsi="Times New Roman" w:cs="Times New Roman"/>
        </w:rPr>
        <w:t xml:space="preserve">a </w:t>
      </w:r>
      <w:r w:rsidRPr="00993630">
        <w:rPr>
          <w:rFonts w:ascii="Times New Roman" w:hAnsi="Times New Roman" w:cs="Times New Roman"/>
        </w:rPr>
        <w:t>cosine similarity of at least 0.85.</w:t>
      </w:r>
    </w:p>
    <w:p w14:paraId="721EFDAF" w14:textId="77777777" w:rsidR="00644FC7" w:rsidRPr="00B55F0C" w:rsidRDefault="00666327">
      <w:pPr>
        <w:pStyle w:val="Heading2"/>
        <w:rPr>
          <w:rFonts w:ascii="Times New Roman" w:hAnsi="Times New Roman" w:cs="Times New Roman"/>
          <w:sz w:val="28"/>
        </w:rPr>
      </w:pPr>
      <w:bookmarkStart w:id="31" w:name="_Toc237360523"/>
      <w:r w:rsidRPr="00B55F0C">
        <w:rPr>
          <w:rFonts w:ascii="Times New Roman" w:hAnsi="Times New Roman" w:cs="Times New Roman"/>
          <w:sz w:val="28"/>
        </w:rPr>
        <w:t xml:space="preserve">3.9 </w:t>
      </w:r>
      <w:proofErr w:type="gramStart"/>
      <w:r w:rsidRPr="00B55F0C">
        <w:rPr>
          <w:rFonts w:ascii="Times New Roman" w:hAnsi="Times New Roman" w:cs="Times New Roman"/>
          <w:sz w:val="28"/>
        </w:rPr>
        <w:t>report(</w:t>
      </w:r>
      <w:proofErr w:type="gramEnd"/>
      <w:r w:rsidRPr="00B55F0C">
        <w:rPr>
          <w:rFonts w:ascii="Times New Roman" w:hAnsi="Times New Roman" w:cs="Times New Roman"/>
          <w:sz w:val="28"/>
        </w:rPr>
        <w:t>) — Self-Contained HTML</w:t>
      </w:r>
      <w:bookmarkEnd w:id="31"/>
    </w:p>
    <w:p w14:paraId="29F71D75" w14:textId="77777777" w:rsidR="00644FC7" w:rsidRPr="00B55F0C"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B55F0C">
        <w:rPr>
          <w:rFonts w:ascii="Consolas" w:hAnsi="Consolas" w:cs="Times New Roman"/>
          <w:sz w:val="16"/>
        </w:rPr>
        <w:t xml:space="preserve">def </w:t>
      </w:r>
      <w:proofErr w:type="gramStart"/>
      <w:r w:rsidRPr="00B55F0C">
        <w:rPr>
          <w:rFonts w:ascii="Consolas" w:hAnsi="Consolas" w:cs="Times New Roman"/>
          <w:sz w:val="16"/>
        </w:rPr>
        <w:t>report(</w:t>
      </w:r>
      <w:proofErr w:type="gramEnd"/>
      <w:r w:rsidRPr="00B55F0C">
        <w:rPr>
          <w:rFonts w:ascii="Consolas" w:hAnsi="Consolas" w:cs="Times New Roman"/>
          <w:sz w:val="16"/>
        </w:rPr>
        <w:t xml:space="preserve">self, </w:t>
      </w:r>
      <w:proofErr w:type="spellStart"/>
      <w:r w:rsidRPr="00B55F0C">
        <w:rPr>
          <w:rFonts w:ascii="Consolas" w:hAnsi="Consolas" w:cs="Times New Roman"/>
          <w:sz w:val="16"/>
        </w:rPr>
        <w:t>output_path</w:t>
      </w:r>
      <w:proofErr w:type="spellEnd"/>
      <w:r w:rsidRPr="00B55F0C">
        <w:rPr>
          <w:rFonts w:ascii="Consolas" w:hAnsi="Consolas" w:cs="Times New Roman"/>
          <w:sz w:val="16"/>
        </w:rPr>
        <w:t>: str = "viseda_text_report.html") -&gt; str:</w:t>
      </w:r>
    </w:p>
    <w:p w14:paraId="0831E727" w14:textId="77777777" w:rsidR="00644FC7" w:rsidRPr="00993630" w:rsidRDefault="00666327">
      <w:pPr>
        <w:jc w:val="both"/>
        <w:rPr>
          <w:rFonts w:ascii="Times New Roman" w:hAnsi="Times New Roman" w:cs="Times New Roman"/>
        </w:rPr>
      </w:pPr>
      <w:proofErr w:type="gramStart"/>
      <w:r w:rsidRPr="00993630">
        <w:rPr>
          <w:rFonts w:ascii="Times New Roman" w:hAnsi="Times New Roman" w:cs="Times New Roman"/>
        </w:rPr>
        <w:t>report(</w:t>
      </w:r>
      <w:proofErr w:type="gramEnd"/>
      <w:r w:rsidRPr="00993630">
        <w:rPr>
          <w:rFonts w:ascii="Times New Roman" w:hAnsi="Times New Roman" w:cs="Times New Roman"/>
        </w:rPr>
        <w:t>) writes a single HTML file with embedded CSS and no external assets. It includes corpus inventory, label/format/script distributions, length statistics, symbol and markup statistics, readability, quality, vocabulary statistics, top words, and top bigrams.</w:t>
      </w:r>
    </w:p>
    <w:p w14:paraId="7D7D67E1" w14:textId="77777777" w:rsidR="00644FC7" w:rsidRPr="00993630" w:rsidRDefault="00666327">
      <w:pPr>
        <w:rPr>
          <w:rFonts w:ascii="Times New Roman" w:hAnsi="Times New Roman" w:cs="Times New Roman"/>
        </w:rPr>
      </w:pPr>
      <w:r w:rsidRPr="00993630">
        <w:rPr>
          <w:rFonts w:ascii="Times New Roman" w:hAnsi="Times New Roman" w:cs="Times New Roman"/>
        </w:rPr>
        <w:br w:type="page"/>
      </w:r>
    </w:p>
    <w:p w14:paraId="4F072317" w14:textId="77777777" w:rsidR="00644FC7" w:rsidRPr="00901912" w:rsidRDefault="00666327">
      <w:pPr>
        <w:pStyle w:val="Heading1"/>
        <w:pBdr>
          <w:bottom w:val="single" w:sz="8" w:space="3" w:color="2563EB"/>
        </w:pBdr>
        <w:rPr>
          <w:rFonts w:ascii="Times New Roman" w:hAnsi="Times New Roman" w:cs="Times New Roman"/>
          <w:color w:val="auto"/>
          <w:sz w:val="40"/>
        </w:rPr>
      </w:pPr>
      <w:bookmarkStart w:id="32" w:name="_Toc237360524"/>
      <w:r w:rsidRPr="00901912">
        <w:rPr>
          <w:rFonts w:ascii="Times New Roman" w:hAnsi="Times New Roman" w:cs="Times New Roman"/>
          <w:color w:val="auto"/>
          <w:sz w:val="40"/>
        </w:rPr>
        <w:lastRenderedPageBreak/>
        <w:t>Chapter 4 — Input Parsing and Dataset Organisation</w:t>
      </w:r>
      <w:bookmarkEnd w:id="32"/>
    </w:p>
    <w:p w14:paraId="5FDA090A" w14:textId="77777777" w:rsidR="00644FC7" w:rsidRPr="00901912" w:rsidRDefault="00666327">
      <w:pPr>
        <w:pStyle w:val="Heading2"/>
        <w:rPr>
          <w:rFonts w:ascii="Times New Roman" w:hAnsi="Times New Roman" w:cs="Times New Roman"/>
          <w:sz w:val="28"/>
        </w:rPr>
      </w:pPr>
      <w:bookmarkStart w:id="33" w:name="_Toc237360525"/>
      <w:r w:rsidRPr="00901912">
        <w:rPr>
          <w:rFonts w:ascii="Times New Roman" w:hAnsi="Times New Roman" w:cs="Times New Roman"/>
          <w:sz w:val="28"/>
        </w:rPr>
        <w:t>4.1 Path Resolution</w:t>
      </w:r>
      <w:bookmarkEnd w:id="33"/>
    </w:p>
    <w:p w14:paraId="4A999CC0"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For a directory, </w:t>
      </w: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uses </w:t>
      </w:r>
      <w:proofErr w:type="spellStart"/>
      <w:proofErr w:type="gramStart"/>
      <w:r w:rsidRPr="00993630">
        <w:rPr>
          <w:rFonts w:ascii="Times New Roman" w:hAnsi="Times New Roman" w:cs="Times New Roman"/>
        </w:rPr>
        <w:t>rglob</w:t>
      </w:r>
      <w:proofErr w:type="spellEnd"/>
      <w:r w:rsidRPr="00993630">
        <w:rPr>
          <w:rFonts w:ascii="Times New Roman" w:hAnsi="Times New Roman" w:cs="Times New Roman"/>
        </w:rPr>
        <w:t>(</w:t>
      </w:r>
      <w:proofErr w:type="gramEnd"/>
      <w:r w:rsidRPr="00993630">
        <w:rPr>
          <w:rFonts w:ascii="Times New Roman" w:hAnsi="Times New Roman" w:cs="Times New Roman"/>
        </w:rPr>
        <w:t xml:space="preserve">'*') when recursive=True and glob('*') otherwise, then keeps only files with supported extensions. A single unsupported file raises </w:t>
      </w:r>
      <w:proofErr w:type="spellStart"/>
      <w:r w:rsidRPr="00993630">
        <w:rPr>
          <w:rFonts w:ascii="Times New Roman" w:hAnsi="Times New Roman" w:cs="Times New Roman"/>
        </w:rPr>
        <w:t>ValueError</w:t>
      </w:r>
      <w:proofErr w:type="spellEnd"/>
      <w:r w:rsidRPr="00993630">
        <w:rPr>
          <w:rFonts w:ascii="Times New Roman" w:hAnsi="Times New Roman" w:cs="Times New Roman"/>
        </w:rPr>
        <w:t xml:space="preserve">. A missing path raises </w:t>
      </w:r>
      <w:proofErr w:type="spellStart"/>
      <w:r w:rsidRPr="00993630">
        <w:rPr>
          <w:rFonts w:ascii="Times New Roman" w:hAnsi="Times New Roman" w:cs="Times New Roman"/>
        </w:rPr>
        <w:t>FileNotFoundError</w:t>
      </w:r>
      <w:proofErr w:type="spellEnd"/>
      <w:r w:rsidRPr="00993630">
        <w:rPr>
          <w:rFonts w:ascii="Times New Roman" w:hAnsi="Times New Roman" w:cs="Times New Roman"/>
        </w:rPr>
        <w:t>.</w:t>
      </w:r>
    </w:p>
    <w:p w14:paraId="021F3C9C" w14:textId="77777777" w:rsidR="00644FC7" w:rsidRPr="00901912" w:rsidRDefault="00666327">
      <w:pPr>
        <w:pStyle w:val="Heading2"/>
        <w:rPr>
          <w:rFonts w:ascii="Times New Roman" w:hAnsi="Times New Roman" w:cs="Times New Roman"/>
          <w:sz w:val="28"/>
        </w:rPr>
      </w:pPr>
      <w:bookmarkStart w:id="34" w:name="_Toc237360526"/>
      <w:r w:rsidRPr="00901912">
        <w:rPr>
          <w:rFonts w:ascii="Times New Roman" w:hAnsi="Times New Roman" w:cs="Times New Roman"/>
          <w:sz w:val="28"/>
        </w:rPr>
        <w:t>4.2 Encoding Detection</w:t>
      </w:r>
      <w:bookmarkEnd w:id="34"/>
    </w:p>
    <w:p w14:paraId="0364CB66" w14:textId="77777777" w:rsidR="00644FC7" w:rsidRPr="00993630" w:rsidRDefault="00666327">
      <w:pPr>
        <w:jc w:val="both"/>
        <w:rPr>
          <w:rFonts w:ascii="Times New Roman" w:hAnsi="Times New Roman" w:cs="Times New Roman"/>
        </w:rPr>
      </w:pP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attempts the user-specified encoding first when provided, then tries UTF-8, UTF-8 with BOM, UTF-16, UTF-16 little-endian, UTF-16 big-endian, Windows CP1252, and Latin-1. The first successful decoding is stored in </w:t>
      </w:r>
      <w:proofErr w:type="spellStart"/>
      <w:r w:rsidRPr="00993630">
        <w:rPr>
          <w:rFonts w:ascii="Times New Roman" w:hAnsi="Times New Roman" w:cs="Times New Roman"/>
        </w:rPr>
        <w:t>TextRecord.encoding</w:t>
      </w:r>
      <w:proofErr w:type="spellEnd"/>
      <w:r w:rsidRPr="00993630">
        <w:rPr>
          <w:rFonts w:ascii="Times New Roman" w:hAnsi="Times New Roman" w:cs="Times New Roman"/>
        </w:rPr>
        <w:t>.</w:t>
      </w:r>
    </w:p>
    <w:p w14:paraId="4CDBA74D" w14:textId="77777777" w:rsidR="00644FC7" w:rsidRPr="00901912"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901912">
        <w:rPr>
          <w:rFonts w:ascii="Consolas" w:hAnsi="Consolas" w:cs="Times New Roman"/>
          <w:sz w:val="16"/>
        </w:rPr>
        <w:t># Force an encoding preference when known</w:t>
      </w:r>
      <w:r w:rsidRPr="00901912">
        <w:rPr>
          <w:rFonts w:ascii="Consolas" w:hAnsi="Consolas" w:cs="Times New Roman"/>
          <w:sz w:val="16"/>
        </w:rPr>
        <w:br/>
      </w:r>
      <w:proofErr w:type="spellStart"/>
      <w:r w:rsidRPr="00901912">
        <w:rPr>
          <w:rFonts w:ascii="Consolas" w:hAnsi="Consolas" w:cs="Times New Roman"/>
          <w:sz w:val="16"/>
        </w:rPr>
        <w:t>eda</w:t>
      </w:r>
      <w:proofErr w:type="spellEnd"/>
      <w:r w:rsidRPr="00901912">
        <w:rPr>
          <w:rFonts w:ascii="Consolas" w:hAnsi="Consolas" w:cs="Times New Roman"/>
          <w:sz w:val="16"/>
        </w:rPr>
        <w:t xml:space="preserve"> = </w:t>
      </w:r>
      <w:proofErr w:type="spellStart"/>
      <w:r w:rsidRPr="00901912">
        <w:rPr>
          <w:rFonts w:ascii="Consolas" w:hAnsi="Consolas" w:cs="Times New Roman"/>
          <w:sz w:val="16"/>
        </w:rPr>
        <w:t>TextEDA</w:t>
      </w:r>
      <w:proofErr w:type="spellEnd"/>
      <w:r w:rsidRPr="00901912">
        <w:rPr>
          <w:rFonts w:ascii="Consolas" w:hAnsi="Consolas" w:cs="Times New Roman"/>
          <w:sz w:val="16"/>
        </w:rPr>
        <w:t>(encoding="utf-8")</w:t>
      </w:r>
      <w:r w:rsidRPr="00901912">
        <w:rPr>
          <w:rFonts w:ascii="Consolas" w:hAnsi="Consolas" w:cs="Times New Roman"/>
          <w:sz w:val="16"/>
        </w:rPr>
        <w:br/>
      </w:r>
      <w:proofErr w:type="spellStart"/>
      <w:proofErr w:type="gramStart"/>
      <w:r w:rsidRPr="00901912">
        <w:rPr>
          <w:rFonts w:ascii="Consolas" w:hAnsi="Consolas" w:cs="Times New Roman"/>
          <w:sz w:val="16"/>
        </w:rPr>
        <w:t>eda.load</w:t>
      </w:r>
      <w:proofErr w:type="spellEnd"/>
      <w:proofErr w:type="gramEnd"/>
      <w:r w:rsidRPr="00901912">
        <w:rPr>
          <w:rFonts w:ascii="Consolas" w:hAnsi="Consolas" w:cs="Times New Roman"/>
          <w:sz w:val="16"/>
        </w:rPr>
        <w:t>("corpus/")</w:t>
      </w:r>
    </w:p>
    <w:p w14:paraId="21AE1BFE" w14:textId="77777777" w:rsidR="00644FC7" w:rsidRPr="00901912" w:rsidRDefault="00666327">
      <w:pPr>
        <w:pStyle w:val="Heading2"/>
        <w:rPr>
          <w:rFonts w:ascii="Times New Roman" w:hAnsi="Times New Roman" w:cs="Times New Roman"/>
          <w:sz w:val="28"/>
        </w:rPr>
      </w:pPr>
      <w:bookmarkStart w:id="35" w:name="_Toc237360527"/>
      <w:r w:rsidRPr="00901912">
        <w:rPr>
          <w:rFonts w:ascii="Times New Roman" w:hAnsi="Times New Roman" w:cs="Times New Roman"/>
          <w:sz w:val="28"/>
        </w:rPr>
        <w:t>4.3 Plain Text and Markup Files</w:t>
      </w:r>
      <w:bookmarkEnd w:id="35"/>
    </w:p>
    <w:p w14:paraId="2F74A076"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.txt, .text, .md</w:t>
      </w:r>
      <w:proofErr w:type="gramStart"/>
      <w:r w:rsidRPr="00993630">
        <w:rPr>
          <w:rFonts w:ascii="Times New Roman" w:hAnsi="Times New Roman" w:cs="Times New Roman"/>
        </w:rPr>
        <w:t>, .</w:t>
      </w:r>
      <w:proofErr w:type="spellStart"/>
      <w:r w:rsidRPr="00993630">
        <w:rPr>
          <w:rFonts w:ascii="Times New Roman" w:hAnsi="Times New Roman" w:cs="Times New Roman"/>
        </w:rPr>
        <w:t>rst</w:t>
      </w:r>
      <w:proofErr w:type="spellEnd"/>
      <w:proofErr w:type="gramEnd"/>
      <w:r w:rsidRPr="00993630">
        <w:rPr>
          <w:rFonts w:ascii="Times New Roman" w:hAnsi="Times New Roman" w:cs="Times New Roman"/>
        </w:rPr>
        <w:t xml:space="preserve">, and .log are read as raw text. Markdown and </w:t>
      </w:r>
      <w:proofErr w:type="spellStart"/>
      <w:r w:rsidRPr="00993630">
        <w:rPr>
          <w:rFonts w:ascii="Times New Roman" w:hAnsi="Times New Roman" w:cs="Times New Roman"/>
        </w:rPr>
        <w:t>reStructuredText</w:t>
      </w:r>
      <w:proofErr w:type="spellEnd"/>
      <w:r w:rsidRPr="00993630">
        <w:rPr>
          <w:rFonts w:ascii="Times New Roman" w:hAnsi="Times New Roman" w:cs="Times New Roman"/>
        </w:rPr>
        <w:t xml:space="preserve"> syntax </w:t>
      </w:r>
      <w:proofErr w:type="gramStart"/>
      <w:r w:rsidRPr="00993630">
        <w:rPr>
          <w:rFonts w:ascii="Times New Roman" w:hAnsi="Times New Roman" w:cs="Times New Roman"/>
        </w:rPr>
        <w:t>is</w:t>
      </w:r>
      <w:proofErr w:type="gramEnd"/>
      <w:r w:rsidRPr="00993630">
        <w:rPr>
          <w:rFonts w:ascii="Times New Roman" w:hAnsi="Times New Roman" w:cs="Times New Roman"/>
        </w:rPr>
        <w:t xml:space="preserve"> therefore included in punctuation and token statistics. HTML/HTM is treated differently: tags are removed and script, style, </w:t>
      </w:r>
      <w:proofErr w:type="spellStart"/>
      <w:r w:rsidRPr="00993630">
        <w:rPr>
          <w:rFonts w:ascii="Times New Roman" w:hAnsi="Times New Roman" w:cs="Times New Roman"/>
        </w:rPr>
        <w:t>noscript</w:t>
      </w:r>
      <w:proofErr w:type="spellEnd"/>
      <w:r w:rsidRPr="00993630">
        <w:rPr>
          <w:rFonts w:ascii="Times New Roman" w:hAnsi="Times New Roman" w:cs="Times New Roman"/>
        </w:rPr>
        <w:t>, and SVG content is ignored by the built-in HTML parser.</w:t>
      </w:r>
    </w:p>
    <w:p w14:paraId="283CA9C2" w14:textId="77777777" w:rsidR="00644FC7" w:rsidRPr="00901912" w:rsidRDefault="00666327">
      <w:pPr>
        <w:pStyle w:val="Heading2"/>
        <w:rPr>
          <w:rFonts w:ascii="Times New Roman" w:hAnsi="Times New Roman" w:cs="Times New Roman"/>
          <w:sz w:val="28"/>
        </w:rPr>
      </w:pPr>
      <w:bookmarkStart w:id="36" w:name="_Toc237360528"/>
      <w:r w:rsidRPr="00901912">
        <w:rPr>
          <w:rFonts w:ascii="Times New Roman" w:hAnsi="Times New Roman" w:cs="Times New Roman"/>
          <w:sz w:val="28"/>
        </w:rPr>
        <w:t>4.4 CSV and TSV Field Selection</w:t>
      </w:r>
      <w:bookmarkEnd w:id="36"/>
    </w:p>
    <w:p w14:paraId="3A49379E"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Delimited files are read with </w:t>
      </w:r>
      <w:proofErr w:type="spellStart"/>
      <w:proofErr w:type="gramStart"/>
      <w:r w:rsidRPr="00993630">
        <w:rPr>
          <w:rFonts w:ascii="Times New Roman" w:hAnsi="Times New Roman" w:cs="Times New Roman"/>
        </w:rPr>
        <w:t>csv.DictReader</w:t>
      </w:r>
      <w:proofErr w:type="spellEnd"/>
      <w:proofErr w:type="gramEnd"/>
      <w:r w:rsidRPr="00993630">
        <w:rPr>
          <w:rFonts w:ascii="Times New Roman" w:hAnsi="Times New Roman" w:cs="Times New Roman"/>
        </w:rPr>
        <w:t xml:space="preserve">. If </w:t>
      </w:r>
      <w:proofErr w:type="spellStart"/>
      <w:r w:rsidRPr="00993630">
        <w:rPr>
          <w:rFonts w:ascii="Times New Roman" w:hAnsi="Times New Roman" w:cs="Times New Roman"/>
        </w:rPr>
        <w:t>text_field</w:t>
      </w:r>
      <w:proofErr w:type="spellEnd"/>
      <w:r w:rsidRPr="00993630">
        <w:rPr>
          <w:rFonts w:ascii="Times New Roman" w:hAnsi="Times New Roman" w:cs="Times New Roman"/>
        </w:rPr>
        <w:t xml:space="preserve"> is given, it must match an existing column exactly. Otherwise </w:t>
      </w: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searches the following </w:t>
      </w:r>
      <w:proofErr w:type="gramStart"/>
      <w:r w:rsidRPr="00993630">
        <w:rPr>
          <w:rFonts w:ascii="Times New Roman" w:hAnsi="Times New Roman" w:cs="Times New Roman"/>
        </w:rPr>
        <w:t>candidates</w:t>
      </w:r>
      <w:proofErr w:type="gramEnd"/>
      <w:r w:rsidRPr="00993630">
        <w:rPr>
          <w:rFonts w:ascii="Times New Roman" w:hAnsi="Times New Roman" w:cs="Times New Roman"/>
        </w:rPr>
        <w:t xml:space="preserve"> case-insensitively.</w:t>
      </w:r>
    </w:p>
    <w:p w14:paraId="25E76E75" w14:textId="77777777" w:rsidR="00644FC7" w:rsidRPr="00901912" w:rsidRDefault="00666327">
      <w:pPr>
        <w:keepNext/>
        <w:jc w:val="center"/>
        <w:rPr>
          <w:rFonts w:ascii="Times New Roman" w:hAnsi="Times New Roman" w:cs="Times New Roman"/>
          <w:sz w:val="22"/>
        </w:rPr>
      </w:pPr>
      <w:r w:rsidRPr="00901912">
        <w:rPr>
          <w:rFonts w:ascii="Times New Roman" w:hAnsi="Times New Roman" w:cs="Times New Roman"/>
          <w:b/>
        </w:rPr>
        <w:t>Table 3. Automatic structured-data field detection.</w:t>
      </w:r>
    </w:p>
    <w:tbl>
      <w:tblPr>
        <w:tblStyle w:val="TableGrid"/>
        <w:tblW w:w="0" w:type="auto"/>
        <w:jc w:val="center"/>
        <w:tblLook w:val="04A0" w:firstRow="1" w:lastRow="0" w:firstColumn="1" w:lastColumn="0" w:noHBand="0" w:noVBand="1"/>
      </w:tblPr>
      <w:tblGrid>
        <w:gridCol w:w="2293"/>
        <w:gridCol w:w="7865"/>
      </w:tblGrid>
      <w:tr w:rsidR="00901912" w:rsidRPr="00901912" w14:paraId="3F06B943" w14:textId="77777777" w:rsidTr="00901912">
        <w:trPr>
          <w:tblHeader/>
          <w:jc w:val="center"/>
        </w:trPr>
        <w:tc>
          <w:tcPr>
            <w:tcW w:w="2293" w:type="dxa"/>
            <w:shd w:val="clear" w:color="auto" w:fill="2563EB"/>
            <w:vAlign w:val="center"/>
          </w:tcPr>
          <w:p w14:paraId="3A8551FA" w14:textId="77777777" w:rsidR="00644FC7" w:rsidRPr="00901912" w:rsidRDefault="00666327">
            <w:pPr>
              <w:spacing w:after="0"/>
              <w:rPr>
                <w:rFonts w:ascii="Times New Roman" w:hAnsi="Times New Roman" w:cs="Times New Roman"/>
                <w:color w:val="FFFFFF" w:themeColor="background1"/>
              </w:rPr>
            </w:pPr>
            <w:r w:rsidRPr="00901912">
              <w:rPr>
                <w:rFonts w:ascii="Times New Roman" w:hAnsi="Times New Roman" w:cs="Times New Roman"/>
                <w:b/>
                <w:color w:val="FFFFFF" w:themeColor="background1"/>
              </w:rPr>
              <w:t>Purpose</w:t>
            </w:r>
          </w:p>
        </w:tc>
        <w:tc>
          <w:tcPr>
            <w:tcW w:w="7865" w:type="dxa"/>
            <w:shd w:val="clear" w:color="auto" w:fill="2563EB"/>
            <w:vAlign w:val="center"/>
          </w:tcPr>
          <w:p w14:paraId="27A6A4A3" w14:textId="77777777" w:rsidR="00644FC7" w:rsidRPr="00901912" w:rsidRDefault="00666327">
            <w:pPr>
              <w:spacing w:after="0"/>
              <w:rPr>
                <w:rFonts w:ascii="Times New Roman" w:hAnsi="Times New Roman" w:cs="Times New Roman"/>
                <w:color w:val="FFFFFF" w:themeColor="background1"/>
              </w:rPr>
            </w:pPr>
            <w:r w:rsidRPr="00901912">
              <w:rPr>
                <w:rFonts w:ascii="Times New Roman" w:hAnsi="Times New Roman" w:cs="Times New Roman"/>
                <w:b/>
                <w:color w:val="FFFFFF" w:themeColor="background1"/>
              </w:rPr>
              <w:t xml:space="preserve">Automatically </w:t>
            </w:r>
            <w:proofErr w:type="spellStart"/>
            <w:r w:rsidRPr="00901912">
              <w:rPr>
                <w:rFonts w:ascii="Times New Roman" w:hAnsi="Times New Roman" w:cs="Times New Roman"/>
                <w:b/>
                <w:color w:val="FFFFFF" w:themeColor="background1"/>
              </w:rPr>
              <w:t>recognised</w:t>
            </w:r>
            <w:proofErr w:type="spellEnd"/>
            <w:r w:rsidRPr="00901912">
              <w:rPr>
                <w:rFonts w:ascii="Times New Roman" w:hAnsi="Times New Roman" w:cs="Times New Roman"/>
                <w:b/>
                <w:color w:val="FFFFFF" w:themeColor="background1"/>
              </w:rPr>
              <w:t xml:space="preserve"> field names</w:t>
            </w:r>
          </w:p>
        </w:tc>
      </w:tr>
      <w:tr w:rsidR="00644FC7" w:rsidRPr="00901912" w14:paraId="518B2793" w14:textId="77777777" w:rsidTr="00901912">
        <w:trPr>
          <w:jc w:val="center"/>
        </w:trPr>
        <w:tc>
          <w:tcPr>
            <w:tcW w:w="2293" w:type="dxa"/>
          </w:tcPr>
          <w:p w14:paraId="7FFE1415" w14:textId="77777777" w:rsidR="00644FC7" w:rsidRPr="00901912" w:rsidRDefault="00666327">
            <w:pPr>
              <w:spacing w:after="0"/>
              <w:rPr>
                <w:rFonts w:ascii="Times New Roman" w:hAnsi="Times New Roman" w:cs="Times New Roman"/>
              </w:rPr>
            </w:pPr>
            <w:r w:rsidRPr="00901912">
              <w:rPr>
                <w:rFonts w:ascii="Times New Roman" w:hAnsi="Times New Roman" w:cs="Times New Roman"/>
              </w:rPr>
              <w:t>Text</w:t>
            </w:r>
          </w:p>
        </w:tc>
        <w:tc>
          <w:tcPr>
            <w:tcW w:w="7865" w:type="dxa"/>
          </w:tcPr>
          <w:p w14:paraId="5155542D" w14:textId="77777777" w:rsidR="00644FC7" w:rsidRPr="00901912" w:rsidRDefault="00666327" w:rsidP="00901912">
            <w:pPr>
              <w:spacing w:after="0"/>
              <w:jc w:val="both"/>
              <w:rPr>
                <w:rFonts w:ascii="Times New Roman" w:hAnsi="Times New Roman" w:cs="Times New Roman"/>
              </w:rPr>
            </w:pPr>
            <w:r w:rsidRPr="00901912">
              <w:rPr>
                <w:rFonts w:ascii="Times New Roman" w:hAnsi="Times New Roman" w:cs="Times New Roman"/>
              </w:rPr>
              <w:t>text, content, document, sentence, review, comment, body, description, message, abstract, article, question</w:t>
            </w:r>
          </w:p>
        </w:tc>
      </w:tr>
      <w:tr w:rsidR="00644FC7" w:rsidRPr="00901912" w14:paraId="0CC9E75D" w14:textId="77777777" w:rsidTr="00901912">
        <w:trPr>
          <w:jc w:val="center"/>
        </w:trPr>
        <w:tc>
          <w:tcPr>
            <w:tcW w:w="2293" w:type="dxa"/>
            <w:shd w:val="clear" w:color="auto" w:fill="FBFCFD"/>
          </w:tcPr>
          <w:p w14:paraId="627A1B73" w14:textId="77777777" w:rsidR="00644FC7" w:rsidRPr="00901912" w:rsidRDefault="00666327">
            <w:pPr>
              <w:spacing w:after="0"/>
              <w:rPr>
                <w:rFonts w:ascii="Times New Roman" w:hAnsi="Times New Roman" w:cs="Times New Roman"/>
              </w:rPr>
            </w:pPr>
            <w:r w:rsidRPr="00901912">
              <w:rPr>
                <w:rFonts w:ascii="Times New Roman" w:hAnsi="Times New Roman" w:cs="Times New Roman"/>
              </w:rPr>
              <w:t>Label</w:t>
            </w:r>
          </w:p>
        </w:tc>
        <w:tc>
          <w:tcPr>
            <w:tcW w:w="7865" w:type="dxa"/>
            <w:shd w:val="clear" w:color="auto" w:fill="FBFCFD"/>
          </w:tcPr>
          <w:p w14:paraId="017BFDF2" w14:textId="77777777" w:rsidR="00644FC7" w:rsidRPr="00901912" w:rsidRDefault="00666327" w:rsidP="00901912">
            <w:pPr>
              <w:spacing w:after="0"/>
              <w:jc w:val="both"/>
              <w:rPr>
                <w:rFonts w:ascii="Times New Roman" w:hAnsi="Times New Roman" w:cs="Times New Roman"/>
              </w:rPr>
            </w:pPr>
            <w:r w:rsidRPr="00901912">
              <w:rPr>
                <w:rFonts w:ascii="Times New Roman" w:hAnsi="Times New Roman" w:cs="Times New Roman"/>
              </w:rPr>
              <w:t>label, class, category, target, sentiment, topic, intent</w:t>
            </w:r>
          </w:p>
        </w:tc>
      </w:tr>
    </w:tbl>
    <w:p w14:paraId="38BD81F9" w14:textId="77777777" w:rsidR="00644FC7" w:rsidRPr="00993630" w:rsidRDefault="00644FC7">
      <w:pPr>
        <w:spacing w:after="20"/>
        <w:rPr>
          <w:rFonts w:ascii="Times New Roman" w:hAnsi="Times New Roman" w:cs="Times New Roman"/>
        </w:rPr>
      </w:pPr>
    </w:p>
    <w:p w14:paraId="593012B9" w14:textId="77777777" w:rsidR="00644FC7" w:rsidRPr="00993630" w:rsidRDefault="00666327" w:rsidP="00901912">
      <w:pPr>
        <w:pBdr>
          <w:left w:val="single" w:sz="6" w:space="3" w:color="A8C7FA"/>
        </w:pBdr>
        <w:shd w:val="clear" w:color="auto" w:fill="F6F8FA"/>
        <w:spacing w:before="80" w:after="140"/>
        <w:ind w:left="115" w:right="43"/>
        <w:jc w:val="both"/>
        <w:rPr>
          <w:rFonts w:ascii="Times New Roman" w:hAnsi="Times New Roman" w:cs="Times New Roman"/>
        </w:rPr>
      </w:pPr>
      <w:r w:rsidRPr="00993630">
        <w:rPr>
          <w:rFonts w:ascii="Times New Roman" w:hAnsi="Times New Roman" w:cs="Times New Roman"/>
          <w:b/>
          <w:color w:val="2563EB"/>
          <w:sz w:val="18"/>
        </w:rPr>
        <w:t xml:space="preserve">Note: </w:t>
      </w:r>
      <w:r w:rsidRPr="00993630">
        <w:rPr>
          <w:rFonts w:ascii="Times New Roman" w:hAnsi="Times New Roman" w:cs="Times New Roman"/>
          <w:sz w:val="18"/>
        </w:rPr>
        <w:t xml:space="preserve">If a structured dataset contains only one column and no </w:t>
      </w:r>
      <w:proofErr w:type="spellStart"/>
      <w:r w:rsidRPr="00993630">
        <w:rPr>
          <w:rFonts w:ascii="Times New Roman" w:hAnsi="Times New Roman" w:cs="Times New Roman"/>
          <w:sz w:val="18"/>
        </w:rPr>
        <w:t>text_field</w:t>
      </w:r>
      <w:proofErr w:type="spellEnd"/>
      <w:r w:rsidRPr="00993630">
        <w:rPr>
          <w:rFonts w:ascii="Times New Roman" w:hAnsi="Times New Roman" w:cs="Times New Roman"/>
          <w:sz w:val="18"/>
        </w:rPr>
        <w:t xml:space="preserve"> is specified, that sole column is used as text. Label detection is optional; if no candidate label field exists, documents remain </w:t>
      </w:r>
      <w:proofErr w:type="spellStart"/>
      <w:r w:rsidRPr="00993630">
        <w:rPr>
          <w:rFonts w:ascii="Times New Roman" w:hAnsi="Times New Roman" w:cs="Times New Roman"/>
          <w:sz w:val="18"/>
        </w:rPr>
        <w:t>unlabelled</w:t>
      </w:r>
      <w:proofErr w:type="spellEnd"/>
      <w:r w:rsidRPr="00993630">
        <w:rPr>
          <w:rFonts w:ascii="Times New Roman" w:hAnsi="Times New Roman" w:cs="Times New Roman"/>
          <w:sz w:val="18"/>
        </w:rPr>
        <w:t>.</w:t>
      </w:r>
    </w:p>
    <w:p w14:paraId="244B1C86" w14:textId="77777777" w:rsidR="00644FC7" w:rsidRPr="00901912" w:rsidRDefault="00666327">
      <w:pPr>
        <w:pStyle w:val="Heading2"/>
        <w:rPr>
          <w:rFonts w:ascii="Times New Roman" w:hAnsi="Times New Roman" w:cs="Times New Roman"/>
          <w:sz w:val="28"/>
        </w:rPr>
      </w:pPr>
      <w:bookmarkStart w:id="37" w:name="_Toc237360529"/>
      <w:r w:rsidRPr="00901912">
        <w:rPr>
          <w:rFonts w:ascii="Times New Roman" w:hAnsi="Times New Roman" w:cs="Times New Roman"/>
          <w:sz w:val="28"/>
        </w:rPr>
        <w:t>4.5 JSON and JSONL Expansion</w:t>
      </w:r>
      <w:bookmarkEnd w:id="37"/>
    </w:p>
    <w:p w14:paraId="709207EF"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A JSON string is treated as one document. A JSON list is iterated. A JSON object is first checked for list-valued wrapper keys data, records, items, documents, or examples; otherwise the object itself is treated as one item. JSONL/NDJSON parses each non-empty line independently and records its line number as </w:t>
      </w:r>
      <w:proofErr w:type="spellStart"/>
      <w:r w:rsidRPr="00993630">
        <w:rPr>
          <w:rFonts w:ascii="Times New Roman" w:hAnsi="Times New Roman" w:cs="Times New Roman"/>
        </w:rPr>
        <w:t>source_index</w:t>
      </w:r>
      <w:proofErr w:type="spellEnd"/>
      <w:r w:rsidRPr="00993630">
        <w:rPr>
          <w:rFonts w:ascii="Times New Roman" w:hAnsi="Times New Roman" w:cs="Times New Roman"/>
        </w:rPr>
        <w:t>.</w:t>
      </w:r>
    </w:p>
    <w:p w14:paraId="2D475210" w14:textId="77777777" w:rsidR="00644FC7" w:rsidRPr="00901912" w:rsidRDefault="00666327">
      <w:pPr>
        <w:pStyle w:val="Heading2"/>
        <w:rPr>
          <w:rFonts w:ascii="Times New Roman" w:hAnsi="Times New Roman" w:cs="Times New Roman"/>
          <w:sz w:val="28"/>
        </w:rPr>
      </w:pPr>
      <w:bookmarkStart w:id="38" w:name="_Toc237360530"/>
      <w:r w:rsidRPr="00901912">
        <w:rPr>
          <w:rFonts w:ascii="Times New Roman" w:hAnsi="Times New Roman" w:cs="Times New Roman"/>
          <w:sz w:val="28"/>
        </w:rPr>
        <w:t>4.6 Labels and Source Indices</w:t>
      </w:r>
      <w:bookmarkEnd w:id="38"/>
    </w:p>
    <w:p w14:paraId="2423FB91"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Structured labels extracted from </w:t>
      </w:r>
      <w:proofErr w:type="spellStart"/>
      <w:r w:rsidRPr="00993630">
        <w:rPr>
          <w:rFonts w:ascii="Times New Roman" w:hAnsi="Times New Roman" w:cs="Times New Roman"/>
        </w:rPr>
        <w:t>label_field</w:t>
      </w:r>
      <w:proofErr w:type="spellEnd"/>
      <w:r w:rsidRPr="00993630">
        <w:rPr>
          <w:rFonts w:ascii="Times New Roman" w:hAnsi="Times New Roman" w:cs="Times New Roman"/>
        </w:rPr>
        <w:t xml:space="preserve"> take precedence over a base label supplied by labels or </w:t>
      </w:r>
      <w:proofErr w:type="spellStart"/>
      <w:r w:rsidRPr="00993630">
        <w:rPr>
          <w:rFonts w:ascii="Times New Roman" w:hAnsi="Times New Roman" w:cs="Times New Roman"/>
        </w:rPr>
        <w:t>label_from_parent</w:t>
      </w:r>
      <w:proofErr w:type="spellEnd"/>
      <w:r w:rsidRPr="00993630">
        <w:rPr>
          <w:rFonts w:ascii="Times New Roman" w:hAnsi="Times New Roman" w:cs="Times New Roman"/>
        </w:rPr>
        <w:t>. For plain files, the base label is retained. This makes folder labels and row-level labels composable without changing the public loading interface.</w:t>
      </w:r>
    </w:p>
    <w:p w14:paraId="1376B5A8" w14:textId="77777777" w:rsidR="00644FC7" w:rsidRPr="00993630" w:rsidRDefault="00666327">
      <w:pPr>
        <w:rPr>
          <w:rFonts w:ascii="Times New Roman" w:hAnsi="Times New Roman" w:cs="Times New Roman"/>
        </w:rPr>
      </w:pPr>
      <w:r w:rsidRPr="00993630">
        <w:rPr>
          <w:rFonts w:ascii="Times New Roman" w:hAnsi="Times New Roman" w:cs="Times New Roman"/>
        </w:rPr>
        <w:br w:type="page"/>
      </w:r>
    </w:p>
    <w:p w14:paraId="4C23A88D" w14:textId="77777777" w:rsidR="00644FC7" w:rsidRPr="00901912" w:rsidRDefault="00666327">
      <w:pPr>
        <w:pStyle w:val="Heading1"/>
        <w:pBdr>
          <w:bottom w:val="single" w:sz="8" w:space="3" w:color="2563EB"/>
        </w:pBdr>
        <w:rPr>
          <w:rFonts w:ascii="Times New Roman" w:hAnsi="Times New Roman" w:cs="Times New Roman"/>
          <w:color w:val="auto"/>
          <w:sz w:val="40"/>
        </w:rPr>
      </w:pPr>
      <w:bookmarkStart w:id="39" w:name="_Toc237360531"/>
      <w:r w:rsidRPr="00901912">
        <w:rPr>
          <w:rFonts w:ascii="Times New Roman" w:hAnsi="Times New Roman" w:cs="Times New Roman"/>
          <w:color w:val="auto"/>
          <w:sz w:val="40"/>
        </w:rPr>
        <w:lastRenderedPageBreak/>
        <w:t xml:space="preserve">Chapter 5 — What Is </w:t>
      </w:r>
      <w:proofErr w:type="spellStart"/>
      <w:r w:rsidRPr="00901912">
        <w:rPr>
          <w:rFonts w:ascii="Times New Roman" w:hAnsi="Times New Roman" w:cs="Times New Roman"/>
          <w:color w:val="auto"/>
          <w:sz w:val="40"/>
        </w:rPr>
        <w:t>Analysed</w:t>
      </w:r>
      <w:bookmarkEnd w:id="39"/>
      <w:proofErr w:type="spellEnd"/>
    </w:p>
    <w:p w14:paraId="0F05FDBF" w14:textId="77777777" w:rsidR="00644FC7" w:rsidRPr="00901912" w:rsidRDefault="00666327">
      <w:pPr>
        <w:pStyle w:val="Heading2"/>
        <w:rPr>
          <w:rFonts w:ascii="Times New Roman" w:hAnsi="Times New Roman" w:cs="Times New Roman"/>
          <w:sz w:val="28"/>
        </w:rPr>
      </w:pPr>
      <w:bookmarkStart w:id="40" w:name="_Toc237360532"/>
      <w:r w:rsidRPr="00901912">
        <w:rPr>
          <w:rFonts w:ascii="Times New Roman" w:hAnsi="Times New Roman" w:cs="Times New Roman"/>
          <w:sz w:val="28"/>
        </w:rPr>
        <w:t>5.1 Dataset Inventory</w:t>
      </w:r>
      <w:bookmarkEnd w:id="40"/>
    </w:p>
    <w:p w14:paraId="73E437AA"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Inventory statistics include total, valid, and corrupt document counts; corrupt paths; file-format distribution; detected encoding distribution; label distribution; and dominant writing-script distribution.</w:t>
      </w:r>
    </w:p>
    <w:p w14:paraId="15386634" w14:textId="77777777" w:rsidR="00644FC7" w:rsidRPr="00901912" w:rsidRDefault="00666327">
      <w:pPr>
        <w:pStyle w:val="Heading2"/>
        <w:rPr>
          <w:rFonts w:ascii="Times New Roman" w:hAnsi="Times New Roman" w:cs="Times New Roman"/>
          <w:sz w:val="28"/>
        </w:rPr>
      </w:pPr>
      <w:bookmarkStart w:id="41" w:name="_Toc237360533"/>
      <w:r w:rsidRPr="00901912">
        <w:rPr>
          <w:rFonts w:ascii="Times New Roman" w:hAnsi="Times New Roman" w:cs="Times New Roman"/>
          <w:sz w:val="28"/>
        </w:rPr>
        <w:t>5.2 Character and Byte Counts</w:t>
      </w:r>
      <w:bookmarkEnd w:id="41"/>
    </w:p>
    <w:p w14:paraId="2FB58CAB" w14:textId="77777777" w:rsidR="00644FC7" w:rsidRPr="00993630" w:rsidRDefault="00666327">
      <w:pPr>
        <w:jc w:val="both"/>
        <w:rPr>
          <w:rFonts w:ascii="Times New Roman" w:hAnsi="Times New Roman" w:cs="Times New Roman"/>
        </w:rPr>
      </w:pPr>
      <w:proofErr w:type="spellStart"/>
      <w:r w:rsidRPr="00993630">
        <w:rPr>
          <w:rFonts w:ascii="Times New Roman" w:hAnsi="Times New Roman" w:cs="Times New Roman"/>
        </w:rPr>
        <w:t>char_count</w:t>
      </w:r>
      <w:proofErr w:type="spellEnd"/>
      <w:r w:rsidRPr="00993630">
        <w:rPr>
          <w:rFonts w:ascii="Times New Roman" w:hAnsi="Times New Roman" w:cs="Times New Roman"/>
        </w:rPr>
        <w:t xml:space="preserve"> is Python's Unicode string length. </w:t>
      </w:r>
      <w:proofErr w:type="spellStart"/>
      <w:r w:rsidRPr="00993630">
        <w:rPr>
          <w:rFonts w:ascii="Times New Roman" w:hAnsi="Times New Roman" w:cs="Times New Roman"/>
        </w:rPr>
        <w:t>byte_count</w:t>
      </w:r>
      <w:proofErr w:type="spellEnd"/>
      <w:r w:rsidRPr="00993630">
        <w:rPr>
          <w:rFonts w:ascii="Times New Roman" w:hAnsi="Times New Roman" w:cs="Times New Roman"/>
        </w:rPr>
        <w:t xml:space="preserve"> is the length after UTF-8 encoding with replacement for encoding errors. For ASCII-only text these values are typically equal; multilingual or emoji-rich text can require multiple UTF-8 bytes per character.</w:t>
      </w:r>
    </w:p>
    <w:p w14:paraId="62E2434D" w14:textId="77777777" w:rsidR="00644FC7" w:rsidRPr="00901912" w:rsidRDefault="00666327">
      <w:pPr>
        <w:pStyle w:val="Heading2"/>
        <w:rPr>
          <w:rFonts w:ascii="Times New Roman" w:hAnsi="Times New Roman" w:cs="Times New Roman"/>
          <w:sz w:val="28"/>
        </w:rPr>
      </w:pPr>
      <w:bookmarkStart w:id="42" w:name="_Toc237360534"/>
      <w:r w:rsidRPr="00901912">
        <w:rPr>
          <w:rFonts w:ascii="Times New Roman" w:hAnsi="Times New Roman" w:cs="Times New Roman"/>
          <w:sz w:val="28"/>
        </w:rPr>
        <w:t>5.3 Token and Word Counts</w:t>
      </w:r>
      <w:bookmarkEnd w:id="42"/>
    </w:p>
    <w:p w14:paraId="1D3CD03E" w14:textId="77777777" w:rsidR="00644FC7" w:rsidRPr="00993630" w:rsidRDefault="00666327">
      <w:pPr>
        <w:jc w:val="both"/>
        <w:rPr>
          <w:rFonts w:ascii="Times New Roman" w:hAnsi="Times New Roman" w:cs="Times New Roman"/>
        </w:rPr>
      </w:pPr>
      <w:proofErr w:type="spellStart"/>
      <w:r w:rsidRPr="00993630">
        <w:rPr>
          <w:rFonts w:ascii="Times New Roman" w:hAnsi="Times New Roman" w:cs="Times New Roman"/>
        </w:rPr>
        <w:t>word_count</w:t>
      </w:r>
      <w:proofErr w:type="spellEnd"/>
      <w:r w:rsidRPr="00993630">
        <w:rPr>
          <w:rFonts w:ascii="Times New Roman" w:hAnsi="Times New Roman" w:cs="Times New Roman"/>
        </w:rPr>
        <w:t xml:space="preserve"> stores the total number of regex tokens, including numeric tokens. </w:t>
      </w:r>
      <w:proofErr w:type="spellStart"/>
      <w:r w:rsidRPr="00993630">
        <w:rPr>
          <w:rFonts w:ascii="Times New Roman" w:hAnsi="Times New Roman" w:cs="Times New Roman"/>
        </w:rPr>
        <w:t>alpha_word_count</w:t>
      </w:r>
      <w:proofErr w:type="spellEnd"/>
      <w:r w:rsidRPr="00993630">
        <w:rPr>
          <w:rFonts w:ascii="Times New Roman" w:hAnsi="Times New Roman" w:cs="Times New Roman"/>
        </w:rPr>
        <w:t xml:space="preserve"> counts tokens that fully match the alphabetic WORD_RE pattern. </w:t>
      </w:r>
      <w:proofErr w:type="spellStart"/>
      <w:r w:rsidRPr="00993630">
        <w:rPr>
          <w:rFonts w:ascii="Times New Roman" w:hAnsi="Times New Roman" w:cs="Times New Roman"/>
        </w:rPr>
        <w:t>numeric_token_count</w:t>
      </w:r>
      <w:proofErr w:type="spellEnd"/>
      <w:r w:rsidRPr="00993630">
        <w:rPr>
          <w:rFonts w:ascii="Times New Roman" w:hAnsi="Times New Roman" w:cs="Times New Roman"/>
        </w:rPr>
        <w:t xml:space="preserve"> counts tokens containing at least one digit. </w:t>
      </w:r>
      <w:proofErr w:type="spellStart"/>
      <w:r w:rsidRPr="00993630">
        <w:rPr>
          <w:rFonts w:ascii="Times New Roman" w:hAnsi="Times New Roman" w:cs="Times New Roman"/>
        </w:rPr>
        <w:t>unique_word_count</w:t>
      </w:r>
      <w:proofErr w:type="spellEnd"/>
      <w:r w:rsidRPr="00993630">
        <w:rPr>
          <w:rFonts w:ascii="Times New Roman" w:hAnsi="Times New Roman" w:cs="Times New Roman"/>
        </w:rPr>
        <w:t xml:space="preserve"> counts distinct </w:t>
      </w:r>
      <w:proofErr w:type="spellStart"/>
      <w:r w:rsidRPr="00993630">
        <w:rPr>
          <w:rFonts w:ascii="Times New Roman" w:hAnsi="Times New Roman" w:cs="Times New Roman"/>
        </w:rPr>
        <w:t>analysed</w:t>
      </w:r>
      <w:proofErr w:type="spellEnd"/>
      <w:r w:rsidRPr="00993630">
        <w:rPr>
          <w:rFonts w:ascii="Times New Roman" w:hAnsi="Times New Roman" w:cs="Times New Roman"/>
        </w:rPr>
        <w:t xml:space="preserve"> tokens after case folding and minimum-length filtering.</w:t>
      </w:r>
    </w:p>
    <w:p w14:paraId="410DAA3F" w14:textId="77777777" w:rsidR="00644FC7" w:rsidRPr="00901912" w:rsidRDefault="00666327">
      <w:pPr>
        <w:pStyle w:val="Heading2"/>
        <w:rPr>
          <w:rFonts w:ascii="Times New Roman" w:hAnsi="Times New Roman" w:cs="Times New Roman"/>
          <w:sz w:val="28"/>
        </w:rPr>
      </w:pPr>
      <w:bookmarkStart w:id="43" w:name="_Toc237360535"/>
      <w:r w:rsidRPr="00901912">
        <w:rPr>
          <w:rFonts w:ascii="Times New Roman" w:hAnsi="Times New Roman" w:cs="Times New Roman"/>
          <w:sz w:val="28"/>
        </w:rPr>
        <w:t>5.4 Sentence, Paragraph, and Line Counts</w:t>
      </w:r>
      <w:bookmarkEnd w:id="43"/>
    </w:p>
    <w:p w14:paraId="444916EB"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Sentence splitting is heuristic: sentence boundaries occur after '.', '!', or '?' followed by whitespace, or at newline boundaries. Paragraphs are separated by one or more blank lines. </w:t>
      </w:r>
      <w:proofErr w:type="spellStart"/>
      <w:r w:rsidRPr="00993630">
        <w:rPr>
          <w:rFonts w:ascii="Times New Roman" w:hAnsi="Times New Roman" w:cs="Times New Roman"/>
        </w:rPr>
        <w:t>line_count</w:t>
      </w:r>
      <w:proofErr w:type="spellEnd"/>
      <w:r w:rsidRPr="00993630">
        <w:rPr>
          <w:rFonts w:ascii="Times New Roman" w:hAnsi="Times New Roman" w:cs="Times New Roman"/>
        </w:rPr>
        <w:t xml:space="preserve"> uses the original line structure, while </w:t>
      </w:r>
      <w:proofErr w:type="spellStart"/>
      <w:r w:rsidRPr="00993630">
        <w:rPr>
          <w:rFonts w:ascii="Times New Roman" w:hAnsi="Times New Roman" w:cs="Times New Roman"/>
        </w:rPr>
        <w:t>nonempty_line_count</w:t>
      </w:r>
      <w:proofErr w:type="spellEnd"/>
      <w:r w:rsidRPr="00993630">
        <w:rPr>
          <w:rFonts w:ascii="Times New Roman" w:hAnsi="Times New Roman" w:cs="Times New Roman"/>
        </w:rPr>
        <w:t xml:space="preserve"> ignores whitespace-only lines.</w:t>
      </w:r>
    </w:p>
    <w:p w14:paraId="4300FBA7" w14:textId="77777777" w:rsidR="00644FC7" w:rsidRPr="00993630" w:rsidRDefault="00666327" w:rsidP="00901912">
      <w:pPr>
        <w:pBdr>
          <w:left w:val="single" w:sz="6" w:space="3" w:color="A8C7FA"/>
        </w:pBdr>
        <w:shd w:val="clear" w:color="auto" w:fill="F6F8FA"/>
        <w:spacing w:before="80" w:after="140"/>
        <w:ind w:left="115" w:right="43"/>
        <w:jc w:val="both"/>
        <w:rPr>
          <w:rFonts w:ascii="Times New Roman" w:hAnsi="Times New Roman" w:cs="Times New Roman"/>
        </w:rPr>
      </w:pPr>
      <w:r w:rsidRPr="00993630">
        <w:rPr>
          <w:rFonts w:ascii="Times New Roman" w:hAnsi="Times New Roman" w:cs="Times New Roman"/>
          <w:b/>
          <w:color w:val="2563EB"/>
          <w:sz w:val="18"/>
        </w:rPr>
        <w:t xml:space="preserve">Note: </w:t>
      </w:r>
      <w:r w:rsidRPr="00993630">
        <w:rPr>
          <w:rFonts w:ascii="Times New Roman" w:hAnsi="Times New Roman" w:cs="Times New Roman"/>
          <w:sz w:val="18"/>
        </w:rPr>
        <w:t xml:space="preserve">Sentence segmentation is intentionally lightweight. Abbreviations, quotations, ellipses, URLs, and language-specific punctuation can produce different boundaries from a trained sentence </w:t>
      </w:r>
      <w:proofErr w:type="spellStart"/>
      <w:r w:rsidRPr="00993630">
        <w:rPr>
          <w:rFonts w:ascii="Times New Roman" w:hAnsi="Times New Roman" w:cs="Times New Roman"/>
          <w:sz w:val="18"/>
        </w:rPr>
        <w:t>segmenter</w:t>
      </w:r>
      <w:proofErr w:type="spellEnd"/>
      <w:r w:rsidRPr="00993630">
        <w:rPr>
          <w:rFonts w:ascii="Times New Roman" w:hAnsi="Times New Roman" w:cs="Times New Roman"/>
          <w:sz w:val="18"/>
        </w:rPr>
        <w:t>.</w:t>
      </w:r>
    </w:p>
    <w:p w14:paraId="17C31E0C" w14:textId="77777777" w:rsidR="00644FC7" w:rsidRPr="00901912" w:rsidRDefault="00666327">
      <w:pPr>
        <w:pStyle w:val="Heading2"/>
        <w:rPr>
          <w:rFonts w:ascii="Times New Roman" w:hAnsi="Times New Roman" w:cs="Times New Roman"/>
          <w:sz w:val="28"/>
        </w:rPr>
      </w:pPr>
      <w:bookmarkStart w:id="44" w:name="_Toc237360536"/>
      <w:r w:rsidRPr="00901912">
        <w:rPr>
          <w:rFonts w:ascii="Times New Roman" w:hAnsi="Times New Roman" w:cs="Times New Roman"/>
          <w:sz w:val="28"/>
        </w:rPr>
        <w:t>5.5 Word-Length Statistics</w:t>
      </w:r>
      <w:bookmarkEnd w:id="44"/>
    </w:p>
    <w:p w14:paraId="336466CF"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For every record </w:t>
      </w: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stores average, median, and standard deviation of token lengths. Dataset </w:t>
      </w:r>
      <w:proofErr w:type="gramStart"/>
      <w:r w:rsidRPr="00993630">
        <w:rPr>
          <w:rFonts w:ascii="Times New Roman" w:hAnsi="Times New Roman" w:cs="Times New Roman"/>
        </w:rPr>
        <w:t>summary(</w:t>
      </w:r>
      <w:proofErr w:type="gramEnd"/>
      <w:r w:rsidRPr="00993630">
        <w:rPr>
          <w:rFonts w:ascii="Times New Roman" w:hAnsi="Times New Roman" w:cs="Times New Roman"/>
        </w:rPr>
        <w:t xml:space="preserve">) aggregates </w:t>
      </w:r>
      <w:proofErr w:type="spellStart"/>
      <w:r w:rsidRPr="00993630">
        <w:rPr>
          <w:rFonts w:ascii="Times New Roman" w:hAnsi="Times New Roman" w:cs="Times New Roman"/>
        </w:rPr>
        <w:t>avg_word_length</w:t>
      </w:r>
      <w:proofErr w:type="spellEnd"/>
      <w:r w:rsidRPr="00993630">
        <w:rPr>
          <w:rFonts w:ascii="Times New Roman" w:hAnsi="Times New Roman" w:cs="Times New Roman"/>
        </w:rPr>
        <w:t xml:space="preserve"> across documents. These metrics can reveal identifiers, codes, URLs fragmented into tokens, or domain-specific long terminology.</w:t>
      </w:r>
    </w:p>
    <w:p w14:paraId="2DC8F2BC" w14:textId="77777777" w:rsidR="00644FC7" w:rsidRPr="00901912" w:rsidRDefault="00666327">
      <w:pPr>
        <w:pStyle w:val="Heading2"/>
        <w:rPr>
          <w:rFonts w:ascii="Times New Roman" w:hAnsi="Times New Roman" w:cs="Times New Roman"/>
          <w:sz w:val="28"/>
        </w:rPr>
      </w:pPr>
      <w:bookmarkStart w:id="45" w:name="_Toc237360537"/>
      <w:r w:rsidRPr="00901912">
        <w:rPr>
          <w:rFonts w:ascii="Times New Roman" w:hAnsi="Times New Roman" w:cs="Times New Roman"/>
          <w:sz w:val="28"/>
        </w:rPr>
        <w:t>5.6 Sentence-Length and Paragraph Statistics</w:t>
      </w:r>
      <w:bookmarkEnd w:id="45"/>
    </w:p>
    <w:p w14:paraId="1114E07B"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Sentence lengths are measured in </w:t>
      </w:r>
      <w:proofErr w:type="spellStart"/>
      <w:r w:rsidRPr="00993630">
        <w:rPr>
          <w:rFonts w:ascii="Times New Roman" w:hAnsi="Times New Roman" w:cs="Times New Roman"/>
        </w:rPr>
        <w:t>analysed</w:t>
      </w:r>
      <w:proofErr w:type="spellEnd"/>
      <w:r w:rsidRPr="00993630">
        <w:rPr>
          <w:rFonts w:ascii="Times New Roman" w:hAnsi="Times New Roman" w:cs="Times New Roman"/>
        </w:rPr>
        <w:t xml:space="preserve"> tokens. The record stores average, median, standard deviation, and maximum sentence length. </w:t>
      </w:r>
      <w:proofErr w:type="spellStart"/>
      <w:r w:rsidRPr="00993630">
        <w:rPr>
          <w:rFonts w:ascii="Times New Roman" w:hAnsi="Times New Roman" w:cs="Times New Roman"/>
        </w:rPr>
        <w:t>avg_paragraph_words</w:t>
      </w:r>
      <w:proofErr w:type="spellEnd"/>
      <w:r w:rsidRPr="00993630">
        <w:rPr>
          <w:rFonts w:ascii="Times New Roman" w:hAnsi="Times New Roman" w:cs="Times New Roman"/>
        </w:rPr>
        <w:t xml:space="preserve"> </w:t>
      </w:r>
      <w:proofErr w:type="gramStart"/>
      <w:r w:rsidRPr="00993630">
        <w:rPr>
          <w:rFonts w:ascii="Times New Roman" w:hAnsi="Times New Roman" w:cs="Times New Roman"/>
        </w:rPr>
        <w:t>is</w:t>
      </w:r>
      <w:proofErr w:type="gramEnd"/>
      <w:r w:rsidRPr="00993630">
        <w:rPr>
          <w:rFonts w:ascii="Times New Roman" w:hAnsi="Times New Roman" w:cs="Times New Roman"/>
        </w:rPr>
        <w:t xml:space="preserve"> the mean token count of detected paragraphs.</w:t>
      </w:r>
    </w:p>
    <w:p w14:paraId="68F47B6A" w14:textId="77777777" w:rsidR="00644FC7" w:rsidRPr="00901912" w:rsidRDefault="00666327">
      <w:pPr>
        <w:pStyle w:val="Heading2"/>
        <w:rPr>
          <w:rFonts w:ascii="Times New Roman" w:hAnsi="Times New Roman" w:cs="Times New Roman"/>
          <w:sz w:val="28"/>
        </w:rPr>
      </w:pPr>
      <w:bookmarkStart w:id="46" w:name="_Toc237360538"/>
      <w:r w:rsidRPr="00901912">
        <w:rPr>
          <w:rFonts w:ascii="Times New Roman" w:hAnsi="Times New Roman" w:cs="Times New Roman"/>
          <w:sz w:val="28"/>
        </w:rPr>
        <w:t>5.7 Lexical Diversity and Type-Token Ratio</w:t>
      </w:r>
      <w:bookmarkEnd w:id="46"/>
    </w:p>
    <w:p w14:paraId="062F7C36" w14:textId="77777777" w:rsidR="00644FC7" w:rsidRPr="00993630" w:rsidRDefault="00901912">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m:oMathPara>
        <m:oMath>
          <m:r>
            <m:rPr>
              <m:sty m:val="bi"/>
            </m:rPr>
            <w:rPr>
              <w:rFonts w:ascii="Cambria Math" w:hAnsi="Cambria Math" w:cs="Times New Roman"/>
              <w:sz w:val="22"/>
            </w:rPr>
            <m:t>lexical_diversity = unique_tokens / total_tokens</m:t>
          </m:r>
        </m:oMath>
      </m:oMathPara>
    </w:p>
    <w:p w14:paraId="66BCC9E7"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The same ratio is calculated per document and at corpus level. Values close to 1 indicate that most tokens occur only once; lower values indicate heavier reuse. The measure is strongly length-dependent, so comparisons should account for document size.</w:t>
      </w:r>
    </w:p>
    <w:p w14:paraId="739A9C26" w14:textId="77777777" w:rsidR="00644FC7" w:rsidRPr="00901912" w:rsidRDefault="00666327">
      <w:pPr>
        <w:pStyle w:val="Heading2"/>
        <w:rPr>
          <w:rFonts w:ascii="Times New Roman" w:hAnsi="Times New Roman" w:cs="Times New Roman"/>
          <w:sz w:val="28"/>
        </w:rPr>
      </w:pPr>
      <w:bookmarkStart w:id="47" w:name="_Toc237360539"/>
      <w:r w:rsidRPr="00901912">
        <w:rPr>
          <w:rFonts w:ascii="Times New Roman" w:hAnsi="Times New Roman" w:cs="Times New Roman"/>
          <w:sz w:val="28"/>
        </w:rPr>
        <w:t>5.8 Hapax Legomena</w:t>
      </w:r>
      <w:bookmarkEnd w:id="47"/>
    </w:p>
    <w:p w14:paraId="0D6559F7" w14:textId="77777777" w:rsidR="00644FC7" w:rsidRPr="00993630" w:rsidRDefault="00901912">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m:oMathPara>
        <m:oMath>
          <m:r>
            <m:rPr>
              <m:sty m:val="bi"/>
            </m:rPr>
            <w:rPr>
              <w:rFonts w:ascii="Cambria Math" w:hAnsi="Cambria Math" w:cs="Times New Roman"/>
              <w:sz w:val="22"/>
            </w:rPr>
            <m:t>hapax_ratio = tokens_with_frequency_1 / unique_tokens</m:t>
          </m:r>
        </m:oMath>
      </m:oMathPara>
    </w:p>
    <w:p w14:paraId="04390B76"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A hapax token appears exactly once. High hapax ratios can indicate rich vocabulary, many identifiers, spelling noise, proper names, OCR artefacts, or a very small corpus. </w:t>
      </w: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reports document-level hapax counts/ratios and corpus-level hapax statistics.</w:t>
      </w:r>
    </w:p>
    <w:p w14:paraId="1B796039" w14:textId="77777777" w:rsidR="00644FC7" w:rsidRPr="00901912" w:rsidRDefault="00666327">
      <w:pPr>
        <w:pStyle w:val="Heading2"/>
        <w:rPr>
          <w:rFonts w:ascii="Times New Roman" w:hAnsi="Times New Roman" w:cs="Times New Roman"/>
          <w:sz w:val="28"/>
        </w:rPr>
      </w:pPr>
      <w:bookmarkStart w:id="48" w:name="_Toc237360540"/>
      <w:r w:rsidRPr="00901912">
        <w:rPr>
          <w:rFonts w:ascii="Times New Roman" w:hAnsi="Times New Roman" w:cs="Times New Roman"/>
          <w:sz w:val="28"/>
        </w:rPr>
        <w:lastRenderedPageBreak/>
        <w:t xml:space="preserve">5.9 </w:t>
      </w:r>
      <w:proofErr w:type="spellStart"/>
      <w:r w:rsidRPr="00901912">
        <w:rPr>
          <w:rFonts w:ascii="Times New Roman" w:hAnsi="Times New Roman" w:cs="Times New Roman"/>
          <w:sz w:val="28"/>
        </w:rPr>
        <w:t>Stopword</w:t>
      </w:r>
      <w:proofErr w:type="spellEnd"/>
      <w:r w:rsidRPr="00901912">
        <w:rPr>
          <w:rFonts w:ascii="Times New Roman" w:hAnsi="Times New Roman" w:cs="Times New Roman"/>
          <w:sz w:val="28"/>
        </w:rPr>
        <w:t xml:space="preserve"> Statistics</w:t>
      </w:r>
      <w:bookmarkEnd w:id="48"/>
    </w:p>
    <w:p w14:paraId="1A6D2095" w14:textId="77777777" w:rsidR="00644FC7" w:rsidRPr="00993630" w:rsidRDefault="00901912">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m:oMathPara>
        <m:oMath>
          <m:r>
            <m:rPr>
              <m:sty m:val="bi"/>
            </m:rPr>
            <w:rPr>
              <w:rFonts w:ascii="Cambria Math" w:hAnsi="Cambria Math" w:cs="Times New Roman"/>
              <w:sz w:val="22"/>
            </w:rPr>
            <m:t>stopword_ratio = stopword_tokens / total_tokens</m:t>
          </m:r>
        </m:oMath>
      </m:oMathPara>
    </w:p>
    <w:p w14:paraId="6787BE9B"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The default </w:t>
      </w:r>
      <w:proofErr w:type="spellStart"/>
      <w:r w:rsidRPr="00993630">
        <w:rPr>
          <w:rFonts w:ascii="Times New Roman" w:hAnsi="Times New Roman" w:cs="Times New Roman"/>
        </w:rPr>
        <w:t>stopword</w:t>
      </w:r>
      <w:proofErr w:type="spellEnd"/>
      <w:r w:rsidRPr="00993630">
        <w:rPr>
          <w:rFonts w:ascii="Times New Roman" w:hAnsi="Times New Roman" w:cs="Times New Roman"/>
        </w:rPr>
        <w:t xml:space="preserve"> set is a compact built-in English list. It can be completely replaced through the </w:t>
      </w:r>
      <w:proofErr w:type="spellStart"/>
      <w:r w:rsidRPr="00993630">
        <w:rPr>
          <w:rFonts w:ascii="Times New Roman" w:hAnsi="Times New Roman" w:cs="Times New Roman"/>
        </w:rPr>
        <w:t>stopwords</w:t>
      </w:r>
      <w:proofErr w:type="spellEnd"/>
      <w:r w:rsidRPr="00993630">
        <w:rPr>
          <w:rFonts w:ascii="Times New Roman" w:hAnsi="Times New Roman" w:cs="Times New Roman"/>
        </w:rPr>
        <w:t xml:space="preserve"> constructor parameter. </w:t>
      </w:r>
      <w:proofErr w:type="spellStart"/>
      <w:r w:rsidRPr="00993630">
        <w:rPr>
          <w:rFonts w:ascii="Times New Roman" w:hAnsi="Times New Roman" w:cs="Times New Roman"/>
        </w:rPr>
        <w:t>Stopword</w:t>
      </w:r>
      <w:proofErr w:type="spellEnd"/>
      <w:r w:rsidRPr="00993630">
        <w:rPr>
          <w:rFonts w:ascii="Times New Roman" w:hAnsi="Times New Roman" w:cs="Times New Roman"/>
        </w:rPr>
        <w:t xml:space="preserve"> ratios are diagnostic rather than prescriptive: some NLP tasks benefit from retaining </w:t>
      </w:r>
      <w:proofErr w:type="spellStart"/>
      <w:r w:rsidRPr="00993630">
        <w:rPr>
          <w:rFonts w:ascii="Times New Roman" w:hAnsi="Times New Roman" w:cs="Times New Roman"/>
        </w:rPr>
        <w:t>stopwords</w:t>
      </w:r>
      <w:proofErr w:type="spellEnd"/>
      <w:r w:rsidRPr="00993630">
        <w:rPr>
          <w:rFonts w:ascii="Times New Roman" w:hAnsi="Times New Roman" w:cs="Times New Roman"/>
        </w:rPr>
        <w:t>.</w:t>
      </w:r>
    </w:p>
    <w:p w14:paraId="5DA82F47" w14:textId="77777777" w:rsidR="00644FC7" w:rsidRPr="00901912" w:rsidRDefault="00666327">
      <w:pPr>
        <w:pStyle w:val="Heading2"/>
        <w:rPr>
          <w:rFonts w:ascii="Times New Roman" w:hAnsi="Times New Roman" w:cs="Times New Roman"/>
          <w:sz w:val="28"/>
        </w:rPr>
      </w:pPr>
      <w:bookmarkStart w:id="49" w:name="_Toc237360541"/>
      <w:r w:rsidRPr="00901912">
        <w:rPr>
          <w:rFonts w:ascii="Times New Roman" w:hAnsi="Times New Roman" w:cs="Times New Roman"/>
          <w:sz w:val="28"/>
        </w:rPr>
        <w:t>5.10 Top Tokens, Bigrams, and Trigrams</w:t>
      </w:r>
      <w:bookmarkEnd w:id="49"/>
    </w:p>
    <w:p w14:paraId="182A9102"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Each </w:t>
      </w:r>
      <w:proofErr w:type="spellStart"/>
      <w:r w:rsidRPr="00993630">
        <w:rPr>
          <w:rFonts w:ascii="Times New Roman" w:hAnsi="Times New Roman" w:cs="Times New Roman"/>
        </w:rPr>
        <w:t>TextRecord</w:t>
      </w:r>
      <w:proofErr w:type="spellEnd"/>
      <w:r w:rsidRPr="00993630">
        <w:rPr>
          <w:rFonts w:ascii="Times New Roman" w:hAnsi="Times New Roman" w:cs="Times New Roman"/>
        </w:rPr>
        <w:t xml:space="preserve"> retains its </w:t>
      </w:r>
      <w:proofErr w:type="spellStart"/>
      <w:r w:rsidRPr="00993630">
        <w:rPr>
          <w:rFonts w:ascii="Times New Roman" w:hAnsi="Times New Roman" w:cs="Times New Roman"/>
        </w:rPr>
        <w:t>top_n</w:t>
      </w:r>
      <w:proofErr w:type="spellEnd"/>
      <w:r w:rsidRPr="00993630">
        <w:rPr>
          <w:rFonts w:ascii="Times New Roman" w:hAnsi="Times New Roman" w:cs="Times New Roman"/>
        </w:rPr>
        <w:t xml:space="preserve"> unigrams, bigrams, and trigrams. Dataset </w:t>
      </w:r>
      <w:proofErr w:type="gramStart"/>
      <w:r w:rsidRPr="00993630">
        <w:rPr>
          <w:rFonts w:ascii="Times New Roman" w:hAnsi="Times New Roman" w:cs="Times New Roman"/>
        </w:rPr>
        <w:t>summary(</w:t>
      </w:r>
      <w:proofErr w:type="gramEnd"/>
      <w:r w:rsidRPr="00993630">
        <w:rPr>
          <w:rFonts w:ascii="Times New Roman" w:hAnsi="Times New Roman" w:cs="Times New Roman"/>
        </w:rPr>
        <w:t>) additionally returns the top 50 words, content words, bigrams, and trigrams. N-grams are contiguous token sequences without smoothing or linguistic filtering.</w:t>
      </w:r>
    </w:p>
    <w:p w14:paraId="3409C7E1" w14:textId="77777777" w:rsidR="00644FC7" w:rsidRPr="00901912" w:rsidRDefault="00666327">
      <w:pPr>
        <w:pStyle w:val="Heading2"/>
        <w:rPr>
          <w:rFonts w:ascii="Times New Roman" w:hAnsi="Times New Roman" w:cs="Times New Roman"/>
          <w:sz w:val="28"/>
        </w:rPr>
      </w:pPr>
      <w:bookmarkStart w:id="50" w:name="_Toc237360542"/>
      <w:r w:rsidRPr="00901912">
        <w:rPr>
          <w:rFonts w:ascii="Times New Roman" w:hAnsi="Times New Roman" w:cs="Times New Roman"/>
          <w:sz w:val="28"/>
        </w:rPr>
        <w:t>5.11 Punctuation, Digits, Uppercase, and Whitespace</w:t>
      </w:r>
      <w:bookmarkEnd w:id="50"/>
    </w:p>
    <w:p w14:paraId="7645C785" w14:textId="77777777" w:rsidR="00644FC7" w:rsidRPr="00901912" w:rsidRDefault="00901912">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Cambria Math" w:hAnsi="Cambria Math" w:cs="Times New Roman"/>
          <w:oMath/>
        </w:rPr>
      </w:pPr>
      <m:oMathPara>
        <m:oMath>
          <m:r>
            <m:rPr>
              <m:sty m:val="bi"/>
            </m:rPr>
            <w:rPr>
              <w:rFonts w:ascii="Cambria Math" w:hAnsi="Cambria Math" w:cs="Times New Roman"/>
              <w:sz w:val="22"/>
            </w:rPr>
            <m:t>punctuation_rate = punctuation_characters / characters</m:t>
          </m:r>
        </m:oMath>
      </m:oMathPara>
    </w:p>
    <w:p w14:paraId="6E042FC7" w14:textId="77777777" w:rsidR="00644FC7" w:rsidRPr="00901912" w:rsidRDefault="00901912">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Cambria Math" w:hAnsi="Cambria Math" w:cs="Times New Roman"/>
          <w:oMath/>
        </w:rPr>
      </w:pPr>
      <m:oMathPara>
        <m:oMath>
          <m:r>
            <m:rPr>
              <m:sty m:val="bi"/>
            </m:rPr>
            <w:rPr>
              <w:rFonts w:ascii="Cambria Math" w:hAnsi="Cambria Math" w:cs="Times New Roman"/>
              <w:sz w:val="22"/>
            </w:rPr>
            <m:t>digit_rate = digit_characters / characters</m:t>
          </m:r>
        </m:oMath>
      </m:oMathPara>
    </w:p>
    <w:p w14:paraId="31A9C5E0" w14:textId="77777777" w:rsidR="00644FC7" w:rsidRPr="00901912" w:rsidRDefault="00901912">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Cambria Math" w:hAnsi="Cambria Math" w:cs="Times New Roman"/>
          <w:oMath/>
        </w:rPr>
      </w:pPr>
      <m:oMathPara>
        <m:oMath>
          <m:r>
            <m:rPr>
              <m:sty m:val="bi"/>
            </m:rPr>
            <w:rPr>
              <w:rFonts w:ascii="Cambria Math" w:hAnsi="Cambria Math" w:cs="Times New Roman"/>
              <w:sz w:val="22"/>
            </w:rPr>
            <m:t>uppercase_rate = uppercase_letters / alphabetic_characters</m:t>
          </m:r>
        </m:oMath>
      </m:oMathPara>
    </w:p>
    <w:p w14:paraId="59190175" w14:textId="77777777" w:rsidR="00644FC7" w:rsidRPr="00993630" w:rsidRDefault="00901912">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m:oMathPara>
        <m:oMath>
          <m:r>
            <m:rPr>
              <m:sty m:val="bi"/>
            </m:rPr>
            <w:rPr>
              <w:rFonts w:ascii="Cambria Math" w:hAnsi="Cambria Math" w:cs="Times New Roman"/>
              <w:sz w:val="22"/>
            </w:rPr>
            <m:t>whitespace_rate = whitespace_characters / characters</m:t>
          </m:r>
        </m:oMath>
      </m:oMathPara>
    </w:p>
    <w:p w14:paraId="2F59D29A"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Punctuation is defined as a character that is neither alphanumeric nor whitespace. These rates can reveal code-like data, templated messages, unusual </w:t>
      </w:r>
      <w:proofErr w:type="spellStart"/>
      <w:r w:rsidRPr="00993630">
        <w:rPr>
          <w:rFonts w:ascii="Times New Roman" w:hAnsi="Times New Roman" w:cs="Times New Roman"/>
        </w:rPr>
        <w:t>capitalisation</w:t>
      </w:r>
      <w:proofErr w:type="spellEnd"/>
      <w:r w:rsidRPr="00993630">
        <w:rPr>
          <w:rFonts w:ascii="Times New Roman" w:hAnsi="Times New Roman" w:cs="Times New Roman"/>
        </w:rPr>
        <w:t>, or numeric-heavy records.</w:t>
      </w:r>
    </w:p>
    <w:p w14:paraId="23F12368" w14:textId="77777777" w:rsidR="00644FC7" w:rsidRPr="00901912" w:rsidRDefault="00666327">
      <w:pPr>
        <w:pStyle w:val="Heading2"/>
        <w:rPr>
          <w:rFonts w:ascii="Times New Roman" w:hAnsi="Times New Roman" w:cs="Times New Roman"/>
          <w:sz w:val="28"/>
        </w:rPr>
      </w:pPr>
      <w:bookmarkStart w:id="51" w:name="_Toc237360543"/>
      <w:r w:rsidRPr="00901912">
        <w:rPr>
          <w:rFonts w:ascii="Times New Roman" w:hAnsi="Times New Roman" w:cs="Times New Roman"/>
          <w:sz w:val="28"/>
        </w:rPr>
        <w:t>5.12 Non-ASCII, Emoji, URLs, Email, Hashtags, and Mentions</w:t>
      </w:r>
      <w:bookmarkEnd w:id="51"/>
    </w:p>
    <w:p w14:paraId="74E80EDD" w14:textId="77777777" w:rsidR="00644FC7" w:rsidRPr="00993630" w:rsidRDefault="00666327">
      <w:pPr>
        <w:jc w:val="both"/>
        <w:rPr>
          <w:rFonts w:ascii="Times New Roman" w:hAnsi="Times New Roman" w:cs="Times New Roman"/>
        </w:rPr>
      </w:pPr>
      <w:proofErr w:type="spellStart"/>
      <w:r w:rsidRPr="00993630">
        <w:rPr>
          <w:rFonts w:ascii="Times New Roman" w:hAnsi="Times New Roman" w:cs="Times New Roman"/>
        </w:rPr>
        <w:t>non_ascii_rate</w:t>
      </w:r>
      <w:proofErr w:type="spellEnd"/>
      <w:r w:rsidRPr="00993630">
        <w:rPr>
          <w:rFonts w:ascii="Times New Roman" w:hAnsi="Times New Roman" w:cs="Times New Roman"/>
        </w:rPr>
        <w:t xml:space="preserve"> measures the fraction of characters whose code point exceeds 127. Regex counters separately identify emoji, HTTP/WWW URLs, email addresses, hashtags, and @mentions. These are simple counts and do not redact or transform the underlying text.</w:t>
      </w:r>
    </w:p>
    <w:p w14:paraId="058F3C6F" w14:textId="77777777" w:rsidR="00644FC7" w:rsidRPr="00901912" w:rsidRDefault="00666327">
      <w:pPr>
        <w:pStyle w:val="Heading2"/>
        <w:rPr>
          <w:rFonts w:ascii="Times New Roman" w:hAnsi="Times New Roman" w:cs="Times New Roman"/>
          <w:sz w:val="28"/>
        </w:rPr>
      </w:pPr>
      <w:bookmarkStart w:id="52" w:name="_Toc237360544"/>
      <w:r w:rsidRPr="00901912">
        <w:rPr>
          <w:rFonts w:ascii="Times New Roman" w:hAnsi="Times New Roman" w:cs="Times New Roman"/>
          <w:sz w:val="28"/>
        </w:rPr>
        <w:t>5.13 Repeated-Line Fraction</w:t>
      </w:r>
      <w:bookmarkEnd w:id="52"/>
    </w:p>
    <w:p w14:paraId="630E2372"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Non-empty lines are whitespace-</w:t>
      </w:r>
      <w:proofErr w:type="spellStart"/>
      <w:r w:rsidRPr="00993630">
        <w:rPr>
          <w:rFonts w:ascii="Times New Roman" w:hAnsi="Times New Roman" w:cs="Times New Roman"/>
        </w:rPr>
        <w:t>normalised</w:t>
      </w:r>
      <w:proofErr w:type="spellEnd"/>
      <w:r w:rsidRPr="00993630">
        <w:rPr>
          <w:rFonts w:ascii="Times New Roman" w:hAnsi="Times New Roman" w:cs="Times New Roman"/>
        </w:rPr>
        <w:t xml:space="preserve"> and case-folded before comparison. </w:t>
      </w:r>
      <w:proofErr w:type="spellStart"/>
      <w:r w:rsidRPr="00993630">
        <w:rPr>
          <w:rFonts w:ascii="Times New Roman" w:hAnsi="Times New Roman" w:cs="Times New Roman"/>
        </w:rPr>
        <w:t>repeated_line_fraction</w:t>
      </w:r>
      <w:proofErr w:type="spellEnd"/>
      <w:r w:rsidRPr="00993630">
        <w:rPr>
          <w:rFonts w:ascii="Times New Roman" w:hAnsi="Times New Roman" w:cs="Times New Roman"/>
        </w:rPr>
        <w:t xml:space="preserve"> is one minus the fraction of unique </w:t>
      </w:r>
      <w:proofErr w:type="spellStart"/>
      <w:r w:rsidRPr="00993630">
        <w:rPr>
          <w:rFonts w:ascii="Times New Roman" w:hAnsi="Times New Roman" w:cs="Times New Roman"/>
        </w:rPr>
        <w:t>normalised</w:t>
      </w:r>
      <w:proofErr w:type="spellEnd"/>
      <w:r w:rsidRPr="00993630">
        <w:rPr>
          <w:rFonts w:ascii="Times New Roman" w:hAnsi="Times New Roman" w:cs="Times New Roman"/>
        </w:rPr>
        <w:t xml:space="preserve"> lines. It is designed to identify repeated boilerplate, logs, templated content, or accidental line duplication.</w:t>
      </w:r>
    </w:p>
    <w:p w14:paraId="3072C44D" w14:textId="77777777" w:rsidR="00644FC7" w:rsidRPr="00993630" w:rsidRDefault="00901912">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m:oMathPara>
        <m:oMath>
          <m:r>
            <m:rPr>
              <m:sty m:val="bi"/>
            </m:rPr>
            <w:rPr>
              <w:rFonts w:ascii="Cambria Math" w:hAnsi="Cambria Math" w:cs="Times New Roman"/>
              <w:sz w:val="22"/>
            </w:rPr>
            <m:t xml:space="preserve">repeated_line_fraction =  </m:t>
          </m:r>
          <m:f>
            <m:fPr>
              <m:ctrlPr>
                <w:rPr>
                  <w:rFonts w:ascii="Cambria Math" w:hAnsi="Cambria Math" w:cs="Times New Roman"/>
                  <w:b/>
                  <w:i/>
                  <w:sz w:val="22"/>
                </w:rPr>
              </m:ctrlPr>
            </m:fPr>
            <m:num>
              <m:r>
                <m:rPr>
                  <m:sty m:val="bi"/>
                </m:rPr>
                <w:rPr>
                  <w:rFonts w:ascii="Cambria Math" w:hAnsi="Cambria Math" w:cs="Times New Roman"/>
                  <w:sz w:val="22"/>
                </w:rPr>
                <m:t>1 - unique_normalised_lines</m:t>
              </m:r>
            </m:num>
            <m:den>
              <m:r>
                <m:rPr>
                  <m:sty m:val="bi"/>
                </m:rPr>
                <w:rPr>
                  <w:rFonts w:ascii="Cambria Math" w:hAnsi="Cambria Math" w:cs="Times New Roman"/>
                  <w:sz w:val="22"/>
                </w:rPr>
                <m:t>nonempty_lines</m:t>
              </m:r>
            </m:den>
          </m:f>
        </m:oMath>
      </m:oMathPara>
    </w:p>
    <w:p w14:paraId="3DE1896D" w14:textId="77777777" w:rsidR="00644FC7" w:rsidRPr="00A0363A" w:rsidRDefault="00666327">
      <w:pPr>
        <w:pStyle w:val="Heading2"/>
        <w:rPr>
          <w:rFonts w:ascii="Times New Roman" w:hAnsi="Times New Roman" w:cs="Times New Roman"/>
          <w:sz w:val="28"/>
        </w:rPr>
      </w:pPr>
      <w:bookmarkStart w:id="53" w:name="_Toc237360545"/>
      <w:r w:rsidRPr="00A0363A">
        <w:rPr>
          <w:rFonts w:ascii="Times New Roman" w:hAnsi="Times New Roman" w:cs="Times New Roman"/>
          <w:sz w:val="28"/>
        </w:rPr>
        <w:t>5.14 Empty, Very-Short, and Very-Long Flags</w:t>
      </w:r>
      <w:bookmarkEnd w:id="53"/>
    </w:p>
    <w:p w14:paraId="1061F111"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empty is true when </w:t>
      </w:r>
      <w:proofErr w:type="spellStart"/>
      <w:proofErr w:type="gramStart"/>
      <w:r w:rsidRPr="00993630">
        <w:rPr>
          <w:rFonts w:ascii="Times New Roman" w:hAnsi="Times New Roman" w:cs="Times New Roman"/>
        </w:rPr>
        <w:t>text.strip</w:t>
      </w:r>
      <w:proofErr w:type="spellEnd"/>
      <w:proofErr w:type="gramEnd"/>
      <w:r w:rsidRPr="00993630">
        <w:rPr>
          <w:rFonts w:ascii="Times New Roman" w:hAnsi="Times New Roman" w:cs="Times New Roman"/>
        </w:rPr>
        <w:t xml:space="preserve">() is empty. </w:t>
      </w:r>
      <w:proofErr w:type="spellStart"/>
      <w:r w:rsidRPr="00993630">
        <w:rPr>
          <w:rFonts w:ascii="Times New Roman" w:hAnsi="Times New Roman" w:cs="Times New Roman"/>
        </w:rPr>
        <w:t>very_short</w:t>
      </w:r>
      <w:proofErr w:type="spellEnd"/>
      <w:r w:rsidRPr="00993630">
        <w:rPr>
          <w:rFonts w:ascii="Times New Roman" w:hAnsi="Times New Roman" w:cs="Times New Roman"/>
        </w:rPr>
        <w:t xml:space="preserve"> is true when </w:t>
      </w:r>
      <w:proofErr w:type="spellStart"/>
      <w:r w:rsidRPr="00993630">
        <w:rPr>
          <w:rFonts w:ascii="Times New Roman" w:hAnsi="Times New Roman" w:cs="Times New Roman"/>
        </w:rPr>
        <w:t>word_count</w:t>
      </w:r>
      <w:proofErr w:type="spellEnd"/>
      <w:r w:rsidRPr="00993630">
        <w:rPr>
          <w:rFonts w:ascii="Times New Roman" w:hAnsi="Times New Roman" w:cs="Times New Roman"/>
        </w:rPr>
        <w:t xml:space="preserve"> is below </w:t>
      </w:r>
      <w:proofErr w:type="spellStart"/>
      <w:r w:rsidRPr="00993630">
        <w:rPr>
          <w:rFonts w:ascii="Times New Roman" w:hAnsi="Times New Roman" w:cs="Times New Roman"/>
        </w:rPr>
        <w:t>short_document_words</w:t>
      </w:r>
      <w:proofErr w:type="spellEnd"/>
      <w:r w:rsidRPr="00993630">
        <w:rPr>
          <w:rFonts w:ascii="Times New Roman" w:hAnsi="Times New Roman" w:cs="Times New Roman"/>
        </w:rPr>
        <w:t xml:space="preserve">. </w:t>
      </w:r>
      <w:proofErr w:type="spellStart"/>
      <w:r w:rsidRPr="00993630">
        <w:rPr>
          <w:rFonts w:ascii="Times New Roman" w:hAnsi="Times New Roman" w:cs="Times New Roman"/>
        </w:rPr>
        <w:t>very_long</w:t>
      </w:r>
      <w:proofErr w:type="spellEnd"/>
      <w:r w:rsidRPr="00993630">
        <w:rPr>
          <w:rFonts w:ascii="Times New Roman" w:hAnsi="Times New Roman" w:cs="Times New Roman"/>
        </w:rPr>
        <w:t xml:space="preserve"> is true when </w:t>
      </w:r>
      <w:proofErr w:type="spellStart"/>
      <w:r w:rsidRPr="00993630">
        <w:rPr>
          <w:rFonts w:ascii="Times New Roman" w:hAnsi="Times New Roman" w:cs="Times New Roman"/>
        </w:rPr>
        <w:t>word_count</w:t>
      </w:r>
      <w:proofErr w:type="spellEnd"/>
      <w:r w:rsidRPr="00993630">
        <w:rPr>
          <w:rFonts w:ascii="Times New Roman" w:hAnsi="Times New Roman" w:cs="Times New Roman"/>
        </w:rPr>
        <w:t xml:space="preserve"> exceeds </w:t>
      </w:r>
      <w:proofErr w:type="spellStart"/>
      <w:r w:rsidRPr="00993630">
        <w:rPr>
          <w:rFonts w:ascii="Times New Roman" w:hAnsi="Times New Roman" w:cs="Times New Roman"/>
        </w:rPr>
        <w:t>long_document_words</w:t>
      </w:r>
      <w:proofErr w:type="spellEnd"/>
      <w:r w:rsidRPr="00993630">
        <w:rPr>
          <w:rFonts w:ascii="Times New Roman" w:hAnsi="Times New Roman" w:cs="Times New Roman"/>
        </w:rPr>
        <w:t>. The defaults are 5 and 1000 tokens respectively and are configurable.</w:t>
      </w:r>
    </w:p>
    <w:p w14:paraId="1869E42F" w14:textId="77777777" w:rsidR="00644FC7" w:rsidRPr="00A0363A" w:rsidRDefault="00666327">
      <w:pPr>
        <w:pStyle w:val="Heading2"/>
        <w:rPr>
          <w:rFonts w:ascii="Times New Roman" w:hAnsi="Times New Roman" w:cs="Times New Roman"/>
          <w:sz w:val="28"/>
        </w:rPr>
      </w:pPr>
      <w:bookmarkStart w:id="54" w:name="_Toc237360546"/>
      <w:r w:rsidRPr="00A0363A">
        <w:rPr>
          <w:rFonts w:ascii="Times New Roman" w:hAnsi="Times New Roman" w:cs="Times New Roman"/>
          <w:sz w:val="28"/>
        </w:rPr>
        <w:t>5.15 Readability Estimates</w:t>
      </w:r>
      <w:bookmarkEnd w:id="54"/>
    </w:p>
    <w:p w14:paraId="31638BBC" w14:textId="77777777" w:rsidR="00644FC7" w:rsidRPr="00993630" w:rsidRDefault="00666327">
      <w:pPr>
        <w:jc w:val="both"/>
        <w:rPr>
          <w:rFonts w:ascii="Times New Roman" w:hAnsi="Times New Roman" w:cs="Times New Roman"/>
        </w:rPr>
      </w:pP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uses a lightweight English syllable heuristic and computes two familiar readability estimates. Only alphabetic tokens are used in the syllable calculation. Documents without alphabetic words or detected sentences receive None for readability.</w:t>
      </w:r>
    </w:p>
    <w:p w14:paraId="52F468AA" w14:textId="77777777" w:rsidR="00644FC7" w:rsidRPr="00993630" w:rsidRDefault="00A0363A">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m:oMathPara>
        <m:oMath>
          <m:r>
            <m:rPr>
              <m:sty m:val="bi"/>
            </m:rPr>
            <w:rPr>
              <w:rFonts w:ascii="Cambria Math" w:hAnsi="Cambria Math" w:cs="Times New Roman"/>
              <w:sz w:val="22"/>
            </w:rPr>
            <m:t>Flesch = 206.835 - 1.015(W/S) - 84.6(Y/W)</m:t>
          </m:r>
        </m:oMath>
      </m:oMathPara>
    </w:p>
    <w:p w14:paraId="05601289" w14:textId="77777777" w:rsidR="00644FC7" w:rsidRPr="00993630" w:rsidRDefault="00666327">
      <w:pPr>
        <w:spacing w:after="120"/>
        <w:jc w:val="center"/>
        <w:rPr>
          <w:rFonts w:ascii="Times New Roman" w:hAnsi="Times New Roman" w:cs="Times New Roman"/>
        </w:rPr>
      </w:pPr>
      <w:r w:rsidRPr="00993630">
        <w:rPr>
          <w:rFonts w:ascii="Times New Roman" w:hAnsi="Times New Roman" w:cs="Times New Roman"/>
          <w:i/>
          <w:color w:val="57606A"/>
          <w:sz w:val="17"/>
        </w:rPr>
        <w:t>W = alphabetic words, S = sentences, Y = estimated syllables.</w:t>
      </w:r>
    </w:p>
    <w:p w14:paraId="51B3BDE7" w14:textId="77777777" w:rsidR="00644FC7" w:rsidRPr="00993630" w:rsidRDefault="00A0363A">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m:oMathPara>
        <m:oMath>
          <m:r>
            <m:rPr>
              <m:sty m:val="bi"/>
            </m:rPr>
            <w:rPr>
              <w:rFonts w:ascii="Cambria Math" w:hAnsi="Cambria Math" w:cs="Times New Roman"/>
              <w:sz w:val="22"/>
            </w:rPr>
            <m:t>FK_grade = 0.39(W/S) + 11.8(Y/W) - 15.59</m:t>
          </m:r>
        </m:oMath>
      </m:oMathPara>
    </w:p>
    <w:p w14:paraId="7789203B" w14:textId="77777777" w:rsidR="00644FC7" w:rsidRPr="00993630" w:rsidRDefault="00666327" w:rsidP="00A0363A">
      <w:pPr>
        <w:pBdr>
          <w:left w:val="single" w:sz="6" w:space="3" w:color="A8C7FA"/>
        </w:pBdr>
        <w:shd w:val="clear" w:color="auto" w:fill="F6F8FA"/>
        <w:spacing w:before="80" w:after="140"/>
        <w:ind w:left="115" w:right="43"/>
        <w:jc w:val="both"/>
        <w:rPr>
          <w:rFonts w:ascii="Times New Roman" w:hAnsi="Times New Roman" w:cs="Times New Roman"/>
        </w:rPr>
      </w:pPr>
      <w:r w:rsidRPr="00993630">
        <w:rPr>
          <w:rFonts w:ascii="Times New Roman" w:hAnsi="Times New Roman" w:cs="Times New Roman"/>
          <w:b/>
          <w:color w:val="2563EB"/>
          <w:sz w:val="18"/>
        </w:rPr>
        <w:t xml:space="preserve">Note: </w:t>
      </w:r>
      <w:r w:rsidRPr="00993630">
        <w:rPr>
          <w:rFonts w:ascii="Times New Roman" w:hAnsi="Times New Roman" w:cs="Times New Roman"/>
          <w:sz w:val="18"/>
        </w:rPr>
        <w:t>These formulas and the included syllable heuristic are English-oriented. For multilingual corpora, use readability as an exploratory flag rather than a universal linguistic score.</w:t>
      </w:r>
    </w:p>
    <w:p w14:paraId="62A6650D" w14:textId="77777777" w:rsidR="00644FC7" w:rsidRPr="00A0363A" w:rsidRDefault="00666327">
      <w:pPr>
        <w:pStyle w:val="Heading2"/>
        <w:rPr>
          <w:rFonts w:ascii="Times New Roman" w:hAnsi="Times New Roman" w:cs="Times New Roman"/>
          <w:sz w:val="28"/>
        </w:rPr>
      </w:pPr>
      <w:bookmarkStart w:id="55" w:name="_Toc237360547"/>
      <w:r w:rsidRPr="00A0363A">
        <w:rPr>
          <w:rFonts w:ascii="Times New Roman" w:hAnsi="Times New Roman" w:cs="Times New Roman"/>
          <w:sz w:val="28"/>
        </w:rPr>
        <w:lastRenderedPageBreak/>
        <w:t>5.16 Writing-Script Detection</w:t>
      </w:r>
      <w:bookmarkEnd w:id="55"/>
    </w:p>
    <w:p w14:paraId="247F9A09"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Alphabetic characters are assigned to Unicode ranges. The implementation </w:t>
      </w:r>
      <w:proofErr w:type="spellStart"/>
      <w:r w:rsidRPr="00993630">
        <w:rPr>
          <w:rFonts w:ascii="Times New Roman" w:hAnsi="Times New Roman" w:cs="Times New Roman"/>
        </w:rPr>
        <w:t>recognises</w:t>
      </w:r>
      <w:proofErr w:type="spellEnd"/>
      <w:r w:rsidRPr="00993630">
        <w:rPr>
          <w:rFonts w:ascii="Times New Roman" w:hAnsi="Times New Roman" w:cs="Times New Roman"/>
        </w:rPr>
        <w:t xml:space="preserve"> Latin, Cyrillic, Greek, Arabic, Hebrew, Devanagari, Bengali, Thai, CJK, Hiragana, Katakana, Hangul, and Other. </w:t>
      </w:r>
      <w:proofErr w:type="spellStart"/>
      <w:r w:rsidRPr="00993630">
        <w:rPr>
          <w:rFonts w:ascii="Times New Roman" w:hAnsi="Times New Roman" w:cs="Times New Roman"/>
        </w:rPr>
        <w:t>script_distribution</w:t>
      </w:r>
      <w:proofErr w:type="spellEnd"/>
      <w:r w:rsidRPr="00993630">
        <w:rPr>
          <w:rFonts w:ascii="Times New Roman" w:hAnsi="Times New Roman" w:cs="Times New Roman"/>
        </w:rPr>
        <w:t xml:space="preserve"> gives per-document fractions and </w:t>
      </w:r>
      <w:proofErr w:type="spellStart"/>
      <w:r w:rsidRPr="00993630">
        <w:rPr>
          <w:rFonts w:ascii="Times New Roman" w:hAnsi="Times New Roman" w:cs="Times New Roman"/>
        </w:rPr>
        <w:t>dominant_script</w:t>
      </w:r>
      <w:proofErr w:type="spellEnd"/>
      <w:r w:rsidRPr="00993630">
        <w:rPr>
          <w:rFonts w:ascii="Times New Roman" w:hAnsi="Times New Roman" w:cs="Times New Roman"/>
        </w:rPr>
        <w:t xml:space="preserve"> records the largest group.</w:t>
      </w:r>
    </w:p>
    <w:p w14:paraId="4E451DD7" w14:textId="77777777" w:rsidR="00644FC7" w:rsidRPr="00A0363A" w:rsidRDefault="00666327">
      <w:pPr>
        <w:pStyle w:val="Heading2"/>
        <w:rPr>
          <w:rFonts w:ascii="Times New Roman" w:hAnsi="Times New Roman" w:cs="Times New Roman"/>
          <w:sz w:val="28"/>
        </w:rPr>
      </w:pPr>
      <w:bookmarkStart w:id="56" w:name="_Toc237360548"/>
      <w:r w:rsidRPr="00A0363A">
        <w:rPr>
          <w:rFonts w:ascii="Times New Roman" w:hAnsi="Times New Roman" w:cs="Times New Roman"/>
          <w:sz w:val="28"/>
        </w:rPr>
        <w:t>5.17 Exact Duplicate Detection</w:t>
      </w:r>
      <w:bookmarkEnd w:id="56"/>
    </w:p>
    <w:p w14:paraId="4C96A163"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Before hashing, all whitespace is </w:t>
      </w:r>
      <w:proofErr w:type="spellStart"/>
      <w:r w:rsidRPr="00993630">
        <w:rPr>
          <w:rFonts w:ascii="Times New Roman" w:hAnsi="Times New Roman" w:cs="Times New Roman"/>
        </w:rPr>
        <w:t>normalised</w:t>
      </w:r>
      <w:proofErr w:type="spellEnd"/>
      <w:r w:rsidRPr="00993630">
        <w:rPr>
          <w:rFonts w:ascii="Times New Roman" w:hAnsi="Times New Roman" w:cs="Times New Roman"/>
        </w:rPr>
        <w:t xml:space="preserve"> to single spaces</w:t>
      </w:r>
      <w:r w:rsidR="00A0363A">
        <w:rPr>
          <w:rFonts w:ascii="Times New Roman" w:hAnsi="Times New Roman" w:cs="Times New Roman"/>
        </w:rPr>
        <w:t>,</w:t>
      </w:r>
      <w:r w:rsidRPr="00993630">
        <w:rPr>
          <w:rFonts w:ascii="Times New Roman" w:hAnsi="Times New Roman" w:cs="Times New Roman"/>
        </w:rPr>
        <w:t xml:space="preserve"> and the text is case-folded. </w:t>
      </w: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then calculates a SHA-256 hash. Documents sharing the same hash form an exact-duplicate group even if their original spacing or letter case differs.</w:t>
      </w:r>
    </w:p>
    <w:p w14:paraId="49BA3C77" w14:textId="77777777" w:rsidR="00644FC7" w:rsidRPr="00993630" w:rsidRDefault="00666327" w:rsidP="00A0363A">
      <w:pPr>
        <w:pBdr>
          <w:left w:val="single" w:sz="6" w:space="3" w:color="A8C7FA"/>
        </w:pBdr>
        <w:shd w:val="clear" w:color="auto" w:fill="F6F8FA"/>
        <w:spacing w:before="80" w:after="140"/>
        <w:ind w:left="115" w:right="43"/>
        <w:jc w:val="both"/>
        <w:rPr>
          <w:rFonts w:ascii="Times New Roman" w:hAnsi="Times New Roman" w:cs="Times New Roman"/>
        </w:rPr>
      </w:pPr>
      <w:r w:rsidRPr="00993630">
        <w:rPr>
          <w:rFonts w:ascii="Times New Roman" w:hAnsi="Times New Roman" w:cs="Times New Roman"/>
          <w:b/>
          <w:color w:val="2563EB"/>
          <w:sz w:val="18"/>
        </w:rPr>
        <w:t xml:space="preserve">Note: </w:t>
      </w:r>
      <w:r w:rsidRPr="00993630">
        <w:rPr>
          <w:rFonts w:ascii="Times New Roman" w:hAnsi="Times New Roman" w:cs="Times New Roman"/>
          <w:sz w:val="18"/>
        </w:rPr>
        <w:t xml:space="preserve">Because </w:t>
      </w:r>
      <w:proofErr w:type="spellStart"/>
      <w:r w:rsidRPr="00993630">
        <w:rPr>
          <w:rFonts w:ascii="Times New Roman" w:hAnsi="Times New Roman" w:cs="Times New Roman"/>
          <w:sz w:val="18"/>
        </w:rPr>
        <w:t>normalisation</w:t>
      </w:r>
      <w:proofErr w:type="spellEnd"/>
      <w:r w:rsidRPr="00993630">
        <w:rPr>
          <w:rFonts w:ascii="Times New Roman" w:hAnsi="Times New Roman" w:cs="Times New Roman"/>
          <w:sz w:val="18"/>
        </w:rPr>
        <w:t xml:space="preserve"> ignores whitespace and case, 'Exact duplicate' here means exact after </w:t>
      </w:r>
      <w:proofErr w:type="spellStart"/>
      <w:r w:rsidRPr="00993630">
        <w:rPr>
          <w:rFonts w:ascii="Times New Roman" w:hAnsi="Times New Roman" w:cs="Times New Roman"/>
          <w:sz w:val="18"/>
        </w:rPr>
        <w:t>TextEDA's</w:t>
      </w:r>
      <w:proofErr w:type="spellEnd"/>
      <w:r w:rsidRPr="00993630">
        <w:rPr>
          <w:rFonts w:ascii="Times New Roman" w:hAnsi="Times New Roman" w:cs="Times New Roman"/>
          <w:sz w:val="18"/>
        </w:rPr>
        <w:t xml:space="preserve"> </w:t>
      </w:r>
      <w:proofErr w:type="spellStart"/>
      <w:r w:rsidRPr="00993630">
        <w:rPr>
          <w:rFonts w:ascii="Times New Roman" w:hAnsi="Times New Roman" w:cs="Times New Roman"/>
          <w:sz w:val="18"/>
        </w:rPr>
        <w:t>normalisation</w:t>
      </w:r>
      <w:proofErr w:type="spellEnd"/>
      <w:r w:rsidRPr="00993630">
        <w:rPr>
          <w:rFonts w:ascii="Times New Roman" w:hAnsi="Times New Roman" w:cs="Times New Roman"/>
          <w:sz w:val="18"/>
        </w:rPr>
        <w:t>, not byte-for-byte identical files.</w:t>
      </w:r>
    </w:p>
    <w:p w14:paraId="08AE717B" w14:textId="77777777" w:rsidR="00644FC7" w:rsidRPr="00A0363A" w:rsidRDefault="00666327">
      <w:pPr>
        <w:pStyle w:val="Heading2"/>
        <w:rPr>
          <w:rFonts w:ascii="Times New Roman" w:hAnsi="Times New Roman" w:cs="Times New Roman"/>
          <w:sz w:val="28"/>
        </w:rPr>
      </w:pPr>
      <w:bookmarkStart w:id="57" w:name="_Toc237360549"/>
      <w:r w:rsidRPr="00A0363A">
        <w:rPr>
          <w:rFonts w:ascii="Times New Roman" w:hAnsi="Times New Roman" w:cs="Times New Roman"/>
          <w:sz w:val="28"/>
        </w:rPr>
        <w:t>5.18 TF-IDF Pairwise Distance</w:t>
      </w:r>
      <w:bookmarkEnd w:id="57"/>
    </w:p>
    <w:p w14:paraId="274443C4"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The </w:t>
      </w:r>
      <w:proofErr w:type="spellStart"/>
      <w:r w:rsidRPr="00993630">
        <w:rPr>
          <w:rFonts w:ascii="Times New Roman" w:hAnsi="Times New Roman" w:cs="Times New Roman"/>
        </w:rPr>
        <w:t>scikit</w:t>
      </w:r>
      <w:proofErr w:type="spellEnd"/>
      <w:r w:rsidRPr="00993630">
        <w:rPr>
          <w:rFonts w:ascii="Times New Roman" w:hAnsi="Times New Roman" w:cs="Times New Roman"/>
        </w:rPr>
        <w:t xml:space="preserve">-learn path uses </w:t>
      </w:r>
      <w:proofErr w:type="spellStart"/>
      <w:r w:rsidRPr="00993630">
        <w:rPr>
          <w:rFonts w:ascii="Times New Roman" w:hAnsi="Times New Roman" w:cs="Times New Roman"/>
        </w:rPr>
        <w:t>TfidfVectorizer</w:t>
      </w:r>
      <w:proofErr w:type="spellEnd"/>
      <w:r w:rsidRPr="00993630">
        <w:rPr>
          <w:rFonts w:ascii="Times New Roman" w:hAnsi="Times New Roman" w:cs="Times New Roman"/>
        </w:rPr>
        <w:t xml:space="preserve"> with </w:t>
      </w:r>
      <w:proofErr w:type="spellStart"/>
      <w:r w:rsidRPr="00993630">
        <w:rPr>
          <w:rFonts w:ascii="Times New Roman" w:hAnsi="Times New Roman" w:cs="Times New Roman"/>
        </w:rPr>
        <w:t>min_df</w:t>
      </w:r>
      <w:proofErr w:type="spellEnd"/>
      <w:r w:rsidRPr="00993630">
        <w:rPr>
          <w:rFonts w:ascii="Times New Roman" w:hAnsi="Times New Roman" w:cs="Times New Roman"/>
        </w:rPr>
        <w:t xml:space="preserve">=1, a Unicode word token pattern, the configured lowercase setting, optional </w:t>
      </w:r>
      <w:proofErr w:type="spellStart"/>
      <w:r w:rsidRPr="00993630">
        <w:rPr>
          <w:rFonts w:ascii="Times New Roman" w:hAnsi="Times New Roman" w:cs="Times New Roman"/>
        </w:rPr>
        <w:t>stopword</w:t>
      </w:r>
      <w:proofErr w:type="spellEnd"/>
      <w:r w:rsidRPr="00993630">
        <w:rPr>
          <w:rFonts w:ascii="Times New Roman" w:hAnsi="Times New Roman" w:cs="Times New Roman"/>
        </w:rPr>
        <w:t xml:space="preserve"> removal, and </w:t>
      </w:r>
      <w:proofErr w:type="spellStart"/>
      <w:r w:rsidRPr="00993630">
        <w:rPr>
          <w:rFonts w:ascii="Times New Roman" w:hAnsi="Times New Roman" w:cs="Times New Roman"/>
        </w:rPr>
        <w:t>max_features</w:t>
      </w:r>
      <w:proofErr w:type="spellEnd"/>
      <w:r w:rsidRPr="00993630">
        <w:rPr>
          <w:rFonts w:ascii="Times New Roman" w:hAnsi="Times New Roman" w:cs="Times New Roman"/>
        </w:rPr>
        <w:t xml:space="preserve">. The NumPy fallback computes term frequency, smoothed inverse document frequency, L2 </w:t>
      </w:r>
      <w:proofErr w:type="spellStart"/>
      <w:r w:rsidRPr="00993630">
        <w:rPr>
          <w:rFonts w:ascii="Times New Roman" w:hAnsi="Times New Roman" w:cs="Times New Roman"/>
        </w:rPr>
        <w:t>normalisation</w:t>
      </w:r>
      <w:proofErr w:type="spellEnd"/>
      <w:r w:rsidRPr="00993630">
        <w:rPr>
          <w:rFonts w:ascii="Times New Roman" w:hAnsi="Times New Roman" w:cs="Times New Roman"/>
        </w:rPr>
        <w:t>, cosine similarity, and finally distance = 1 - similarity.</w:t>
      </w:r>
    </w:p>
    <w:p w14:paraId="00E88602" w14:textId="77777777" w:rsidR="00644FC7" w:rsidRPr="00993630" w:rsidRDefault="00A0363A">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m:oMathPara>
        <m:oMath>
          <m:r>
            <m:rPr>
              <m:sty m:val="bi"/>
            </m:rPr>
            <w:rPr>
              <w:rFonts w:ascii="Cambria Math" w:hAnsi="Cambria Math" w:cs="Times New Roman"/>
              <w:sz w:val="22"/>
            </w:rPr>
            <m:t>idf(t) = log((1 + N) / (1 + df(t))) + 1</m:t>
          </m:r>
        </m:oMath>
      </m:oMathPara>
    </w:p>
    <w:p w14:paraId="736998FF" w14:textId="77777777" w:rsidR="00644FC7" w:rsidRPr="00993630" w:rsidRDefault="00666327">
      <w:pPr>
        <w:rPr>
          <w:rFonts w:ascii="Times New Roman" w:hAnsi="Times New Roman" w:cs="Times New Roman"/>
        </w:rPr>
      </w:pPr>
      <w:r w:rsidRPr="00993630">
        <w:rPr>
          <w:rFonts w:ascii="Times New Roman" w:hAnsi="Times New Roman" w:cs="Times New Roman"/>
        </w:rPr>
        <w:br w:type="page"/>
      </w:r>
    </w:p>
    <w:p w14:paraId="351F572A" w14:textId="77777777" w:rsidR="00644FC7" w:rsidRPr="005835A5" w:rsidRDefault="00666327">
      <w:pPr>
        <w:pStyle w:val="Heading1"/>
        <w:pBdr>
          <w:bottom w:val="single" w:sz="8" w:space="3" w:color="2563EB"/>
        </w:pBdr>
        <w:rPr>
          <w:rFonts w:ascii="Times New Roman" w:hAnsi="Times New Roman" w:cs="Times New Roman"/>
          <w:color w:val="auto"/>
          <w:sz w:val="40"/>
        </w:rPr>
      </w:pPr>
      <w:bookmarkStart w:id="58" w:name="_Toc237360550"/>
      <w:r w:rsidRPr="005835A5">
        <w:rPr>
          <w:rFonts w:ascii="Times New Roman" w:hAnsi="Times New Roman" w:cs="Times New Roman"/>
          <w:color w:val="auto"/>
          <w:sz w:val="40"/>
        </w:rPr>
        <w:lastRenderedPageBreak/>
        <w:t xml:space="preserve">Chapter 6 — </w:t>
      </w:r>
      <w:proofErr w:type="spellStart"/>
      <w:r w:rsidRPr="005835A5">
        <w:rPr>
          <w:rFonts w:ascii="Times New Roman" w:hAnsi="Times New Roman" w:cs="Times New Roman"/>
          <w:color w:val="auto"/>
          <w:sz w:val="40"/>
        </w:rPr>
        <w:t>Visualisations</w:t>
      </w:r>
      <w:bookmarkEnd w:id="58"/>
      <w:proofErr w:type="spellEnd"/>
    </w:p>
    <w:p w14:paraId="0E5FB443" w14:textId="77777777" w:rsidR="00644FC7" w:rsidRPr="005835A5" w:rsidRDefault="00666327">
      <w:pPr>
        <w:pStyle w:val="Heading2"/>
        <w:rPr>
          <w:rFonts w:ascii="Times New Roman" w:hAnsi="Times New Roman" w:cs="Times New Roman"/>
          <w:sz w:val="28"/>
        </w:rPr>
      </w:pPr>
      <w:bookmarkStart w:id="59" w:name="_Toc237360551"/>
      <w:r w:rsidRPr="005835A5">
        <w:rPr>
          <w:rFonts w:ascii="Times New Roman" w:hAnsi="Times New Roman" w:cs="Times New Roman"/>
          <w:sz w:val="28"/>
        </w:rPr>
        <w:t xml:space="preserve">6.1 </w:t>
      </w:r>
      <w:proofErr w:type="spellStart"/>
      <w:r w:rsidRPr="005835A5">
        <w:rPr>
          <w:rFonts w:ascii="Times New Roman" w:hAnsi="Times New Roman" w:cs="Times New Roman"/>
          <w:sz w:val="28"/>
        </w:rPr>
        <w:t>plot_</w:t>
      </w:r>
      <w:proofErr w:type="gramStart"/>
      <w:r w:rsidRPr="005835A5">
        <w:rPr>
          <w:rFonts w:ascii="Times New Roman" w:hAnsi="Times New Roman" w:cs="Times New Roman"/>
          <w:sz w:val="28"/>
        </w:rPr>
        <w:t>dataset</w:t>
      </w:r>
      <w:proofErr w:type="spellEnd"/>
      <w:r w:rsidRPr="005835A5">
        <w:rPr>
          <w:rFonts w:ascii="Times New Roman" w:hAnsi="Times New Roman" w:cs="Times New Roman"/>
          <w:sz w:val="28"/>
        </w:rPr>
        <w:t>(</w:t>
      </w:r>
      <w:proofErr w:type="gramEnd"/>
      <w:r w:rsidRPr="005835A5">
        <w:rPr>
          <w:rFonts w:ascii="Times New Roman" w:hAnsi="Times New Roman" w:cs="Times New Roman"/>
          <w:sz w:val="28"/>
        </w:rPr>
        <w:t>) — Comprehensive Dataset Dashboard</w:t>
      </w:r>
      <w:bookmarkEnd w:id="59"/>
    </w:p>
    <w:p w14:paraId="08932531" w14:textId="77777777" w:rsidR="00644FC7" w:rsidRPr="005835A5"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5835A5">
        <w:rPr>
          <w:rFonts w:ascii="Consolas" w:hAnsi="Consolas" w:cs="Times New Roman"/>
          <w:sz w:val="16"/>
        </w:rPr>
        <w:t xml:space="preserve">def </w:t>
      </w:r>
      <w:proofErr w:type="spellStart"/>
      <w:r w:rsidRPr="005835A5">
        <w:rPr>
          <w:rFonts w:ascii="Consolas" w:hAnsi="Consolas" w:cs="Times New Roman"/>
          <w:sz w:val="16"/>
        </w:rPr>
        <w:t>plot_</w:t>
      </w:r>
      <w:proofErr w:type="gramStart"/>
      <w:r w:rsidRPr="005835A5">
        <w:rPr>
          <w:rFonts w:ascii="Consolas" w:hAnsi="Consolas" w:cs="Times New Roman"/>
          <w:sz w:val="16"/>
        </w:rPr>
        <w:t>dataset</w:t>
      </w:r>
      <w:proofErr w:type="spellEnd"/>
      <w:r w:rsidRPr="005835A5">
        <w:rPr>
          <w:rFonts w:ascii="Consolas" w:hAnsi="Consolas" w:cs="Times New Roman"/>
          <w:sz w:val="16"/>
        </w:rPr>
        <w:t>( self</w:t>
      </w:r>
      <w:proofErr w:type="gramEnd"/>
      <w:r w:rsidRPr="005835A5">
        <w:rPr>
          <w:rFonts w:ascii="Consolas" w:hAnsi="Consolas" w:cs="Times New Roman"/>
          <w:sz w:val="16"/>
        </w:rPr>
        <w:t xml:space="preserve">, </w:t>
      </w:r>
      <w:proofErr w:type="spellStart"/>
      <w:r w:rsidRPr="005835A5">
        <w:rPr>
          <w:rFonts w:ascii="Consolas" w:hAnsi="Consolas" w:cs="Times New Roman"/>
          <w:sz w:val="16"/>
        </w:rPr>
        <w:t>figsize</w:t>
      </w:r>
      <w:proofErr w:type="spellEnd"/>
      <w:r w:rsidRPr="005835A5">
        <w:rPr>
          <w:rFonts w:ascii="Consolas" w:hAnsi="Consolas" w:cs="Times New Roman"/>
          <w:sz w:val="16"/>
        </w:rPr>
        <w:t xml:space="preserve">: Tuple[int, int] = (22, 28), </w:t>
      </w:r>
      <w:proofErr w:type="spellStart"/>
      <w:r w:rsidRPr="005835A5">
        <w:rPr>
          <w:rFonts w:ascii="Consolas" w:hAnsi="Consolas" w:cs="Times New Roman"/>
          <w:sz w:val="16"/>
        </w:rPr>
        <w:t>save_path</w:t>
      </w:r>
      <w:proofErr w:type="spellEnd"/>
      <w:r w:rsidRPr="005835A5">
        <w:rPr>
          <w:rFonts w:ascii="Consolas" w:hAnsi="Consolas" w:cs="Times New Roman"/>
          <w:sz w:val="16"/>
        </w:rPr>
        <w:t xml:space="preserve">: Optional[str] = None, dpi: int = 160, </w:t>
      </w:r>
      <w:proofErr w:type="spellStart"/>
      <w:r w:rsidRPr="005835A5">
        <w:rPr>
          <w:rFonts w:ascii="Consolas" w:hAnsi="Consolas" w:cs="Times New Roman"/>
          <w:sz w:val="16"/>
        </w:rPr>
        <w:t>top_n</w:t>
      </w:r>
      <w:proofErr w:type="spellEnd"/>
      <w:r w:rsidRPr="005835A5">
        <w:rPr>
          <w:rFonts w:ascii="Consolas" w:hAnsi="Consolas" w:cs="Times New Roman"/>
          <w:sz w:val="16"/>
        </w:rPr>
        <w:t>: int = 20, ) -&gt; None:</w:t>
      </w:r>
    </w:p>
    <w:p w14:paraId="10067AC8" w14:textId="77777777" w:rsidR="005835A5" w:rsidRPr="00993630" w:rsidRDefault="005835A5" w:rsidP="005835A5">
      <w:pPr>
        <w:pStyle w:val="Heading3"/>
        <w:rPr>
          <w:rFonts w:ascii="Times New Roman" w:hAnsi="Times New Roman" w:cs="Times New Roman"/>
        </w:rPr>
      </w:pPr>
      <w:bookmarkStart w:id="60" w:name="_Toc237360552"/>
      <w:r w:rsidRPr="00993630">
        <w:rPr>
          <w:rFonts w:ascii="Times New Roman" w:hAnsi="Times New Roman" w:cs="Times New Roman"/>
        </w:rPr>
        <w:t>Row 1: Dataset Overview and Label Distribution</w:t>
      </w:r>
      <w:bookmarkEnd w:id="60"/>
    </w:p>
    <w:p w14:paraId="63A1040D" w14:textId="77777777" w:rsidR="005835A5" w:rsidRPr="00993630" w:rsidRDefault="005835A5" w:rsidP="005835A5">
      <w:pPr>
        <w:jc w:val="both"/>
        <w:rPr>
          <w:rFonts w:ascii="Times New Roman" w:hAnsi="Times New Roman" w:cs="Times New Roman"/>
        </w:rPr>
      </w:pPr>
      <w:r w:rsidRPr="00993630">
        <w:rPr>
          <w:rFonts w:ascii="Times New Roman" w:hAnsi="Times New Roman" w:cs="Times New Roman"/>
        </w:rPr>
        <w:t xml:space="preserve">The overview card reports total and valid documents, corrupt count, unique labels, mean word count, vocabulary size, type-token ratio, and exact-duplicate fraction. The adjacent horizontal bar chart </w:t>
      </w:r>
      <w:proofErr w:type="spellStart"/>
      <w:r w:rsidRPr="00993630">
        <w:rPr>
          <w:rFonts w:ascii="Times New Roman" w:hAnsi="Times New Roman" w:cs="Times New Roman"/>
        </w:rPr>
        <w:t>visualises</w:t>
      </w:r>
      <w:proofErr w:type="spellEnd"/>
      <w:r w:rsidRPr="00993630">
        <w:rPr>
          <w:rFonts w:ascii="Times New Roman" w:hAnsi="Times New Roman" w:cs="Times New Roman"/>
        </w:rPr>
        <w:t xml:space="preserve"> class balance.</w:t>
      </w:r>
    </w:p>
    <w:p w14:paraId="332545CF" w14:textId="77777777" w:rsidR="005835A5" w:rsidRPr="00993630" w:rsidRDefault="005835A5" w:rsidP="005835A5">
      <w:pPr>
        <w:pStyle w:val="Heading3"/>
        <w:rPr>
          <w:rFonts w:ascii="Times New Roman" w:hAnsi="Times New Roman" w:cs="Times New Roman"/>
        </w:rPr>
      </w:pPr>
      <w:bookmarkStart w:id="61" w:name="_Toc237360553"/>
      <w:r w:rsidRPr="00993630">
        <w:rPr>
          <w:rFonts w:ascii="Times New Roman" w:hAnsi="Times New Roman" w:cs="Times New Roman"/>
        </w:rPr>
        <w:t>Row 2: Basic Length and Lexical Diversity</w:t>
      </w:r>
      <w:bookmarkEnd w:id="61"/>
    </w:p>
    <w:p w14:paraId="37F3DCEF" w14:textId="77777777" w:rsidR="005835A5" w:rsidRPr="00993630" w:rsidRDefault="005835A5" w:rsidP="005835A5">
      <w:pPr>
        <w:jc w:val="both"/>
        <w:rPr>
          <w:rFonts w:ascii="Times New Roman" w:hAnsi="Times New Roman" w:cs="Times New Roman"/>
        </w:rPr>
      </w:pPr>
      <w:r w:rsidRPr="00993630">
        <w:rPr>
          <w:rFonts w:ascii="Times New Roman" w:hAnsi="Times New Roman" w:cs="Times New Roman"/>
        </w:rPr>
        <w:t>Histograms show word count, character count, sentence count, and document lexical diversity. Dashed vertical lines indicate the dataset mean when data are available.</w:t>
      </w:r>
    </w:p>
    <w:p w14:paraId="216F8249" w14:textId="77777777" w:rsidR="005835A5" w:rsidRPr="00993630" w:rsidRDefault="005835A5" w:rsidP="005835A5">
      <w:pPr>
        <w:pStyle w:val="Heading3"/>
        <w:rPr>
          <w:rFonts w:ascii="Times New Roman" w:hAnsi="Times New Roman" w:cs="Times New Roman"/>
        </w:rPr>
      </w:pPr>
      <w:bookmarkStart w:id="62" w:name="_Toc237360554"/>
      <w:r w:rsidRPr="00993630">
        <w:rPr>
          <w:rFonts w:ascii="Times New Roman" w:hAnsi="Times New Roman" w:cs="Times New Roman"/>
        </w:rPr>
        <w:t xml:space="preserve">Row 3: Sentence/Word Length, </w:t>
      </w:r>
      <w:proofErr w:type="spellStart"/>
      <w:r w:rsidRPr="00993630">
        <w:rPr>
          <w:rFonts w:ascii="Times New Roman" w:hAnsi="Times New Roman" w:cs="Times New Roman"/>
        </w:rPr>
        <w:t>Stopwords</w:t>
      </w:r>
      <w:proofErr w:type="spellEnd"/>
      <w:r w:rsidRPr="00993630">
        <w:rPr>
          <w:rFonts w:ascii="Times New Roman" w:hAnsi="Times New Roman" w:cs="Times New Roman"/>
        </w:rPr>
        <w:t>, and Readability</w:t>
      </w:r>
      <w:bookmarkEnd w:id="62"/>
    </w:p>
    <w:p w14:paraId="4DE5EC9B" w14:textId="77777777" w:rsidR="005835A5" w:rsidRPr="00993630" w:rsidRDefault="005835A5" w:rsidP="005835A5">
      <w:pPr>
        <w:jc w:val="both"/>
        <w:rPr>
          <w:rFonts w:ascii="Times New Roman" w:hAnsi="Times New Roman" w:cs="Times New Roman"/>
        </w:rPr>
      </w:pPr>
      <w:r w:rsidRPr="00993630">
        <w:rPr>
          <w:rFonts w:ascii="Times New Roman" w:hAnsi="Times New Roman" w:cs="Times New Roman"/>
        </w:rPr>
        <w:t xml:space="preserve">The third row shows average sentence length, average word length, </w:t>
      </w:r>
      <w:proofErr w:type="spellStart"/>
      <w:r w:rsidRPr="00993630">
        <w:rPr>
          <w:rFonts w:ascii="Times New Roman" w:hAnsi="Times New Roman" w:cs="Times New Roman"/>
        </w:rPr>
        <w:t>stopword</w:t>
      </w:r>
      <w:proofErr w:type="spellEnd"/>
      <w:r w:rsidRPr="00993630">
        <w:rPr>
          <w:rFonts w:ascii="Times New Roman" w:hAnsi="Times New Roman" w:cs="Times New Roman"/>
        </w:rPr>
        <w:t xml:space="preserve"> ratio, and Flesch Reading Ease. These panels make it easier to identify stylistic or preprocessing differences between documents.</w:t>
      </w:r>
    </w:p>
    <w:p w14:paraId="08B2D818" w14:textId="77777777" w:rsidR="005835A5" w:rsidRPr="00993630" w:rsidRDefault="005835A5" w:rsidP="005835A5">
      <w:pPr>
        <w:pStyle w:val="Heading3"/>
        <w:rPr>
          <w:rFonts w:ascii="Times New Roman" w:hAnsi="Times New Roman" w:cs="Times New Roman"/>
        </w:rPr>
      </w:pPr>
      <w:bookmarkStart w:id="63" w:name="_Toc237360555"/>
      <w:r w:rsidRPr="00993630">
        <w:rPr>
          <w:rFonts w:ascii="Times New Roman" w:hAnsi="Times New Roman" w:cs="Times New Roman"/>
        </w:rPr>
        <w:t>Row 4: Symbol and Repetition Rates</w:t>
      </w:r>
      <w:bookmarkEnd w:id="63"/>
    </w:p>
    <w:p w14:paraId="5018C5C4" w14:textId="77777777" w:rsidR="005835A5" w:rsidRPr="00993630" w:rsidRDefault="005835A5" w:rsidP="005835A5">
      <w:pPr>
        <w:jc w:val="both"/>
        <w:rPr>
          <w:rFonts w:ascii="Times New Roman" w:hAnsi="Times New Roman" w:cs="Times New Roman"/>
        </w:rPr>
      </w:pPr>
      <w:r w:rsidRPr="00993630">
        <w:rPr>
          <w:rFonts w:ascii="Times New Roman" w:hAnsi="Times New Roman" w:cs="Times New Roman"/>
        </w:rPr>
        <w:t>Punctuation rate, digit rate, non-ASCII rate, and repeated-line fraction highlight code-like, numeric, multilingual, or templated records.</w:t>
      </w:r>
    </w:p>
    <w:p w14:paraId="6167E11E" w14:textId="77777777" w:rsidR="005835A5" w:rsidRPr="00993630" w:rsidRDefault="005835A5" w:rsidP="005835A5">
      <w:pPr>
        <w:pStyle w:val="Heading3"/>
        <w:rPr>
          <w:rFonts w:ascii="Times New Roman" w:hAnsi="Times New Roman" w:cs="Times New Roman"/>
        </w:rPr>
      </w:pPr>
      <w:bookmarkStart w:id="64" w:name="_Toc237360556"/>
      <w:r w:rsidRPr="00993630">
        <w:rPr>
          <w:rFonts w:ascii="Times New Roman" w:hAnsi="Times New Roman" w:cs="Times New Roman"/>
        </w:rPr>
        <w:t>Row 5: Top Words and Bigrams</w:t>
      </w:r>
      <w:bookmarkEnd w:id="64"/>
    </w:p>
    <w:p w14:paraId="693431D5" w14:textId="77777777" w:rsidR="005835A5" w:rsidRPr="00993630" w:rsidRDefault="005835A5" w:rsidP="005835A5">
      <w:pPr>
        <w:jc w:val="both"/>
        <w:rPr>
          <w:rFonts w:ascii="Times New Roman" w:hAnsi="Times New Roman" w:cs="Times New Roman"/>
        </w:rPr>
      </w:pPr>
      <w:r w:rsidRPr="00993630">
        <w:rPr>
          <w:rFonts w:ascii="Times New Roman" w:hAnsi="Times New Roman" w:cs="Times New Roman"/>
        </w:rPr>
        <w:t xml:space="preserve">Corpus-level unigrams and bigrams are presented as horizontal frequency bars. By </w:t>
      </w:r>
      <w:proofErr w:type="gramStart"/>
      <w:r w:rsidRPr="00993630">
        <w:rPr>
          <w:rFonts w:ascii="Times New Roman" w:hAnsi="Times New Roman" w:cs="Times New Roman"/>
        </w:rPr>
        <w:t>default</w:t>
      </w:r>
      <w:proofErr w:type="gramEnd"/>
      <w:r w:rsidRPr="00993630">
        <w:rPr>
          <w:rFonts w:ascii="Times New Roman" w:hAnsi="Times New Roman" w:cs="Times New Roman"/>
        </w:rPr>
        <w:t xml:space="preserve"> </w:t>
      </w:r>
      <w:proofErr w:type="spellStart"/>
      <w:r w:rsidRPr="00993630">
        <w:rPr>
          <w:rFonts w:ascii="Times New Roman" w:hAnsi="Times New Roman" w:cs="Times New Roman"/>
        </w:rPr>
        <w:t>stopwords</w:t>
      </w:r>
      <w:proofErr w:type="spellEnd"/>
      <w:r w:rsidRPr="00993630">
        <w:rPr>
          <w:rFonts w:ascii="Times New Roman" w:hAnsi="Times New Roman" w:cs="Times New Roman"/>
        </w:rPr>
        <w:t xml:space="preserve"> are retained, which allows the plot to reveal how dominant function words are; use dedicated frequency methods with </w:t>
      </w:r>
      <w:proofErr w:type="spellStart"/>
      <w:r w:rsidRPr="00993630">
        <w:rPr>
          <w:rFonts w:ascii="Times New Roman" w:hAnsi="Times New Roman" w:cs="Times New Roman"/>
        </w:rPr>
        <w:t>exclude_stopwords</w:t>
      </w:r>
      <w:proofErr w:type="spellEnd"/>
      <w:r w:rsidRPr="00993630">
        <w:rPr>
          <w:rFonts w:ascii="Times New Roman" w:hAnsi="Times New Roman" w:cs="Times New Roman"/>
        </w:rPr>
        <w:t>=True for content-word analysis.</w:t>
      </w:r>
    </w:p>
    <w:p w14:paraId="1268B4D7" w14:textId="77777777" w:rsidR="005835A5" w:rsidRPr="00993630" w:rsidRDefault="005835A5" w:rsidP="005835A5">
      <w:pPr>
        <w:pStyle w:val="Heading3"/>
        <w:rPr>
          <w:rFonts w:ascii="Times New Roman" w:hAnsi="Times New Roman" w:cs="Times New Roman"/>
        </w:rPr>
      </w:pPr>
      <w:bookmarkStart w:id="65" w:name="_Toc237360557"/>
      <w:r w:rsidRPr="00993630">
        <w:rPr>
          <w:rFonts w:ascii="Times New Roman" w:hAnsi="Times New Roman" w:cs="Times New Roman"/>
        </w:rPr>
        <w:t>Row 6: Scripts, Formats, and Scatter Diagnostics</w:t>
      </w:r>
      <w:bookmarkEnd w:id="65"/>
    </w:p>
    <w:p w14:paraId="55EE4444" w14:textId="77777777" w:rsidR="005835A5" w:rsidRPr="00993630" w:rsidRDefault="005835A5" w:rsidP="005835A5">
      <w:pPr>
        <w:jc w:val="both"/>
        <w:rPr>
          <w:rFonts w:ascii="Times New Roman" w:hAnsi="Times New Roman" w:cs="Times New Roman"/>
        </w:rPr>
      </w:pPr>
      <w:r w:rsidRPr="00993630">
        <w:rPr>
          <w:rFonts w:ascii="Times New Roman" w:hAnsi="Times New Roman" w:cs="Times New Roman"/>
        </w:rPr>
        <w:t>The writing-script and file-format distributions are accompanied by Words vs Unique Words and Average Sentence Length vs Readability scatter plots. These expose document-level relationships that histograms may hide.</w:t>
      </w:r>
    </w:p>
    <w:p w14:paraId="30BDCC55" w14:textId="77777777" w:rsidR="005835A5" w:rsidRPr="00993630" w:rsidRDefault="005835A5" w:rsidP="005835A5">
      <w:pPr>
        <w:pStyle w:val="Heading3"/>
        <w:rPr>
          <w:rFonts w:ascii="Times New Roman" w:hAnsi="Times New Roman" w:cs="Times New Roman"/>
        </w:rPr>
      </w:pPr>
      <w:bookmarkStart w:id="66" w:name="_Toc237360558"/>
      <w:r w:rsidRPr="00993630">
        <w:rPr>
          <w:rFonts w:ascii="Times New Roman" w:hAnsi="Times New Roman" w:cs="Times New Roman"/>
        </w:rPr>
        <w:t>Row 7: Pairwise Distances and Quality Flags</w:t>
      </w:r>
      <w:bookmarkEnd w:id="66"/>
    </w:p>
    <w:p w14:paraId="7C54945E" w14:textId="77777777" w:rsidR="005835A5" w:rsidRPr="00993630" w:rsidRDefault="005835A5" w:rsidP="005835A5">
      <w:pPr>
        <w:jc w:val="both"/>
        <w:rPr>
          <w:rFonts w:ascii="Times New Roman" w:hAnsi="Times New Roman" w:cs="Times New Roman"/>
        </w:rPr>
      </w:pPr>
      <w:r w:rsidRPr="00993630">
        <w:rPr>
          <w:rFonts w:ascii="Times New Roman" w:hAnsi="Times New Roman" w:cs="Times New Roman"/>
        </w:rPr>
        <w:t>The final row displays a TF-IDF cosine-distance matrix for up to 30 documents and fractions of empty, very-short, very-long, and exact-duplicate documents.</w:t>
      </w:r>
    </w:p>
    <w:p w14:paraId="53CCE2E4" w14:textId="77777777" w:rsidR="005835A5" w:rsidRDefault="005835A5" w:rsidP="005835A5">
      <w:pPr>
        <w:jc w:val="both"/>
        <w:rPr>
          <w:rFonts w:ascii="Times New Roman" w:hAnsi="Times New Roman" w:cs="Times New Roman"/>
          <w:b/>
          <w:sz w:val="19"/>
        </w:rPr>
      </w:pPr>
    </w:p>
    <w:p w14:paraId="762931B2" w14:textId="77777777" w:rsidR="00644FC7" w:rsidRDefault="00666327">
      <w:pPr>
        <w:spacing w:after="40"/>
        <w:jc w:val="center"/>
        <w:rPr>
          <w:rFonts w:ascii="Times New Roman" w:hAnsi="Times New Roman" w:cs="Times New Roman"/>
        </w:rPr>
      </w:pPr>
      <w:r w:rsidRPr="00993630">
        <w:rPr>
          <w:rFonts w:ascii="Times New Roman" w:hAnsi="Times New Roman" w:cs="Times New Roman"/>
          <w:noProof/>
        </w:rPr>
        <w:lastRenderedPageBreak/>
        <w:drawing>
          <wp:inline distT="0" distB="0" distL="0" distR="0" wp14:anchorId="61314582" wp14:editId="3A447D12">
            <wp:extent cx="5989320" cy="76227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dataset.png"/>
                    <pic:cNvPicPr/>
                  </pic:nvPicPr>
                  <pic:blipFill>
                    <a:blip r:embed="rId8"/>
                    <a:stretch>
                      <a:fillRect/>
                    </a:stretch>
                  </pic:blipFill>
                  <pic:spPr>
                    <a:xfrm>
                      <a:off x="0" y="0"/>
                      <a:ext cx="5989320" cy="7622771"/>
                    </a:xfrm>
                    <a:prstGeom prst="rect">
                      <a:avLst/>
                    </a:prstGeom>
                  </pic:spPr>
                </pic:pic>
              </a:graphicData>
            </a:graphic>
          </wp:inline>
        </w:drawing>
      </w:r>
    </w:p>
    <w:p w14:paraId="256476F2" w14:textId="77777777" w:rsidR="005835A5" w:rsidRPr="00993630" w:rsidRDefault="005835A5" w:rsidP="005835A5">
      <w:pPr>
        <w:jc w:val="center"/>
        <w:rPr>
          <w:rFonts w:ascii="Times New Roman" w:hAnsi="Times New Roman" w:cs="Times New Roman"/>
        </w:rPr>
      </w:pPr>
      <w:r w:rsidRPr="00993630">
        <w:rPr>
          <w:rFonts w:ascii="Times New Roman" w:hAnsi="Times New Roman" w:cs="Times New Roman"/>
          <w:b/>
          <w:sz w:val="19"/>
        </w:rPr>
        <w:t xml:space="preserve">Figure </w:t>
      </w:r>
      <w:r>
        <w:rPr>
          <w:rFonts w:ascii="Times New Roman" w:hAnsi="Times New Roman" w:cs="Times New Roman"/>
          <w:b/>
          <w:sz w:val="19"/>
        </w:rPr>
        <w:t>6-</w:t>
      </w:r>
      <w:r w:rsidRPr="00993630">
        <w:rPr>
          <w:rFonts w:ascii="Times New Roman" w:hAnsi="Times New Roman" w:cs="Times New Roman"/>
          <w:b/>
          <w:sz w:val="19"/>
        </w:rPr>
        <w:t xml:space="preserve">1. </w:t>
      </w:r>
      <w:proofErr w:type="spellStart"/>
      <w:r w:rsidRPr="00993630">
        <w:rPr>
          <w:rFonts w:ascii="Times New Roman" w:hAnsi="Times New Roman" w:cs="Times New Roman"/>
          <w:b/>
          <w:sz w:val="19"/>
        </w:rPr>
        <w:t>TextEDA</w:t>
      </w:r>
      <w:proofErr w:type="spellEnd"/>
      <w:r w:rsidRPr="00993630">
        <w:rPr>
          <w:rFonts w:ascii="Times New Roman" w:hAnsi="Times New Roman" w:cs="Times New Roman"/>
          <w:b/>
          <w:sz w:val="19"/>
        </w:rPr>
        <w:t xml:space="preserve"> Dataset Analysis Dashboard</w:t>
      </w:r>
    </w:p>
    <w:p w14:paraId="1A33F05E" w14:textId="77777777" w:rsidR="00644FC7" w:rsidRPr="00993630" w:rsidRDefault="00666327">
      <w:pPr>
        <w:pStyle w:val="Caption"/>
        <w:rPr>
          <w:rFonts w:ascii="Times New Roman" w:hAnsi="Times New Roman" w:cs="Times New Roman"/>
        </w:rPr>
      </w:pPr>
      <w:r w:rsidRPr="00993630">
        <w:rPr>
          <w:rFonts w:ascii="Times New Roman" w:hAnsi="Times New Roman" w:cs="Times New Roman"/>
        </w:rPr>
        <w:t>A seven-row corpus dashboard combining inventory, label distribution, document lengths, lexical diversity, readability, character composition, top words and bigrams, scripts, formats, scatter diagnostics, pairwise distances, and quality flags.</w:t>
      </w:r>
    </w:p>
    <w:p w14:paraId="55990071" w14:textId="77777777" w:rsidR="00644FC7" w:rsidRPr="00993630" w:rsidRDefault="00666327">
      <w:pPr>
        <w:rPr>
          <w:rFonts w:ascii="Times New Roman" w:hAnsi="Times New Roman" w:cs="Times New Roman"/>
        </w:rPr>
      </w:pPr>
      <w:r w:rsidRPr="00993630">
        <w:rPr>
          <w:rFonts w:ascii="Times New Roman" w:hAnsi="Times New Roman" w:cs="Times New Roman"/>
        </w:rPr>
        <w:br w:type="page"/>
      </w:r>
    </w:p>
    <w:p w14:paraId="69B2D507" w14:textId="77777777" w:rsidR="00644FC7" w:rsidRPr="005835A5" w:rsidRDefault="00666327">
      <w:pPr>
        <w:pStyle w:val="Heading2"/>
        <w:rPr>
          <w:rFonts w:ascii="Times New Roman" w:hAnsi="Times New Roman" w:cs="Times New Roman"/>
          <w:sz w:val="28"/>
        </w:rPr>
      </w:pPr>
      <w:bookmarkStart w:id="67" w:name="_Toc237360559"/>
      <w:r w:rsidRPr="005835A5">
        <w:rPr>
          <w:rFonts w:ascii="Times New Roman" w:hAnsi="Times New Roman" w:cs="Times New Roman"/>
          <w:sz w:val="28"/>
        </w:rPr>
        <w:lastRenderedPageBreak/>
        <w:t xml:space="preserve">6.2 </w:t>
      </w:r>
      <w:proofErr w:type="gramStart"/>
      <w:r w:rsidRPr="005835A5">
        <w:rPr>
          <w:rFonts w:ascii="Times New Roman" w:hAnsi="Times New Roman" w:cs="Times New Roman"/>
          <w:sz w:val="28"/>
        </w:rPr>
        <w:t>plot(</w:t>
      </w:r>
      <w:proofErr w:type="gramEnd"/>
      <w:r w:rsidRPr="005835A5">
        <w:rPr>
          <w:rFonts w:ascii="Times New Roman" w:hAnsi="Times New Roman" w:cs="Times New Roman"/>
          <w:sz w:val="28"/>
        </w:rPr>
        <w:t>) — Single-Document Deep Dive</w:t>
      </w:r>
      <w:bookmarkEnd w:id="67"/>
    </w:p>
    <w:p w14:paraId="0CA34F8D" w14:textId="77777777" w:rsidR="00644FC7" w:rsidRPr="005835A5"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5835A5">
        <w:rPr>
          <w:rFonts w:ascii="Consolas" w:hAnsi="Consolas" w:cs="Times New Roman"/>
          <w:sz w:val="16"/>
        </w:rPr>
        <w:t xml:space="preserve">def </w:t>
      </w:r>
      <w:proofErr w:type="gramStart"/>
      <w:r w:rsidRPr="005835A5">
        <w:rPr>
          <w:rFonts w:ascii="Consolas" w:hAnsi="Consolas" w:cs="Times New Roman"/>
          <w:sz w:val="16"/>
        </w:rPr>
        <w:t>plot( self</w:t>
      </w:r>
      <w:proofErr w:type="gramEnd"/>
      <w:r w:rsidRPr="005835A5">
        <w:rPr>
          <w:rFonts w:ascii="Consolas" w:hAnsi="Consolas" w:cs="Times New Roman"/>
          <w:sz w:val="16"/>
        </w:rPr>
        <w:t xml:space="preserve">, </w:t>
      </w:r>
      <w:proofErr w:type="spellStart"/>
      <w:r w:rsidRPr="005835A5">
        <w:rPr>
          <w:rFonts w:ascii="Consolas" w:hAnsi="Consolas" w:cs="Times New Roman"/>
          <w:sz w:val="16"/>
        </w:rPr>
        <w:t>document_index</w:t>
      </w:r>
      <w:proofErr w:type="spellEnd"/>
      <w:r w:rsidRPr="005835A5">
        <w:rPr>
          <w:rFonts w:ascii="Consolas" w:hAnsi="Consolas" w:cs="Times New Roman"/>
          <w:sz w:val="16"/>
        </w:rPr>
        <w:t xml:space="preserve">: int = 0, </w:t>
      </w:r>
      <w:proofErr w:type="spellStart"/>
      <w:r w:rsidRPr="005835A5">
        <w:rPr>
          <w:rFonts w:ascii="Consolas" w:hAnsi="Consolas" w:cs="Times New Roman"/>
          <w:sz w:val="16"/>
        </w:rPr>
        <w:t>figsize</w:t>
      </w:r>
      <w:proofErr w:type="spellEnd"/>
      <w:r w:rsidRPr="005835A5">
        <w:rPr>
          <w:rFonts w:ascii="Consolas" w:hAnsi="Consolas" w:cs="Times New Roman"/>
          <w:sz w:val="16"/>
        </w:rPr>
        <w:t xml:space="preserve">: Tuple[int, int] = (18, 15), </w:t>
      </w:r>
      <w:proofErr w:type="spellStart"/>
      <w:r w:rsidRPr="005835A5">
        <w:rPr>
          <w:rFonts w:ascii="Consolas" w:hAnsi="Consolas" w:cs="Times New Roman"/>
          <w:sz w:val="16"/>
        </w:rPr>
        <w:t>save_path</w:t>
      </w:r>
      <w:proofErr w:type="spellEnd"/>
      <w:r w:rsidRPr="005835A5">
        <w:rPr>
          <w:rFonts w:ascii="Consolas" w:hAnsi="Consolas" w:cs="Times New Roman"/>
          <w:sz w:val="16"/>
        </w:rPr>
        <w:t xml:space="preserve">: Optional[str] = None, dpi: int = 160, </w:t>
      </w:r>
      <w:proofErr w:type="spellStart"/>
      <w:r w:rsidRPr="005835A5">
        <w:rPr>
          <w:rFonts w:ascii="Consolas" w:hAnsi="Consolas" w:cs="Times New Roman"/>
          <w:sz w:val="16"/>
        </w:rPr>
        <w:t>top_n</w:t>
      </w:r>
      <w:proofErr w:type="spellEnd"/>
      <w:r w:rsidRPr="005835A5">
        <w:rPr>
          <w:rFonts w:ascii="Consolas" w:hAnsi="Consolas" w:cs="Times New Roman"/>
          <w:sz w:val="16"/>
        </w:rPr>
        <w:t>: int = 20, ) -&gt; None:</w:t>
      </w:r>
    </w:p>
    <w:p w14:paraId="702F9E2D" w14:textId="77777777" w:rsidR="00644FC7" w:rsidRPr="00993630" w:rsidRDefault="00644FC7">
      <w:pPr>
        <w:rPr>
          <w:rFonts w:ascii="Times New Roman" w:hAnsi="Times New Roman" w:cs="Times New Roman"/>
        </w:rPr>
      </w:pPr>
    </w:p>
    <w:p w14:paraId="6DD408E6" w14:textId="77777777" w:rsidR="005835A5" w:rsidRDefault="005835A5">
      <w:pPr>
        <w:keepNext/>
        <w:jc w:val="center"/>
        <w:rPr>
          <w:rFonts w:ascii="Times New Roman" w:hAnsi="Times New Roman" w:cs="Times New Roman"/>
          <w:b/>
          <w:sz w:val="19"/>
        </w:rPr>
      </w:pPr>
      <w:r w:rsidRPr="00993630">
        <w:rPr>
          <w:rFonts w:ascii="Times New Roman" w:hAnsi="Times New Roman" w:cs="Times New Roman"/>
          <w:noProof/>
        </w:rPr>
        <w:drawing>
          <wp:inline distT="0" distB="0" distL="0" distR="0" wp14:anchorId="707EE424" wp14:editId="4F0339A8">
            <wp:extent cx="5989320" cy="4991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png"/>
                    <pic:cNvPicPr/>
                  </pic:nvPicPr>
                  <pic:blipFill>
                    <a:blip r:embed="rId9"/>
                    <a:stretch>
                      <a:fillRect/>
                    </a:stretch>
                  </pic:blipFill>
                  <pic:spPr>
                    <a:xfrm>
                      <a:off x="0" y="0"/>
                      <a:ext cx="5989320" cy="4991100"/>
                    </a:xfrm>
                    <a:prstGeom prst="rect">
                      <a:avLst/>
                    </a:prstGeom>
                  </pic:spPr>
                </pic:pic>
              </a:graphicData>
            </a:graphic>
          </wp:inline>
        </w:drawing>
      </w:r>
    </w:p>
    <w:p w14:paraId="7A6656C3" w14:textId="77777777" w:rsidR="00644FC7" w:rsidRPr="00993630" w:rsidRDefault="00666327">
      <w:pPr>
        <w:keepNext/>
        <w:jc w:val="center"/>
        <w:rPr>
          <w:rFonts w:ascii="Times New Roman" w:hAnsi="Times New Roman" w:cs="Times New Roman"/>
        </w:rPr>
      </w:pPr>
      <w:r w:rsidRPr="00993630">
        <w:rPr>
          <w:rFonts w:ascii="Times New Roman" w:hAnsi="Times New Roman" w:cs="Times New Roman"/>
          <w:b/>
          <w:sz w:val="19"/>
        </w:rPr>
        <w:t xml:space="preserve">Figure </w:t>
      </w:r>
      <w:r w:rsidR="005835A5">
        <w:rPr>
          <w:rFonts w:ascii="Times New Roman" w:hAnsi="Times New Roman" w:cs="Times New Roman"/>
          <w:b/>
          <w:sz w:val="19"/>
        </w:rPr>
        <w:t>6-</w:t>
      </w:r>
      <w:r w:rsidRPr="00993630">
        <w:rPr>
          <w:rFonts w:ascii="Times New Roman" w:hAnsi="Times New Roman" w:cs="Times New Roman"/>
          <w:b/>
          <w:sz w:val="19"/>
        </w:rPr>
        <w:t xml:space="preserve">2. </w:t>
      </w:r>
      <w:proofErr w:type="spellStart"/>
      <w:r w:rsidRPr="00993630">
        <w:rPr>
          <w:rFonts w:ascii="Times New Roman" w:hAnsi="Times New Roman" w:cs="Times New Roman"/>
          <w:b/>
          <w:sz w:val="19"/>
        </w:rPr>
        <w:t>TextEDA</w:t>
      </w:r>
      <w:proofErr w:type="spellEnd"/>
      <w:r w:rsidRPr="00993630">
        <w:rPr>
          <w:rFonts w:ascii="Times New Roman" w:hAnsi="Times New Roman" w:cs="Times New Roman"/>
          <w:b/>
          <w:sz w:val="19"/>
        </w:rPr>
        <w:t xml:space="preserve"> Single-Document Dashboard</w:t>
      </w:r>
    </w:p>
    <w:p w14:paraId="431B76BE" w14:textId="77777777" w:rsidR="00644FC7" w:rsidRPr="00993630" w:rsidRDefault="00666327">
      <w:pPr>
        <w:pStyle w:val="Caption"/>
        <w:rPr>
          <w:rFonts w:ascii="Times New Roman" w:hAnsi="Times New Roman" w:cs="Times New Roman"/>
        </w:rPr>
      </w:pPr>
      <w:r w:rsidRPr="00993630">
        <w:rPr>
          <w:rFonts w:ascii="Times New Roman" w:hAnsi="Times New Roman" w:cs="Times New Roman"/>
        </w:rPr>
        <w:t>A deep dive into one document: overview card, text preview, top tokens, token and sentence-length distributions, bigrams, character-category rates, cumulative token coverage, script composition, quality/composition flags, and sentence-length sequence.</w:t>
      </w:r>
    </w:p>
    <w:p w14:paraId="0FA73343" w14:textId="77777777" w:rsidR="00644FC7" w:rsidRPr="00993630" w:rsidRDefault="00666327">
      <w:pPr>
        <w:pStyle w:val="Heading3"/>
        <w:rPr>
          <w:rFonts w:ascii="Times New Roman" w:hAnsi="Times New Roman" w:cs="Times New Roman"/>
        </w:rPr>
      </w:pPr>
      <w:bookmarkStart w:id="68" w:name="_Toc237360560"/>
      <w:r w:rsidRPr="00993630">
        <w:rPr>
          <w:rFonts w:ascii="Times New Roman" w:hAnsi="Times New Roman" w:cs="Times New Roman"/>
        </w:rPr>
        <w:t>Document Overview and Text Preview</w:t>
      </w:r>
      <w:bookmarkEnd w:id="68"/>
    </w:p>
    <w:p w14:paraId="1C665BD2"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The overview card includes path/name, label, word count, unique words, sentence and paragraph counts, lexical diversity, </w:t>
      </w:r>
      <w:proofErr w:type="spellStart"/>
      <w:r w:rsidRPr="00993630">
        <w:rPr>
          <w:rFonts w:ascii="Times New Roman" w:hAnsi="Times New Roman" w:cs="Times New Roman"/>
        </w:rPr>
        <w:t>stopword</w:t>
      </w:r>
      <w:proofErr w:type="spellEnd"/>
      <w:r w:rsidRPr="00993630">
        <w:rPr>
          <w:rFonts w:ascii="Times New Roman" w:hAnsi="Times New Roman" w:cs="Times New Roman"/>
        </w:rPr>
        <w:t xml:space="preserve"> ratio, readability, and dominant script. The text preview shows the original document within a bounded panel.</w:t>
      </w:r>
    </w:p>
    <w:p w14:paraId="1DDD4FE6" w14:textId="77777777" w:rsidR="00644FC7" w:rsidRPr="00993630" w:rsidRDefault="00666327">
      <w:pPr>
        <w:pStyle w:val="Heading3"/>
        <w:rPr>
          <w:rFonts w:ascii="Times New Roman" w:hAnsi="Times New Roman" w:cs="Times New Roman"/>
        </w:rPr>
      </w:pPr>
      <w:bookmarkStart w:id="69" w:name="_Toc237360561"/>
      <w:r w:rsidRPr="00993630">
        <w:rPr>
          <w:rFonts w:ascii="Times New Roman" w:hAnsi="Times New Roman" w:cs="Times New Roman"/>
        </w:rPr>
        <w:t>Top Tokens and Top Bigrams</w:t>
      </w:r>
      <w:bookmarkEnd w:id="69"/>
    </w:p>
    <w:p w14:paraId="4E4EDE68"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Frequency bars show the dominant token vocabulary and contiguous two-token phrases in the selected document.</w:t>
      </w:r>
    </w:p>
    <w:p w14:paraId="42B709EE" w14:textId="77777777" w:rsidR="00644FC7" w:rsidRPr="00993630" w:rsidRDefault="00666327">
      <w:pPr>
        <w:pStyle w:val="Heading3"/>
        <w:rPr>
          <w:rFonts w:ascii="Times New Roman" w:hAnsi="Times New Roman" w:cs="Times New Roman"/>
        </w:rPr>
      </w:pPr>
      <w:bookmarkStart w:id="70" w:name="_Toc237360562"/>
      <w:r w:rsidRPr="00993630">
        <w:rPr>
          <w:rFonts w:ascii="Times New Roman" w:hAnsi="Times New Roman" w:cs="Times New Roman"/>
        </w:rPr>
        <w:t>Token and Sentence Length</w:t>
      </w:r>
      <w:bookmarkEnd w:id="70"/>
    </w:p>
    <w:p w14:paraId="0304DA9D"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Token-length and sentence-length histograms reveal unusually long tokens, terse statements, or long sentences within the selected record.</w:t>
      </w:r>
    </w:p>
    <w:p w14:paraId="6C4362C5" w14:textId="77777777" w:rsidR="00644FC7" w:rsidRPr="00993630" w:rsidRDefault="00666327">
      <w:pPr>
        <w:pStyle w:val="Heading3"/>
        <w:rPr>
          <w:rFonts w:ascii="Times New Roman" w:hAnsi="Times New Roman" w:cs="Times New Roman"/>
        </w:rPr>
      </w:pPr>
      <w:bookmarkStart w:id="71" w:name="_Toc237360563"/>
      <w:r w:rsidRPr="00993630">
        <w:rPr>
          <w:rFonts w:ascii="Times New Roman" w:hAnsi="Times New Roman" w:cs="Times New Roman"/>
        </w:rPr>
        <w:lastRenderedPageBreak/>
        <w:t>Character Composition and Token Coverage</w:t>
      </w:r>
      <w:bookmarkEnd w:id="71"/>
    </w:p>
    <w:p w14:paraId="70310013"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Character rates </w:t>
      </w:r>
      <w:proofErr w:type="spellStart"/>
      <w:r w:rsidRPr="00993630">
        <w:rPr>
          <w:rFonts w:ascii="Times New Roman" w:hAnsi="Times New Roman" w:cs="Times New Roman"/>
        </w:rPr>
        <w:t>summarise</w:t>
      </w:r>
      <w:proofErr w:type="spellEnd"/>
      <w:r w:rsidRPr="00993630">
        <w:rPr>
          <w:rFonts w:ascii="Times New Roman" w:hAnsi="Times New Roman" w:cs="Times New Roman"/>
        </w:rPr>
        <w:t xml:space="preserve"> punctuation, digits, uppercase, whitespace, and non-ASCII content. The cumulative token-coverage curve shows how quickly the most frequent vocabulary items account for the document's token mass.</w:t>
      </w:r>
    </w:p>
    <w:p w14:paraId="22DCC806" w14:textId="77777777" w:rsidR="00644FC7" w:rsidRPr="00993630" w:rsidRDefault="00666327">
      <w:pPr>
        <w:pStyle w:val="Heading3"/>
        <w:rPr>
          <w:rFonts w:ascii="Times New Roman" w:hAnsi="Times New Roman" w:cs="Times New Roman"/>
        </w:rPr>
      </w:pPr>
      <w:bookmarkStart w:id="72" w:name="_Toc237360564"/>
      <w:r w:rsidRPr="00993630">
        <w:rPr>
          <w:rFonts w:ascii="Times New Roman" w:hAnsi="Times New Roman" w:cs="Times New Roman"/>
        </w:rPr>
        <w:t>Script, Quality, and Sentence Sequence</w:t>
      </w:r>
      <w:bookmarkEnd w:id="72"/>
    </w:p>
    <w:p w14:paraId="0AF2500C"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The final row displays the document's writing-script proportions, short/long/repeated-line/</w:t>
      </w:r>
      <w:proofErr w:type="spellStart"/>
      <w:r w:rsidRPr="00993630">
        <w:rPr>
          <w:rFonts w:ascii="Times New Roman" w:hAnsi="Times New Roman" w:cs="Times New Roman"/>
        </w:rPr>
        <w:t>stopword</w:t>
      </w:r>
      <w:proofErr w:type="spellEnd"/>
      <w:r w:rsidRPr="00993630">
        <w:rPr>
          <w:rFonts w:ascii="Times New Roman" w:hAnsi="Times New Roman" w:cs="Times New Roman"/>
        </w:rPr>
        <w:t>/non-ASCII composition, and a sentence-by-sentence word-count sequence.</w:t>
      </w:r>
    </w:p>
    <w:p w14:paraId="0CF582E0" w14:textId="77777777" w:rsidR="00644FC7" w:rsidRPr="005835A5" w:rsidRDefault="00666327">
      <w:pPr>
        <w:pStyle w:val="Heading2"/>
        <w:rPr>
          <w:rFonts w:ascii="Times New Roman" w:hAnsi="Times New Roman" w:cs="Times New Roman"/>
          <w:sz w:val="28"/>
        </w:rPr>
      </w:pPr>
      <w:bookmarkStart w:id="73" w:name="_Toc237360565"/>
      <w:r w:rsidRPr="005835A5">
        <w:rPr>
          <w:rFonts w:ascii="Times New Roman" w:hAnsi="Times New Roman" w:cs="Times New Roman"/>
          <w:sz w:val="28"/>
        </w:rPr>
        <w:t xml:space="preserve">6.3 </w:t>
      </w:r>
      <w:proofErr w:type="spellStart"/>
      <w:r w:rsidRPr="005835A5">
        <w:rPr>
          <w:rFonts w:ascii="Times New Roman" w:hAnsi="Times New Roman" w:cs="Times New Roman"/>
          <w:sz w:val="28"/>
        </w:rPr>
        <w:t>plot_word_</w:t>
      </w:r>
      <w:proofErr w:type="gramStart"/>
      <w:r w:rsidRPr="005835A5">
        <w:rPr>
          <w:rFonts w:ascii="Times New Roman" w:hAnsi="Times New Roman" w:cs="Times New Roman"/>
          <w:sz w:val="28"/>
        </w:rPr>
        <w:t>frequency</w:t>
      </w:r>
      <w:proofErr w:type="spellEnd"/>
      <w:r w:rsidRPr="005835A5">
        <w:rPr>
          <w:rFonts w:ascii="Times New Roman" w:hAnsi="Times New Roman" w:cs="Times New Roman"/>
          <w:sz w:val="28"/>
        </w:rPr>
        <w:t>(</w:t>
      </w:r>
      <w:proofErr w:type="gramEnd"/>
      <w:r w:rsidRPr="005835A5">
        <w:rPr>
          <w:rFonts w:ascii="Times New Roman" w:hAnsi="Times New Roman" w:cs="Times New Roman"/>
          <w:sz w:val="28"/>
        </w:rPr>
        <w:t>) — Dataset Word Frequency</w:t>
      </w:r>
      <w:bookmarkEnd w:id="73"/>
    </w:p>
    <w:p w14:paraId="41AA8CCA" w14:textId="77777777" w:rsidR="00644FC7" w:rsidRPr="005835A5"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5835A5">
        <w:rPr>
          <w:rFonts w:ascii="Consolas" w:hAnsi="Consolas" w:cs="Times New Roman"/>
          <w:sz w:val="16"/>
        </w:rPr>
        <w:t xml:space="preserve">def </w:t>
      </w:r>
      <w:proofErr w:type="spellStart"/>
      <w:r w:rsidRPr="005835A5">
        <w:rPr>
          <w:rFonts w:ascii="Consolas" w:hAnsi="Consolas" w:cs="Times New Roman"/>
          <w:sz w:val="16"/>
        </w:rPr>
        <w:t>plot_word_</w:t>
      </w:r>
      <w:proofErr w:type="gramStart"/>
      <w:r w:rsidRPr="005835A5">
        <w:rPr>
          <w:rFonts w:ascii="Consolas" w:hAnsi="Consolas" w:cs="Times New Roman"/>
          <w:sz w:val="16"/>
        </w:rPr>
        <w:t>frequency</w:t>
      </w:r>
      <w:proofErr w:type="spellEnd"/>
      <w:r w:rsidRPr="005835A5">
        <w:rPr>
          <w:rFonts w:ascii="Consolas" w:hAnsi="Consolas" w:cs="Times New Roman"/>
          <w:sz w:val="16"/>
        </w:rPr>
        <w:t>( self</w:t>
      </w:r>
      <w:proofErr w:type="gramEnd"/>
      <w:r w:rsidRPr="005835A5">
        <w:rPr>
          <w:rFonts w:ascii="Consolas" w:hAnsi="Consolas" w:cs="Times New Roman"/>
          <w:sz w:val="16"/>
        </w:rPr>
        <w:t xml:space="preserve">, </w:t>
      </w:r>
      <w:proofErr w:type="spellStart"/>
      <w:r w:rsidRPr="005835A5">
        <w:rPr>
          <w:rFonts w:ascii="Consolas" w:hAnsi="Consolas" w:cs="Times New Roman"/>
          <w:sz w:val="16"/>
        </w:rPr>
        <w:t>top_n</w:t>
      </w:r>
      <w:proofErr w:type="spellEnd"/>
      <w:r w:rsidRPr="005835A5">
        <w:rPr>
          <w:rFonts w:ascii="Consolas" w:hAnsi="Consolas" w:cs="Times New Roman"/>
          <w:sz w:val="16"/>
        </w:rPr>
        <w:t xml:space="preserve">: int = 30, </w:t>
      </w:r>
      <w:proofErr w:type="spellStart"/>
      <w:r w:rsidRPr="005835A5">
        <w:rPr>
          <w:rFonts w:ascii="Consolas" w:hAnsi="Consolas" w:cs="Times New Roman"/>
          <w:sz w:val="16"/>
        </w:rPr>
        <w:t>exclude_stopwords</w:t>
      </w:r>
      <w:proofErr w:type="spellEnd"/>
      <w:r w:rsidRPr="005835A5">
        <w:rPr>
          <w:rFonts w:ascii="Consolas" w:hAnsi="Consolas" w:cs="Times New Roman"/>
          <w:sz w:val="16"/>
        </w:rPr>
        <w:t xml:space="preserve">: bool = False, </w:t>
      </w:r>
      <w:proofErr w:type="spellStart"/>
      <w:r w:rsidRPr="005835A5">
        <w:rPr>
          <w:rFonts w:ascii="Consolas" w:hAnsi="Consolas" w:cs="Times New Roman"/>
          <w:sz w:val="16"/>
        </w:rPr>
        <w:t>figsize</w:t>
      </w:r>
      <w:proofErr w:type="spellEnd"/>
      <w:r w:rsidRPr="005835A5">
        <w:rPr>
          <w:rFonts w:ascii="Consolas" w:hAnsi="Consolas" w:cs="Times New Roman"/>
          <w:sz w:val="16"/>
        </w:rPr>
        <w:t xml:space="preserve">: Tuple[int, int] = (12, 8), </w:t>
      </w:r>
      <w:proofErr w:type="spellStart"/>
      <w:r w:rsidRPr="005835A5">
        <w:rPr>
          <w:rFonts w:ascii="Consolas" w:hAnsi="Consolas" w:cs="Times New Roman"/>
          <w:sz w:val="16"/>
        </w:rPr>
        <w:t>save_path</w:t>
      </w:r>
      <w:proofErr w:type="spellEnd"/>
      <w:r w:rsidRPr="005835A5">
        <w:rPr>
          <w:rFonts w:ascii="Consolas" w:hAnsi="Consolas" w:cs="Times New Roman"/>
          <w:sz w:val="16"/>
        </w:rPr>
        <w:t>: Optional[str] = None, dpi: int = 160, ) -&gt; None:</w:t>
      </w:r>
    </w:p>
    <w:p w14:paraId="46E7EAD0" w14:textId="77777777" w:rsidR="005835A5" w:rsidRDefault="005835A5" w:rsidP="005835A5">
      <w:pPr>
        <w:jc w:val="center"/>
        <w:rPr>
          <w:rFonts w:ascii="Times New Roman" w:hAnsi="Times New Roman" w:cs="Times New Roman"/>
        </w:rPr>
      </w:pPr>
      <w:r w:rsidRPr="00993630">
        <w:rPr>
          <w:rFonts w:ascii="Times New Roman" w:hAnsi="Times New Roman" w:cs="Times New Roman"/>
          <w:noProof/>
        </w:rPr>
        <w:drawing>
          <wp:inline distT="0" distB="0" distL="0" distR="0" wp14:anchorId="49C7B02E" wp14:editId="0CBEBFDD">
            <wp:extent cx="6496050" cy="433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word_frequency.png"/>
                    <pic:cNvPicPr/>
                  </pic:nvPicPr>
                  <pic:blipFill>
                    <a:blip r:embed="rId10"/>
                    <a:stretch>
                      <a:fillRect/>
                    </a:stretch>
                  </pic:blipFill>
                  <pic:spPr>
                    <a:xfrm>
                      <a:off x="0" y="0"/>
                      <a:ext cx="6496050" cy="4330700"/>
                    </a:xfrm>
                    <a:prstGeom prst="rect">
                      <a:avLst/>
                    </a:prstGeom>
                  </pic:spPr>
                </pic:pic>
              </a:graphicData>
            </a:graphic>
          </wp:inline>
        </w:drawing>
      </w:r>
    </w:p>
    <w:p w14:paraId="4A2807B3" w14:textId="77777777" w:rsidR="00644FC7" w:rsidRPr="00993630" w:rsidRDefault="00666327" w:rsidP="005835A5">
      <w:pPr>
        <w:jc w:val="center"/>
        <w:rPr>
          <w:rFonts w:ascii="Times New Roman" w:hAnsi="Times New Roman" w:cs="Times New Roman"/>
        </w:rPr>
      </w:pPr>
      <w:r w:rsidRPr="00993630">
        <w:rPr>
          <w:rFonts w:ascii="Times New Roman" w:hAnsi="Times New Roman" w:cs="Times New Roman"/>
          <w:b/>
          <w:sz w:val="19"/>
        </w:rPr>
        <w:t xml:space="preserve">Figure </w:t>
      </w:r>
      <w:r w:rsidR="005835A5">
        <w:rPr>
          <w:rFonts w:ascii="Times New Roman" w:hAnsi="Times New Roman" w:cs="Times New Roman"/>
          <w:b/>
          <w:sz w:val="19"/>
        </w:rPr>
        <w:t>6-</w:t>
      </w:r>
      <w:r w:rsidRPr="00993630">
        <w:rPr>
          <w:rFonts w:ascii="Times New Roman" w:hAnsi="Times New Roman" w:cs="Times New Roman"/>
          <w:b/>
          <w:sz w:val="19"/>
        </w:rPr>
        <w:t>3. Dataset Word Frequency</w:t>
      </w:r>
    </w:p>
    <w:p w14:paraId="7CBC4B92" w14:textId="77777777" w:rsidR="00644FC7" w:rsidRPr="00993630" w:rsidRDefault="00666327">
      <w:pPr>
        <w:pStyle w:val="Caption"/>
        <w:rPr>
          <w:rFonts w:ascii="Times New Roman" w:hAnsi="Times New Roman" w:cs="Times New Roman"/>
        </w:rPr>
      </w:pPr>
      <w:r w:rsidRPr="00993630">
        <w:rPr>
          <w:rFonts w:ascii="Times New Roman" w:hAnsi="Times New Roman" w:cs="Times New Roman"/>
        </w:rPr>
        <w:t xml:space="preserve">A horizontal bar chart of the most frequent corpus tokens. The supplied example retains </w:t>
      </w:r>
      <w:proofErr w:type="spellStart"/>
      <w:r w:rsidRPr="00993630">
        <w:rPr>
          <w:rFonts w:ascii="Times New Roman" w:hAnsi="Times New Roman" w:cs="Times New Roman"/>
        </w:rPr>
        <w:t>stopwords</w:t>
      </w:r>
      <w:proofErr w:type="spellEnd"/>
      <w:r w:rsidRPr="00993630">
        <w:rPr>
          <w:rFonts w:ascii="Times New Roman" w:hAnsi="Times New Roman" w:cs="Times New Roman"/>
        </w:rPr>
        <w:t>, so common function words appear prominently.</w:t>
      </w:r>
    </w:p>
    <w:p w14:paraId="5EAC0F4E" w14:textId="77777777" w:rsidR="00644FC7" w:rsidRPr="00993630" w:rsidRDefault="00666327" w:rsidP="00732407">
      <w:pPr>
        <w:spacing w:before="240"/>
        <w:rPr>
          <w:rFonts w:ascii="Times New Roman" w:hAnsi="Times New Roman" w:cs="Times New Roman"/>
        </w:rPr>
      </w:pPr>
      <w:r w:rsidRPr="00993630">
        <w:rPr>
          <w:rFonts w:ascii="Times New Roman" w:hAnsi="Times New Roman" w:cs="Times New Roman"/>
        </w:rPr>
        <w:t xml:space="preserve">For topic-oriented interpretation, rerun with </w:t>
      </w:r>
      <w:proofErr w:type="spellStart"/>
      <w:r w:rsidRPr="00993630">
        <w:rPr>
          <w:rFonts w:ascii="Times New Roman" w:hAnsi="Times New Roman" w:cs="Times New Roman"/>
        </w:rPr>
        <w:t>exclude_stopwords</w:t>
      </w:r>
      <w:proofErr w:type="spellEnd"/>
      <w:r w:rsidRPr="00993630">
        <w:rPr>
          <w:rFonts w:ascii="Times New Roman" w:hAnsi="Times New Roman" w:cs="Times New Roman"/>
        </w:rPr>
        <w:t xml:space="preserve">=True. For preprocessing audits, keeping </w:t>
      </w:r>
      <w:proofErr w:type="spellStart"/>
      <w:r w:rsidRPr="00993630">
        <w:rPr>
          <w:rFonts w:ascii="Times New Roman" w:hAnsi="Times New Roman" w:cs="Times New Roman"/>
        </w:rPr>
        <w:t>stopwords</w:t>
      </w:r>
      <w:proofErr w:type="spellEnd"/>
      <w:r w:rsidRPr="00993630">
        <w:rPr>
          <w:rFonts w:ascii="Times New Roman" w:hAnsi="Times New Roman" w:cs="Times New Roman"/>
        </w:rPr>
        <w:t xml:space="preserve"> can be more informative because it shows the raw lexical composition.</w:t>
      </w:r>
    </w:p>
    <w:p w14:paraId="09D41980" w14:textId="77777777" w:rsidR="00644FC7" w:rsidRPr="00732407" w:rsidRDefault="00666327">
      <w:pPr>
        <w:pStyle w:val="Heading2"/>
        <w:rPr>
          <w:rFonts w:ascii="Times New Roman" w:hAnsi="Times New Roman" w:cs="Times New Roman"/>
          <w:sz w:val="28"/>
        </w:rPr>
      </w:pPr>
      <w:bookmarkStart w:id="74" w:name="_Toc237360566"/>
      <w:r w:rsidRPr="00732407">
        <w:rPr>
          <w:rFonts w:ascii="Times New Roman" w:hAnsi="Times New Roman" w:cs="Times New Roman"/>
          <w:sz w:val="28"/>
        </w:rPr>
        <w:t xml:space="preserve">6.4 </w:t>
      </w:r>
      <w:proofErr w:type="spellStart"/>
      <w:r w:rsidRPr="00732407">
        <w:rPr>
          <w:rFonts w:ascii="Times New Roman" w:hAnsi="Times New Roman" w:cs="Times New Roman"/>
          <w:sz w:val="28"/>
        </w:rPr>
        <w:t>plot_ngram_</w:t>
      </w:r>
      <w:proofErr w:type="gramStart"/>
      <w:r w:rsidRPr="00732407">
        <w:rPr>
          <w:rFonts w:ascii="Times New Roman" w:hAnsi="Times New Roman" w:cs="Times New Roman"/>
          <w:sz w:val="28"/>
        </w:rPr>
        <w:t>frequency</w:t>
      </w:r>
      <w:proofErr w:type="spellEnd"/>
      <w:r w:rsidRPr="00732407">
        <w:rPr>
          <w:rFonts w:ascii="Times New Roman" w:hAnsi="Times New Roman" w:cs="Times New Roman"/>
          <w:sz w:val="28"/>
        </w:rPr>
        <w:t>(</w:t>
      </w:r>
      <w:proofErr w:type="gramEnd"/>
      <w:r w:rsidRPr="00732407">
        <w:rPr>
          <w:rFonts w:ascii="Times New Roman" w:hAnsi="Times New Roman" w:cs="Times New Roman"/>
          <w:sz w:val="28"/>
        </w:rPr>
        <w:t>) — N-gram Frequency</w:t>
      </w:r>
      <w:bookmarkEnd w:id="74"/>
    </w:p>
    <w:p w14:paraId="28E30823" w14:textId="77777777" w:rsidR="00644FC7" w:rsidRPr="00732407"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732407">
        <w:rPr>
          <w:rFonts w:ascii="Consolas" w:hAnsi="Consolas" w:cs="Times New Roman"/>
          <w:sz w:val="16"/>
        </w:rPr>
        <w:t xml:space="preserve">def </w:t>
      </w:r>
      <w:proofErr w:type="spellStart"/>
      <w:r w:rsidRPr="00732407">
        <w:rPr>
          <w:rFonts w:ascii="Consolas" w:hAnsi="Consolas" w:cs="Times New Roman"/>
          <w:sz w:val="16"/>
        </w:rPr>
        <w:t>plot_ngram_</w:t>
      </w:r>
      <w:proofErr w:type="gramStart"/>
      <w:r w:rsidRPr="00732407">
        <w:rPr>
          <w:rFonts w:ascii="Consolas" w:hAnsi="Consolas" w:cs="Times New Roman"/>
          <w:sz w:val="16"/>
        </w:rPr>
        <w:t>frequency</w:t>
      </w:r>
      <w:proofErr w:type="spellEnd"/>
      <w:r w:rsidRPr="00732407">
        <w:rPr>
          <w:rFonts w:ascii="Consolas" w:hAnsi="Consolas" w:cs="Times New Roman"/>
          <w:sz w:val="16"/>
        </w:rPr>
        <w:t>( self</w:t>
      </w:r>
      <w:proofErr w:type="gramEnd"/>
      <w:r w:rsidRPr="00732407">
        <w:rPr>
          <w:rFonts w:ascii="Consolas" w:hAnsi="Consolas" w:cs="Times New Roman"/>
          <w:sz w:val="16"/>
        </w:rPr>
        <w:t xml:space="preserve">, n: int = 2, </w:t>
      </w:r>
      <w:proofErr w:type="spellStart"/>
      <w:r w:rsidRPr="00732407">
        <w:rPr>
          <w:rFonts w:ascii="Consolas" w:hAnsi="Consolas" w:cs="Times New Roman"/>
          <w:sz w:val="16"/>
        </w:rPr>
        <w:t>top_n</w:t>
      </w:r>
      <w:proofErr w:type="spellEnd"/>
      <w:r w:rsidRPr="00732407">
        <w:rPr>
          <w:rFonts w:ascii="Consolas" w:hAnsi="Consolas" w:cs="Times New Roman"/>
          <w:sz w:val="16"/>
        </w:rPr>
        <w:t xml:space="preserve">: int = 30, </w:t>
      </w:r>
      <w:proofErr w:type="spellStart"/>
      <w:r w:rsidRPr="00732407">
        <w:rPr>
          <w:rFonts w:ascii="Consolas" w:hAnsi="Consolas" w:cs="Times New Roman"/>
          <w:sz w:val="16"/>
        </w:rPr>
        <w:t>exclude_stopwords</w:t>
      </w:r>
      <w:proofErr w:type="spellEnd"/>
      <w:r w:rsidRPr="00732407">
        <w:rPr>
          <w:rFonts w:ascii="Consolas" w:hAnsi="Consolas" w:cs="Times New Roman"/>
          <w:sz w:val="16"/>
        </w:rPr>
        <w:t xml:space="preserve">: bool = False, </w:t>
      </w:r>
      <w:proofErr w:type="spellStart"/>
      <w:r w:rsidRPr="00732407">
        <w:rPr>
          <w:rFonts w:ascii="Consolas" w:hAnsi="Consolas" w:cs="Times New Roman"/>
          <w:sz w:val="16"/>
        </w:rPr>
        <w:t>figsize</w:t>
      </w:r>
      <w:proofErr w:type="spellEnd"/>
      <w:r w:rsidRPr="00732407">
        <w:rPr>
          <w:rFonts w:ascii="Consolas" w:hAnsi="Consolas" w:cs="Times New Roman"/>
          <w:sz w:val="16"/>
        </w:rPr>
        <w:t xml:space="preserve">: Tuple[int, int] = (12, 8), </w:t>
      </w:r>
      <w:proofErr w:type="spellStart"/>
      <w:r w:rsidRPr="00732407">
        <w:rPr>
          <w:rFonts w:ascii="Consolas" w:hAnsi="Consolas" w:cs="Times New Roman"/>
          <w:sz w:val="16"/>
        </w:rPr>
        <w:t>save_path</w:t>
      </w:r>
      <w:proofErr w:type="spellEnd"/>
      <w:r w:rsidRPr="00732407">
        <w:rPr>
          <w:rFonts w:ascii="Consolas" w:hAnsi="Consolas" w:cs="Times New Roman"/>
          <w:sz w:val="16"/>
        </w:rPr>
        <w:t>: Optional[str] = None, dpi: int = 160, ) -&gt; None:</w:t>
      </w:r>
    </w:p>
    <w:p w14:paraId="28BBE8E1" w14:textId="77777777" w:rsidR="00644FC7" w:rsidRPr="00993630" w:rsidRDefault="00666327">
      <w:pPr>
        <w:rPr>
          <w:rFonts w:ascii="Times New Roman" w:hAnsi="Times New Roman" w:cs="Times New Roman"/>
        </w:rPr>
      </w:pPr>
      <w:r w:rsidRPr="00993630">
        <w:rPr>
          <w:rFonts w:ascii="Times New Roman" w:hAnsi="Times New Roman" w:cs="Times New Roman"/>
        </w:rPr>
        <w:br w:type="page"/>
      </w:r>
    </w:p>
    <w:p w14:paraId="4BE1C220" w14:textId="77777777" w:rsidR="00732407" w:rsidRDefault="00732407">
      <w:pPr>
        <w:keepNext/>
        <w:jc w:val="center"/>
        <w:rPr>
          <w:rFonts w:ascii="Times New Roman" w:hAnsi="Times New Roman" w:cs="Times New Roman"/>
          <w:b/>
          <w:sz w:val="19"/>
        </w:rPr>
      </w:pPr>
      <w:r w:rsidRPr="00993630">
        <w:rPr>
          <w:rFonts w:ascii="Times New Roman" w:hAnsi="Times New Roman" w:cs="Times New Roman"/>
          <w:noProof/>
        </w:rPr>
        <w:lastRenderedPageBreak/>
        <w:drawing>
          <wp:inline distT="0" distB="0" distL="0" distR="0" wp14:anchorId="0CD32B06" wp14:editId="1C263F54">
            <wp:extent cx="5308600" cy="3539067"/>
            <wp:effectExtent l="0" t="0" r="635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ngram_frequency.png"/>
                    <pic:cNvPicPr/>
                  </pic:nvPicPr>
                  <pic:blipFill>
                    <a:blip r:embed="rId11"/>
                    <a:stretch>
                      <a:fillRect/>
                    </a:stretch>
                  </pic:blipFill>
                  <pic:spPr>
                    <a:xfrm>
                      <a:off x="0" y="0"/>
                      <a:ext cx="5317895" cy="3545263"/>
                    </a:xfrm>
                    <a:prstGeom prst="rect">
                      <a:avLst/>
                    </a:prstGeom>
                  </pic:spPr>
                </pic:pic>
              </a:graphicData>
            </a:graphic>
          </wp:inline>
        </w:drawing>
      </w:r>
    </w:p>
    <w:p w14:paraId="2EE11CEB" w14:textId="77777777" w:rsidR="00644FC7" w:rsidRPr="00993630" w:rsidRDefault="00666327">
      <w:pPr>
        <w:keepNext/>
        <w:jc w:val="center"/>
        <w:rPr>
          <w:rFonts w:ascii="Times New Roman" w:hAnsi="Times New Roman" w:cs="Times New Roman"/>
        </w:rPr>
      </w:pPr>
      <w:r w:rsidRPr="00993630">
        <w:rPr>
          <w:rFonts w:ascii="Times New Roman" w:hAnsi="Times New Roman" w:cs="Times New Roman"/>
          <w:b/>
          <w:sz w:val="19"/>
        </w:rPr>
        <w:t xml:space="preserve">Figure </w:t>
      </w:r>
      <w:r w:rsidR="00732407">
        <w:rPr>
          <w:rFonts w:ascii="Times New Roman" w:hAnsi="Times New Roman" w:cs="Times New Roman"/>
          <w:b/>
          <w:sz w:val="19"/>
        </w:rPr>
        <w:t>6-</w:t>
      </w:r>
      <w:r w:rsidRPr="00993630">
        <w:rPr>
          <w:rFonts w:ascii="Times New Roman" w:hAnsi="Times New Roman" w:cs="Times New Roman"/>
          <w:b/>
          <w:sz w:val="19"/>
        </w:rPr>
        <w:t>4. Top N-gram Frequency</w:t>
      </w:r>
    </w:p>
    <w:p w14:paraId="0D1F2E4E" w14:textId="77777777" w:rsidR="00644FC7" w:rsidRPr="00993630" w:rsidRDefault="00666327" w:rsidP="00732407">
      <w:pPr>
        <w:pStyle w:val="Caption"/>
        <w:rPr>
          <w:rFonts w:ascii="Times New Roman" w:hAnsi="Times New Roman" w:cs="Times New Roman"/>
        </w:rPr>
      </w:pPr>
      <w:r w:rsidRPr="00993630">
        <w:rPr>
          <w:rFonts w:ascii="Times New Roman" w:hAnsi="Times New Roman" w:cs="Times New Roman"/>
        </w:rPr>
        <w:t>Frequency of the most common contiguous n-token sequences. The attached example uses n=2 and therefore shows bigrams.</w:t>
      </w:r>
    </w:p>
    <w:p w14:paraId="00400C07" w14:textId="77777777" w:rsidR="00644FC7" w:rsidRPr="00732407" w:rsidRDefault="00666327">
      <w:pPr>
        <w:pStyle w:val="Heading2"/>
        <w:rPr>
          <w:rFonts w:ascii="Times New Roman" w:hAnsi="Times New Roman" w:cs="Times New Roman"/>
          <w:sz w:val="28"/>
        </w:rPr>
      </w:pPr>
      <w:bookmarkStart w:id="75" w:name="_Toc237360567"/>
      <w:r w:rsidRPr="00732407">
        <w:rPr>
          <w:rFonts w:ascii="Times New Roman" w:hAnsi="Times New Roman" w:cs="Times New Roman"/>
          <w:sz w:val="28"/>
        </w:rPr>
        <w:t xml:space="preserve">6.5 </w:t>
      </w:r>
      <w:proofErr w:type="spellStart"/>
      <w:r w:rsidRPr="00732407">
        <w:rPr>
          <w:rFonts w:ascii="Times New Roman" w:hAnsi="Times New Roman" w:cs="Times New Roman"/>
          <w:sz w:val="28"/>
        </w:rPr>
        <w:t>plot_length_</w:t>
      </w:r>
      <w:proofErr w:type="gramStart"/>
      <w:r w:rsidRPr="00732407">
        <w:rPr>
          <w:rFonts w:ascii="Times New Roman" w:hAnsi="Times New Roman" w:cs="Times New Roman"/>
          <w:sz w:val="28"/>
        </w:rPr>
        <w:t>distribution</w:t>
      </w:r>
      <w:proofErr w:type="spellEnd"/>
      <w:r w:rsidRPr="00732407">
        <w:rPr>
          <w:rFonts w:ascii="Times New Roman" w:hAnsi="Times New Roman" w:cs="Times New Roman"/>
          <w:sz w:val="28"/>
        </w:rPr>
        <w:t>(</w:t>
      </w:r>
      <w:proofErr w:type="gramEnd"/>
      <w:r w:rsidRPr="00732407">
        <w:rPr>
          <w:rFonts w:ascii="Times New Roman" w:hAnsi="Times New Roman" w:cs="Times New Roman"/>
          <w:sz w:val="28"/>
        </w:rPr>
        <w:t>) — Length Dashboard</w:t>
      </w:r>
      <w:bookmarkEnd w:id="75"/>
    </w:p>
    <w:p w14:paraId="341A2A08" w14:textId="77777777" w:rsidR="00644FC7" w:rsidRPr="00E655F1" w:rsidRDefault="00666327" w:rsidP="00E655F1">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655F1">
        <w:rPr>
          <w:rFonts w:ascii="Consolas" w:hAnsi="Consolas" w:cs="Times New Roman"/>
          <w:sz w:val="16"/>
        </w:rPr>
        <w:t xml:space="preserve">def </w:t>
      </w:r>
      <w:proofErr w:type="spellStart"/>
      <w:r w:rsidRPr="00E655F1">
        <w:rPr>
          <w:rFonts w:ascii="Consolas" w:hAnsi="Consolas" w:cs="Times New Roman"/>
          <w:sz w:val="16"/>
        </w:rPr>
        <w:t>plot_length_</w:t>
      </w:r>
      <w:proofErr w:type="gramStart"/>
      <w:r w:rsidRPr="00E655F1">
        <w:rPr>
          <w:rFonts w:ascii="Consolas" w:hAnsi="Consolas" w:cs="Times New Roman"/>
          <w:sz w:val="16"/>
        </w:rPr>
        <w:t>distribution</w:t>
      </w:r>
      <w:proofErr w:type="spellEnd"/>
      <w:r w:rsidRPr="00E655F1">
        <w:rPr>
          <w:rFonts w:ascii="Consolas" w:hAnsi="Consolas" w:cs="Times New Roman"/>
          <w:sz w:val="16"/>
        </w:rPr>
        <w:t>( self</w:t>
      </w:r>
      <w:proofErr w:type="gramEnd"/>
      <w:r w:rsidRPr="00E655F1">
        <w:rPr>
          <w:rFonts w:ascii="Consolas" w:hAnsi="Consolas" w:cs="Times New Roman"/>
          <w:sz w:val="16"/>
        </w:rPr>
        <w:t xml:space="preserve">, </w:t>
      </w:r>
      <w:proofErr w:type="spellStart"/>
      <w:r w:rsidRPr="00E655F1">
        <w:rPr>
          <w:rFonts w:ascii="Consolas" w:hAnsi="Consolas" w:cs="Times New Roman"/>
          <w:sz w:val="16"/>
        </w:rPr>
        <w:t>figsize</w:t>
      </w:r>
      <w:proofErr w:type="spellEnd"/>
      <w:r w:rsidRPr="00E655F1">
        <w:rPr>
          <w:rFonts w:ascii="Consolas" w:hAnsi="Consolas" w:cs="Times New Roman"/>
          <w:sz w:val="16"/>
        </w:rPr>
        <w:t xml:space="preserve">: Tuple[int, int] = (16, 10), </w:t>
      </w:r>
      <w:proofErr w:type="spellStart"/>
      <w:r w:rsidRPr="00E655F1">
        <w:rPr>
          <w:rFonts w:ascii="Consolas" w:hAnsi="Consolas" w:cs="Times New Roman"/>
          <w:sz w:val="16"/>
        </w:rPr>
        <w:t>save_path</w:t>
      </w:r>
      <w:proofErr w:type="spellEnd"/>
      <w:r w:rsidRPr="00E655F1">
        <w:rPr>
          <w:rFonts w:ascii="Consolas" w:hAnsi="Consolas" w:cs="Times New Roman"/>
          <w:sz w:val="16"/>
        </w:rPr>
        <w:t>: Optional[str] = None, dpi: int = 160, ) -&gt; None:</w:t>
      </w:r>
    </w:p>
    <w:p w14:paraId="6ACB454E" w14:textId="77777777" w:rsidR="00E655F1" w:rsidRDefault="00E655F1">
      <w:pPr>
        <w:keepNext/>
        <w:jc w:val="center"/>
        <w:rPr>
          <w:rFonts w:ascii="Times New Roman" w:hAnsi="Times New Roman" w:cs="Times New Roman"/>
          <w:b/>
          <w:sz w:val="19"/>
        </w:rPr>
      </w:pPr>
      <w:r w:rsidRPr="00993630">
        <w:rPr>
          <w:rFonts w:ascii="Times New Roman" w:hAnsi="Times New Roman" w:cs="Times New Roman"/>
          <w:noProof/>
        </w:rPr>
        <w:drawing>
          <wp:inline distT="0" distB="0" distL="0" distR="0" wp14:anchorId="02582B32" wp14:editId="0B7DE10D">
            <wp:extent cx="5264150" cy="329009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length_distribution.png"/>
                    <pic:cNvPicPr/>
                  </pic:nvPicPr>
                  <pic:blipFill>
                    <a:blip r:embed="rId12"/>
                    <a:stretch>
                      <a:fillRect/>
                    </a:stretch>
                  </pic:blipFill>
                  <pic:spPr>
                    <a:xfrm>
                      <a:off x="0" y="0"/>
                      <a:ext cx="5268473" cy="3292796"/>
                    </a:xfrm>
                    <a:prstGeom prst="rect">
                      <a:avLst/>
                    </a:prstGeom>
                  </pic:spPr>
                </pic:pic>
              </a:graphicData>
            </a:graphic>
          </wp:inline>
        </w:drawing>
      </w:r>
    </w:p>
    <w:p w14:paraId="132EA5BE" w14:textId="77777777" w:rsidR="00644FC7" w:rsidRPr="00993630" w:rsidRDefault="00666327">
      <w:pPr>
        <w:keepNext/>
        <w:jc w:val="center"/>
        <w:rPr>
          <w:rFonts w:ascii="Times New Roman" w:hAnsi="Times New Roman" w:cs="Times New Roman"/>
        </w:rPr>
      </w:pPr>
      <w:r w:rsidRPr="00993630">
        <w:rPr>
          <w:rFonts w:ascii="Times New Roman" w:hAnsi="Times New Roman" w:cs="Times New Roman"/>
          <w:b/>
          <w:sz w:val="19"/>
        </w:rPr>
        <w:t xml:space="preserve">Figure </w:t>
      </w:r>
      <w:r w:rsidR="00E655F1">
        <w:rPr>
          <w:rFonts w:ascii="Times New Roman" w:hAnsi="Times New Roman" w:cs="Times New Roman"/>
          <w:b/>
          <w:sz w:val="19"/>
        </w:rPr>
        <w:t>6-</w:t>
      </w:r>
      <w:r w:rsidRPr="00993630">
        <w:rPr>
          <w:rFonts w:ascii="Times New Roman" w:hAnsi="Times New Roman" w:cs="Times New Roman"/>
          <w:b/>
          <w:sz w:val="19"/>
        </w:rPr>
        <w:t>5. Text Length Distributions</w:t>
      </w:r>
    </w:p>
    <w:p w14:paraId="7F992CC8" w14:textId="77777777" w:rsidR="00644FC7" w:rsidRPr="00993630" w:rsidRDefault="00666327" w:rsidP="000119A4">
      <w:pPr>
        <w:pStyle w:val="Caption"/>
        <w:rPr>
          <w:rFonts w:ascii="Times New Roman" w:hAnsi="Times New Roman" w:cs="Times New Roman"/>
        </w:rPr>
      </w:pPr>
      <w:r w:rsidRPr="00993630">
        <w:rPr>
          <w:rFonts w:ascii="Times New Roman" w:hAnsi="Times New Roman" w:cs="Times New Roman"/>
        </w:rPr>
        <w:t xml:space="preserve">Four histograms </w:t>
      </w:r>
      <w:proofErr w:type="spellStart"/>
      <w:r w:rsidRPr="00993630">
        <w:rPr>
          <w:rFonts w:ascii="Times New Roman" w:hAnsi="Times New Roman" w:cs="Times New Roman"/>
        </w:rPr>
        <w:t>summarising</w:t>
      </w:r>
      <w:proofErr w:type="spellEnd"/>
      <w:r w:rsidRPr="00993630">
        <w:rPr>
          <w:rFonts w:ascii="Times New Roman" w:hAnsi="Times New Roman" w:cs="Times New Roman"/>
        </w:rPr>
        <w:t xml:space="preserve"> word count, character count, sentence count, and average sentence length across documents.</w:t>
      </w:r>
    </w:p>
    <w:p w14:paraId="3257EECA" w14:textId="77777777" w:rsidR="00644FC7" w:rsidRPr="000119A4" w:rsidRDefault="00666327">
      <w:pPr>
        <w:pStyle w:val="Heading2"/>
        <w:rPr>
          <w:rFonts w:ascii="Times New Roman" w:hAnsi="Times New Roman" w:cs="Times New Roman"/>
          <w:sz w:val="28"/>
        </w:rPr>
      </w:pPr>
      <w:bookmarkStart w:id="76" w:name="_Toc237360568"/>
      <w:r w:rsidRPr="000119A4">
        <w:rPr>
          <w:rFonts w:ascii="Times New Roman" w:hAnsi="Times New Roman" w:cs="Times New Roman"/>
          <w:sz w:val="28"/>
        </w:rPr>
        <w:lastRenderedPageBreak/>
        <w:t xml:space="preserve">6.6 </w:t>
      </w:r>
      <w:proofErr w:type="spellStart"/>
      <w:r w:rsidRPr="000119A4">
        <w:rPr>
          <w:rFonts w:ascii="Times New Roman" w:hAnsi="Times New Roman" w:cs="Times New Roman"/>
          <w:sz w:val="28"/>
        </w:rPr>
        <w:t>plot_label_</w:t>
      </w:r>
      <w:proofErr w:type="gramStart"/>
      <w:r w:rsidRPr="000119A4">
        <w:rPr>
          <w:rFonts w:ascii="Times New Roman" w:hAnsi="Times New Roman" w:cs="Times New Roman"/>
          <w:sz w:val="28"/>
        </w:rPr>
        <w:t>comparison</w:t>
      </w:r>
      <w:proofErr w:type="spellEnd"/>
      <w:r w:rsidRPr="000119A4">
        <w:rPr>
          <w:rFonts w:ascii="Times New Roman" w:hAnsi="Times New Roman" w:cs="Times New Roman"/>
          <w:sz w:val="28"/>
        </w:rPr>
        <w:t>(</w:t>
      </w:r>
      <w:proofErr w:type="gramEnd"/>
      <w:r w:rsidRPr="000119A4">
        <w:rPr>
          <w:rFonts w:ascii="Times New Roman" w:hAnsi="Times New Roman" w:cs="Times New Roman"/>
          <w:sz w:val="28"/>
        </w:rPr>
        <w:t>) — Metric by Class</w:t>
      </w:r>
      <w:bookmarkEnd w:id="76"/>
    </w:p>
    <w:p w14:paraId="72709837" w14:textId="77777777" w:rsidR="00644FC7" w:rsidRPr="000119A4" w:rsidRDefault="00666327" w:rsidP="000119A4">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0119A4">
        <w:rPr>
          <w:rFonts w:ascii="Consolas" w:hAnsi="Consolas" w:cs="Times New Roman"/>
          <w:sz w:val="16"/>
        </w:rPr>
        <w:t xml:space="preserve">def </w:t>
      </w:r>
      <w:proofErr w:type="spellStart"/>
      <w:r w:rsidRPr="000119A4">
        <w:rPr>
          <w:rFonts w:ascii="Consolas" w:hAnsi="Consolas" w:cs="Times New Roman"/>
          <w:sz w:val="16"/>
        </w:rPr>
        <w:t>plot_label_</w:t>
      </w:r>
      <w:proofErr w:type="gramStart"/>
      <w:r w:rsidRPr="000119A4">
        <w:rPr>
          <w:rFonts w:ascii="Consolas" w:hAnsi="Consolas" w:cs="Times New Roman"/>
          <w:sz w:val="16"/>
        </w:rPr>
        <w:t>comparison</w:t>
      </w:r>
      <w:proofErr w:type="spellEnd"/>
      <w:r w:rsidRPr="000119A4">
        <w:rPr>
          <w:rFonts w:ascii="Consolas" w:hAnsi="Consolas" w:cs="Times New Roman"/>
          <w:sz w:val="16"/>
        </w:rPr>
        <w:t>( self</w:t>
      </w:r>
      <w:proofErr w:type="gramEnd"/>
      <w:r w:rsidRPr="000119A4">
        <w:rPr>
          <w:rFonts w:ascii="Consolas" w:hAnsi="Consolas" w:cs="Times New Roman"/>
          <w:sz w:val="16"/>
        </w:rPr>
        <w:t>, metric: str = "</w:t>
      </w:r>
      <w:proofErr w:type="spellStart"/>
      <w:r w:rsidRPr="000119A4">
        <w:rPr>
          <w:rFonts w:ascii="Consolas" w:hAnsi="Consolas" w:cs="Times New Roman"/>
          <w:sz w:val="16"/>
        </w:rPr>
        <w:t>word_count</w:t>
      </w:r>
      <w:proofErr w:type="spellEnd"/>
      <w:r w:rsidRPr="000119A4">
        <w:rPr>
          <w:rFonts w:ascii="Consolas" w:hAnsi="Consolas" w:cs="Times New Roman"/>
          <w:sz w:val="16"/>
        </w:rPr>
        <w:t xml:space="preserve">", </w:t>
      </w:r>
      <w:proofErr w:type="spellStart"/>
      <w:r w:rsidRPr="000119A4">
        <w:rPr>
          <w:rFonts w:ascii="Consolas" w:hAnsi="Consolas" w:cs="Times New Roman"/>
          <w:sz w:val="16"/>
        </w:rPr>
        <w:t>figsize</w:t>
      </w:r>
      <w:proofErr w:type="spellEnd"/>
      <w:r w:rsidRPr="000119A4">
        <w:rPr>
          <w:rFonts w:ascii="Consolas" w:hAnsi="Consolas" w:cs="Times New Roman"/>
          <w:sz w:val="16"/>
        </w:rPr>
        <w:t xml:space="preserve">: Tuple[int, int] = (12, 7), </w:t>
      </w:r>
      <w:proofErr w:type="spellStart"/>
      <w:r w:rsidRPr="000119A4">
        <w:rPr>
          <w:rFonts w:ascii="Consolas" w:hAnsi="Consolas" w:cs="Times New Roman"/>
          <w:sz w:val="16"/>
        </w:rPr>
        <w:t>save_path</w:t>
      </w:r>
      <w:proofErr w:type="spellEnd"/>
      <w:r w:rsidRPr="000119A4">
        <w:rPr>
          <w:rFonts w:ascii="Consolas" w:hAnsi="Consolas" w:cs="Times New Roman"/>
          <w:sz w:val="16"/>
        </w:rPr>
        <w:t>: Optional[str] = None, dpi: int = 160, ) -&gt; None:</w:t>
      </w:r>
    </w:p>
    <w:p w14:paraId="648C7834" w14:textId="77777777" w:rsidR="000119A4" w:rsidRDefault="000119A4">
      <w:pPr>
        <w:keepNext/>
        <w:jc w:val="center"/>
        <w:rPr>
          <w:rFonts w:ascii="Times New Roman" w:hAnsi="Times New Roman" w:cs="Times New Roman"/>
          <w:b/>
          <w:sz w:val="19"/>
        </w:rPr>
      </w:pPr>
      <w:r w:rsidRPr="00993630">
        <w:rPr>
          <w:rFonts w:ascii="Times New Roman" w:hAnsi="Times New Roman" w:cs="Times New Roman"/>
          <w:noProof/>
        </w:rPr>
        <w:drawing>
          <wp:inline distT="0" distB="0" distL="0" distR="0" wp14:anchorId="772F78ED" wp14:editId="733F1EAF">
            <wp:extent cx="6346370" cy="3702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label_comparison.png"/>
                    <pic:cNvPicPr/>
                  </pic:nvPicPr>
                  <pic:blipFill>
                    <a:blip r:embed="rId13"/>
                    <a:stretch>
                      <a:fillRect/>
                    </a:stretch>
                  </pic:blipFill>
                  <pic:spPr>
                    <a:xfrm>
                      <a:off x="0" y="0"/>
                      <a:ext cx="6369552" cy="3715573"/>
                    </a:xfrm>
                    <a:prstGeom prst="rect">
                      <a:avLst/>
                    </a:prstGeom>
                  </pic:spPr>
                </pic:pic>
              </a:graphicData>
            </a:graphic>
          </wp:inline>
        </w:drawing>
      </w:r>
    </w:p>
    <w:p w14:paraId="7BEC5767" w14:textId="77777777" w:rsidR="00644FC7" w:rsidRPr="00993630" w:rsidRDefault="00666327">
      <w:pPr>
        <w:keepNext/>
        <w:jc w:val="center"/>
        <w:rPr>
          <w:rFonts w:ascii="Times New Roman" w:hAnsi="Times New Roman" w:cs="Times New Roman"/>
        </w:rPr>
      </w:pPr>
      <w:r w:rsidRPr="00993630">
        <w:rPr>
          <w:rFonts w:ascii="Times New Roman" w:hAnsi="Times New Roman" w:cs="Times New Roman"/>
          <w:b/>
          <w:sz w:val="19"/>
        </w:rPr>
        <w:t>Figure 6</w:t>
      </w:r>
      <w:r w:rsidR="000119A4">
        <w:rPr>
          <w:rFonts w:ascii="Times New Roman" w:hAnsi="Times New Roman" w:cs="Times New Roman"/>
          <w:b/>
          <w:sz w:val="19"/>
        </w:rPr>
        <w:t>-6</w:t>
      </w:r>
      <w:r w:rsidRPr="00993630">
        <w:rPr>
          <w:rFonts w:ascii="Times New Roman" w:hAnsi="Times New Roman" w:cs="Times New Roman"/>
          <w:b/>
          <w:sz w:val="19"/>
        </w:rPr>
        <w:t>. Word Count by Label</w:t>
      </w:r>
    </w:p>
    <w:p w14:paraId="34E1F591" w14:textId="77777777" w:rsidR="00644FC7" w:rsidRPr="00993630" w:rsidRDefault="00666327" w:rsidP="000119A4">
      <w:pPr>
        <w:pStyle w:val="Caption"/>
        <w:rPr>
          <w:rFonts w:ascii="Times New Roman" w:hAnsi="Times New Roman" w:cs="Times New Roman"/>
        </w:rPr>
      </w:pPr>
      <w:r w:rsidRPr="00993630">
        <w:rPr>
          <w:rFonts w:ascii="Times New Roman" w:hAnsi="Times New Roman" w:cs="Times New Roman"/>
        </w:rPr>
        <w:t xml:space="preserve">A box plot comparing a numeric </w:t>
      </w:r>
      <w:proofErr w:type="spellStart"/>
      <w:r w:rsidRPr="00993630">
        <w:rPr>
          <w:rFonts w:ascii="Times New Roman" w:hAnsi="Times New Roman" w:cs="Times New Roman"/>
        </w:rPr>
        <w:t>TextRecord</w:t>
      </w:r>
      <w:proofErr w:type="spellEnd"/>
      <w:r w:rsidRPr="00993630">
        <w:rPr>
          <w:rFonts w:ascii="Times New Roman" w:hAnsi="Times New Roman" w:cs="Times New Roman"/>
        </w:rPr>
        <w:t xml:space="preserve"> metric across labels. The mean is shown in addition to standard box-plot statistics.</w:t>
      </w:r>
    </w:p>
    <w:p w14:paraId="5B968BEC" w14:textId="77777777" w:rsidR="00644FC7" w:rsidRPr="00993630" w:rsidRDefault="00666327" w:rsidP="000119A4">
      <w:pPr>
        <w:spacing w:before="240"/>
        <w:jc w:val="both"/>
        <w:rPr>
          <w:rFonts w:ascii="Times New Roman" w:hAnsi="Times New Roman" w:cs="Times New Roman"/>
        </w:rPr>
      </w:pPr>
      <w:r w:rsidRPr="00993630">
        <w:rPr>
          <w:rFonts w:ascii="Times New Roman" w:hAnsi="Times New Roman" w:cs="Times New Roman"/>
        </w:rPr>
        <w:t xml:space="preserve">metric can be any existing numeric </w:t>
      </w:r>
      <w:proofErr w:type="spellStart"/>
      <w:r w:rsidRPr="00993630">
        <w:rPr>
          <w:rFonts w:ascii="Times New Roman" w:hAnsi="Times New Roman" w:cs="Times New Roman"/>
        </w:rPr>
        <w:t>TextRecord</w:t>
      </w:r>
      <w:proofErr w:type="spellEnd"/>
      <w:r w:rsidRPr="00993630">
        <w:rPr>
          <w:rFonts w:ascii="Times New Roman" w:hAnsi="Times New Roman" w:cs="Times New Roman"/>
        </w:rPr>
        <w:t xml:space="preserve"> attribute, for example </w:t>
      </w:r>
      <w:proofErr w:type="spellStart"/>
      <w:r w:rsidRPr="00993630">
        <w:rPr>
          <w:rFonts w:ascii="Times New Roman" w:hAnsi="Times New Roman" w:cs="Times New Roman"/>
        </w:rPr>
        <w:t>word_count</w:t>
      </w:r>
      <w:proofErr w:type="spellEnd"/>
      <w:r w:rsidRPr="00993630">
        <w:rPr>
          <w:rFonts w:ascii="Times New Roman" w:hAnsi="Times New Roman" w:cs="Times New Roman"/>
        </w:rPr>
        <w:t xml:space="preserve">, </w:t>
      </w:r>
      <w:proofErr w:type="spellStart"/>
      <w:r w:rsidRPr="00993630">
        <w:rPr>
          <w:rFonts w:ascii="Times New Roman" w:hAnsi="Times New Roman" w:cs="Times New Roman"/>
        </w:rPr>
        <w:t>lexical_diversity</w:t>
      </w:r>
      <w:proofErr w:type="spellEnd"/>
      <w:r w:rsidRPr="00993630">
        <w:rPr>
          <w:rFonts w:ascii="Times New Roman" w:hAnsi="Times New Roman" w:cs="Times New Roman"/>
        </w:rPr>
        <w:t xml:space="preserve">, </w:t>
      </w:r>
      <w:proofErr w:type="spellStart"/>
      <w:r w:rsidRPr="00993630">
        <w:rPr>
          <w:rFonts w:ascii="Times New Roman" w:hAnsi="Times New Roman" w:cs="Times New Roman"/>
        </w:rPr>
        <w:t>avg_sentence_length</w:t>
      </w:r>
      <w:proofErr w:type="spellEnd"/>
      <w:r w:rsidRPr="00993630">
        <w:rPr>
          <w:rFonts w:ascii="Times New Roman" w:hAnsi="Times New Roman" w:cs="Times New Roman"/>
        </w:rPr>
        <w:t xml:space="preserve">, </w:t>
      </w:r>
      <w:proofErr w:type="spellStart"/>
      <w:r w:rsidRPr="00993630">
        <w:rPr>
          <w:rFonts w:ascii="Times New Roman" w:hAnsi="Times New Roman" w:cs="Times New Roman"/>
        </w:rPr>
        <w:t>stopword_ratio</w:t>
      </w:r>
      <w:proofErr w:type="spellEnd"/>
      <w:r w:rsidRPr="00993630">
        <w:rPr>
          <w:rFonts w:ascii="Times New Roman" w:hAnsi="Times New Roman" w:cs="Times New Roman"/>
        </w:rPr>
        <w:t xml:space="preserve">, </w:t>
      </w:r>
      <w:proofErr w:type="spellStart"/>
      <w:r w:rsidRPr="00993630">
        <w:rPr>
          <w:rFonts w:ascii="Times New Roman" w:hAnsi="Times New Roman" w:cs="Times New Roman"/>
        </w:rPr>
        <w:t>punctuation_rate</w:t>
      </w:r>
      <w:proofErr w:type="spellEnd"/>
      <w:r w:rsidRPr="00993630">
        <w:rPr>
          <w:rFonts w:ascii="Times New Roman" w:hAnsi="Times New Roman" w:cs="Times New Roman"/>
        </w:rPr>
        <w:t xml:space="preserve">, or </w:t>
      </w:r>
      <w:proofErr w:type="spellStart"/>
      <w:r w:rsidRPr="00993630">
        <w:rPr>
          <w:rFonts w:ascii="Times New Roman" w:hAnsi="Times New Roman" w:cs="Times New Roman"/>
        </w:rPr>
        <w:t>readability_flesch</w:t>
      </w:r>
      <w:proofErr w:type="spellEnd"/>
      <w:r w:rsidRPr="00993630">
        <w:rPr>
          <w:rFonts w:ascii="Times New Roman" w:hAnsi="Times New Roman" w:cs="Times New Roman"/>
        </w:rPr>
        <w:t xml:space="preserve">. Unknown attributes raise </w:t>
      </w:r>
      <w:proofErr w:type="spellStart"/>
      <w:r w:rsidRPr="00993630">
        <w:rPr>
          <w:rFonts w:ascii="Times New Roman" w:hAnsi="Times New Roman" w:cs="Times New Roman"/>
        </w:rPr>
        <w:t>ValueError</w:t>
      </w:r>
      <w:proofErr w:type="spellEnd"/>
      <w:r w:rsidRPr="00993630">
        <w:rPr>
          <w:rFonts w:ascii="Times New Roman" w:hAnsi="Times New Roman" w:cs="Times New Roman"/>
        </w:rPr>
        <w:t>.</w:t>
      </w:r>
    </w:p>
    <w:p w14:paraId="3982CB2E" w14:textId="77777777" w:rsidR="00644FC7" w:rsidRPr="000119A4" w:rsidRDefault="00666327">
      <w:pPr>
        <w:pStyle w:val="Heading2"/>
        <w:rPr>
          <w:rFonts w:ascii="Times New Roman" w:hAnsi="Times New Roman" w:cs="Times New Roman"/>
          <w:sz w:val="28"/>
        </w:rPr>
      </w:pPr>
      <w:bookmarkStart w:id="77" w:name="_Toc237360569"/>
      <w:r w:rsidRPr="000119A4">
        <w:rPr>
          <w:rFonts w:ascii="Times New Roman" w:hAnsi="Times New Roman" w:cs="Times New Roman"/>
          <w:sz w:val="28"/>
        </w:rPr>
        <w:t xml:space="preserve">6.7 </w:t>
      </w:r>
      <w:proofErr w:type="spellStart"/>
      <w:r w:rsidRPr="000119A4">
        <w:rPr>
          <w:rFonts w:ascii="Times New Roman" w:hAnsi="Times New Roman" w:cs="Times New Roman"/>
          <w:sz w:val="28"/>
        </w:rPr>
        <w:t>plot_pairwise_document_</w:t>
      </w:r>
      <w:proofErr w:type="gramStart"/>
      <w:r w:rsidRPr="000119A4">
        <w:rPr>
          <w:rFonts w:ascii="Times New Roman" w:hAnsi="Times New Roman" w:cs="Times New Roman"/>
          <w:sz w:val="28"/>
        </w:rPr>
        <w:t>distances</w:t>
      </w:r>
      <w:proofErr w:type="spellEnd"/>
      <w:r w:rsidRPr="000119A4">
        <w:rPr>
          <w:rFonts w:ascii="Times New Roman" w:hAnsi="Times New Roman" w:cs="Times New Roman"/>
          <w:sz w:val="28"/>
        </w:rPr>
        <w:t>(</w:t>
      </w:r>
      <w:proofErr w:type="gramEnd"/>
      <w:r w:rsidRPr="000119A4">
        <w:rPr>
          <w:rFonts w:ascii="Times New Roman" w:hAnsi="Times New Roman" w:cs="Times New Roman"/>
          <w:sz w:val="28"/>
        </w:rPr>
        <w:t>) — Similarity Heatmap</w:t>
      </w:r>
      <w:bookmarkEnd w:id="77"/>
    </w:p>
    <w:p w14:paraId="69B97382" w14:textId="77777777" w:rsidR="00644FC7" w:rsidRPr="000119A4"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0119A4">
        <w:rPr>
          <w:rFonts w:ascii="Consolas" w:hAnsi="Consolas" w:cs="Times New Roman"/>
          <w:sz w:val="16"/>
        </w:rPr>
        <w:t xml:space="preserve">def </w:t>
      </w:r>
      <w:proofErr w:type="spellStart"/>
      <w:r w:rsidRPr="000119A4">
        <w:rPr>
          <w:rFonts w:ascii="Consolas" w:hAnsi="Consolas" w:cs="Times New Roman"/>
          <w:sz w:val="16"/>
        </w:rPr>
        <w:t>plot_pairwise_document_</w:t>
      </w:r>
      <w:proofErr w:type="gramStart"/>
      <w:r w:rsidRPr="000119A4">
        <w:rPr>
          <w:rFonts w:ascii="Consolas" w:hAnsi="Consolas" w:cs="Times New Roman"/>
          <w:sz w:val="16"/>
        </w:rPr>
        <w:t>distances</w:t>
      </w:r>
      <w:proofErr w:type="spellEnd"/>
      <w:r w:rsidRPr="000119A4">
        <w:rPr>
          <w:rFonts w:ascii="Consolas" w:hAnsi="Consolas" w:cs="Times New Roman"/>
          <w:sz w:val="16"/>
        </w:rPr>
        <w:t>( self</w:t>
      </w:r>
      <w:proofErr w:type="gramEnd"/>
      <w:r w:rsidRPr="000119A4">
        <w:rPr>
          <w:rFonts w:ascii="Consolas" w:hAnsi="Consolas" w:cs="Times New Roman"/>
          <w:sz w:val="16"/>
        </w:rPr>
        <w:t xml:space="preserve">, </w:t>
      </w:r>
      <w:proofErr w:type="spellStart"/>
      <w:r w:rsidRPr="000119A4">
        <w:rPr>
          <w:rFonts w:ascii="Consolas" w:hAnsi="Consolas" w:cs="Times New Roman"/>
          <w:sz w:val="16"/>
        </w:rPr>
        <w:t>max_documents</w:t>
      </w:r>
      <w:proofErr w:type="spellEnd"/>
      <w:r w:rsidRPr="000119A4">
        <w:rPr>
          <w:rFonts w:ascii="Consolas" w:hAnsi="Consolas" w:cs="Times New Roman"/>
          <w:sz w:val="16"/>
        </w:rPr>
        <w:t xml:space="preserve">: int = 50, </w:t>
      </w:r>
      <w:proofErr w:type="spellStart"/>
      <w:r w:rsidRPr="000119A4">
        <w:rPr>
          <w:rFonts w:ascii="Consolas" w:hAnsi="Consolas" w:cs="Times New Roman"/>
          <w:sz w:val="16"/>
        </w:rPr>
        <w:t>figsize</w:t>
      </w:r>
      <w:proofErr w:type="spellEnd"/>
      <w:r w:rsidRPr="000119A4">
        <w:rPr>
          <w:rFonts w:ascii="Consolas" w:hAnsi="Consolas" w:cs="Times New Roman"/>
          <w:sz w:val="16"/>
        </w:rPr>
        <w:t xml:space="preserve">: Tuple[int, int] = (11, 9), </w:t>
      </w:r>
      <w:proofErr w:type="spellStart"/>
      <w:r w:rsidRPr="000119A4">
        <w:rPr>
          <w:rFonts w:ascii="Consolas" w:hAnsi="Consolas" w:cs="Times New Roman"/>
          <w:sz w:val="16"/>
        </w:rPr>
        <w:t>save_path</w:t>
      </w:r>
      <w:proofErr w:type="spellEnd"/>
      <w:r w:rsidRPr="000119A4">
        <w:rPr>
          <w:rFonts w:ascii="Consolas" w:hAnsi="Consolas" w:cs="Times New Roman"/>
          <w:sz w:val="16"/>
        </w:rPr>
        <w:t>: Optional[str] = None, dpi: int = 160, ) -&gt; None:</w:t>
      </w:r>
    </w:p>
    <w:p w14:paraId="0A912D3A" w14:textId="77777777" w:rsidR="00644FC7" w:rsidRPr="00993630" w:rsidRDefault="00666327">
      <w:pPr>
        <w:rPr>
          <w:rFonts w:ascii="Times New Roman" w:hAnsi="Times New Roman" w:cs="Times New Roman"/>
        </w:rPr>
      </w:pPr>
      <w:r w:rsidRPr="00993630">
        <w:rPr>
          <w:rFonts w:ascii="Times New Roman" w:hAnsi="Times New Roman" w:cs="Times New Roman"/>
        </w:rPr>
        <w:br w:type="page"/>
      </w:r>
    </w:p>
    <w:p w14:paraId="7E80CC3A" w14:textId="77777777" w:rsidR="00767D22" w:rsidRDefault="00767D22">
      <w:pPr>
        <w:keepNext/>
        <w:jc w:val="center"/>
        <w:rPr>
          <w:rFonts w:ascii="Times New Roman" w:hAnsi="Times New Roman" w:cs="Times New Roman"/>
          <w:b/>
          <w:sz w:val="19"/>
        </w:rPr>
      </w:pPr>
      <w:r w:rsidRPr="00993630">
        <w:rPr>
          <w:rFonts w:ascii="Times New Roman" w:hAnsi="Times New Roman" w:cs="Times New Roman"/>
          <w:noProof/>
        </w:rPr>
        <w:lastRenderedPageBreak/>
        <w:drawing>
          <wp:inline distT="0" distB="0" distL="0" distR="0" wp14:anchorId="57892791" wp14:editId="43BFD997">
            <wp:extent cx="6364110" cy="520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pairwise_document_distances.png"/>
                    <pic:cNvPicPr/>
                  </pic:nvPicPr>
                  <pic:blipFill>
                    <a:blip r:embed="rId14"/>
                    <a:stretch>
                      <a:fillRect/>
                    </a:stretch>
                  </pic:blipFill>
                  <pic:spPr>
                    <a:xfrm>
                      <a:off x="0" y="0"/>
                      <a:ext cx="6381605" cy="5221314"/>
                    </a:xfrm>
                    <a:prstGeom prst="rect">
                      <a:avLst/>
                    </a:prstGeom>
                  </pic:spPr>
                </pic:pic>
              </a:graphicData>
            </a:graphic>
          </wp:inline>
        </w:drawing>
      </w:r>
    </w:p>
    <w:p w14:paraId="2E27DC2F" w14:textId="77777777" w:rsidR="00644FC7" w:rsidRPr="00993630" w:rsidRDefault="00666327">
      <w:pPr>
        <w:keepNext/>
        <w:jc w:val="center"/>
        <w:rPr>
          <w:rFonts w:ascii="Times New Roman" w:hAnsi="Times New Roman" w:cs="Times New Roman"/>
        </w:rPr>
      </w:pPr>
      <w:r w:rsidRPr="00993630">
        <w:rPr>
          <w:rFonts w:ascii="Times New Roman" w:hAnsi="Times New Roman" w:cs="Times New Roman"/>
          <w:b/>
          <w:sz w:val="19"/>
        </w:rPr>
        <w:t xml:space="preserve">Figure </w:t>
      </w:r>
      <w:r w:rsidR="00767D22">
        <w:rPr>
          <w:rFonts w:ascii="Times New Roman" w:hAnsi="Times New Roman" w:cs="Times New Roman"/>
          <w:b/>
          <w:sz w:val="19"/>
        </w:rPr>
        <w:t>6-</w:t>
      </w:r>
      <w:r w:rsidRPr="00993630">
        <w:rPr>
          <w:rFonts w:ascii="Times New Roman" w:hAnsi="Times New Roman" w:cs="Times New Roman"/>
          <w:b/>
          <w:sz w:val="19"/>
        </w:rPr>
        <w:t>7. Pairwise Document Distances</w:t>
      </w:r>
    </w:p>
    <w:p w14:paraId="4A36CE84" w14:textId="77777777" w:rsidR="00644FC7" w:rsidRPr="00993630" w:rsidRDefault="00666327">
      <w:pPr>
        <w:pStyle w:val="Caption"/>
        <w:rPr>
          <w:rFonts w:ascii="Times New Roman" w:hAnsi="Times New Roman" w:cs="Times New Roman"/>
        </w:rPr>
      </w:pPr>
      <w:r w:rsidRPr="00993630">
        <w:rPr>
          <w:rFonts w:ascii="Times New Roman" w:hAnsi="Times New Roman" w:cs="Times New Roman"/>
        </w:rPr>
        <w:t>A heatmap of TF-IDF cosine distances. Zero-valued diagonal cells represent each document compared with itself; smaller off-diagonal values indicate stronger lexical similarity.</w:t>
      </w:r>
    </w:p>
    <w:p w14:paraId="339D76D2" w14:textId="77777777" w:rsidR="00644FC7" w:rsidRPr="00993630" w:rsidRDefault="00644FC7" w:rsidP="00767D22">
      <w:pPr>
        <w:jc w:val="both"/>
        <w:rPr>
          <w:rFonts w:ascii="Times New Roman" w:hAnsi="Times New Roman" w:cs="Times New Roman"/>
        </w:rPr>
      </w:pPr>
    </w:p>
    <w:p w14:paraId="3AE41A1A" w14:textId="77777777" w:rsidR="00644FC7" w:rsidRPr="00993630" w:rsidRDefault="00666327" w:rsidP="00767D22">
      <w:pPr>
        <w:pBdr>
          <w:left w:val="single" w:sz="6" w:space="3" w:color="A8C7FA"/>
        </w:pBdr>
        <w:shd w:val="clear" w:color="auto" w:fill="F6F8FA"/>
        <w:spacing w:before="80" w:after="140"/>
        <w:ind w:left="115" w:right="43"/>
        <w:jc w:val="both"/>
        <w:rPr>
          <w:rFonts w:ascii="Times New Roman" w:hAnsi="Times New Roman" w:cs="Times New Roman"/>
        </w:rPr>
      </w:pPr>
      <w:r w:rsidRPr="00993630">
        <w:rPr>
          <w:rFonts w:ascii="Times New Roman" w:hAnsi="Times New Roman" w:cs="Times New Roman"/>
          <w:b/>
          <w:color w:val="2563EB"/>
          <w:sz w:val="18"/>
        </w:rPr>
        <w:t xml:space="preserve">Note: </w:t>
      </w:r>
      <w:r w:rsidRPr="00993630">
        <w:rPr>
          <w:rFonts w:ascii="Times New Roman" w:hAnsi="Times New Roman" w:cs="Times New Roman"/>
          <w:sz w:val="18"/>
        </w:rPr>
        <w:t xml:space="preserve">If multiple records share the same label, axis labels can repeat. The matrix order follows the loaded record order; use </w:t>
      </w:r>
      <w:proofErr w:type="spellStart"/>
      <w:r w:rsidRPr="00993630">
        <w:rPr>
          <w:rFonts w:ascii="Times New Roman" w:hAnsi="Times New Roman" w:cs="Times New Roman"/>
          <w:sz w:val="18"/>
        </w:rPr>
        <w:t>get_</w:t>
      </w:r>
      <w:proofErr w:type="gramStart"/>
      <w:r w:rsidRPr="00993630">
        <w:rPr>
          <w:rFonts w:ascii="Times New Roman" w:hAnsi="Times New Roman" w:cs="Times New Roman"/>
          <w:sz w:val="18"/>
        </w:rPr>
        <w:t>record</w:t>
      </w:r>
      <w:proofErr w:type="spellEnd"/>
      <w:r w:rsidRPr="00993630">
        <w:rPr>
          <w:rFonts w:ascii="Times New Roman" w:hAnsi="Times New Roman" w:cs="Times New Roman"/>
          <w:sz w:val="18"/>
        </w:rPr>
        <w:t>(</w:t>
      </w:r>
      <w:proofErr w:type="gramEnd"/>
      <w:r w:rsidRPr="00993630">
        <w:rPr>
          <w:rFonts w:ascii="Times New Roman" w:hAnsi="Times New Roman" w:cs="Times New Roman"/>
          <w:sz w:val="18"/>
        </w:rPr>
        <w:t xml:space="preserve">) or custom names with </w:t>
      </w:r>
      <w:proofErr w:type="spellStart"/>
      <w:r w:rsidRPr="00993630">
        <w:rPr>
          <w:rFonts w:ascii="Times New Roman" w:hAnsi="Times New Roman" w:cs="Times New Roman"/>
          <w:sz w:val="18"/>
        </w:rPr>
        <w:t>load_texts</w:t>
      </w:r>
      <w:proofErr w:type="spellEnd"/>
      <w:r w:rsidRPr="00993630">
        <w:rPr>
          <w:rFonts w:ascii="Times New Roman" w:hAnsi="Times New Roman" w:cs="Times New Roman"/>
          <w:sz w:val="18"/>
        </w:rPr>
        <w:t>() when unique display names are needed.</w:t>
      </w:r>
    </w:p>
    <w:p w14:paraId="5BCA19AE" w14:textId="77777777" w:rsidR="00644FC7" w:rsidRPr="00767D22" w:rsidRDefault="00666327">
      <w:pPr>
        <w:pStyle w:val="Heading2"/>
        <w:rPr>
          <w:rFonts w:ascii="Times New Roman" w:hAnsi="Times New Roman" w:cs="Times New Roman"/>
          <w:sz w:val="28"/>
        </w:rPr>
      </w:pPr>
      <w:bookmarkStart w:id="78" w:name="_Toc237360570"/>
      <w:r w:rsidRPr="00767D22">
        <w:rPr>
          <w:rFonts w:ascii="Times New Roman" w:hAnsi="Times New Roman" w:cs="Times New Roman"/>
          <w:sz w:val="28"/>
        </w:rPr>
        <w:t xml:space="preserve">6.8 </w:t>
      </w:r>
      <w:proofErr w:type="spellStart"/>
      <w:r w:rsidRPr="00767D22">
        <w:rPr>
          <w:rFonts w:ascii="Times New Roman" w:hAnsi="Times New Roman" w:cs="Times New Roman"/>
          <w:sz w:val="28"/>
        </w:rPr>
        <w:t>plot_text_</w:t>
      </w:r>
      <w:proofErr w:type="gramStart"/>
      <w:r w:rsidRPr="00767D22">
        <w:rPr>
          <w:rFonts w:ascii="Times New Roman" w:hAnsi="Times New Roman" w:cs="Times New Roman"/>
          <w:sz w:val="28"/>
        </w:rPr>
        <w:t>samples</w:t>
      </w:r>
      <w:proofErr w:type="spellEnd"/>
      <w:r w:rsidRPr="00767D22">
        <w:rPr>
          <w:rFonts w:ascii="Times New Roman" w:hAnsi="Times New Roman" w:cs="Times New Roman"/>
          <w:sz w:val="28"/>
        </w:rPr>
        <w:t>(</w:t>
      </w:r>
      <w:proofErr w:type="gramEnd"/>
      <w:r w:rsidRPr="00767D22">
        <w:rPr>
          <w:rFonts w:ascii="Times New Roman" w:hAnsi="Times New Roman" w:cs="Times New Roman"/>
          <w:sz w:val="28"/>
        </w:rPr>
        <w:t>) — Text Sample Grid</w:t>
      </w:r>
      <w:bookmarkEnd w:id="78"/>
    </w:p>
    <w:p w14:paraId="734817ED" w14:textId="77777777" w:rsidR="00644FC7" w:rsidRPr="00767D22"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767D22">
        <w:rPr>
          <w:rFonts w:ascii="Consolas" w:hAnsi="Consolas" w:cs="Times New Roman"/>
          <w:sz w:val="16"/>
        </w:rPr>
        <w:t xml:space="preserve">def </w:t>
      </w:r>
      <w:proofErr w:type="spellStart"/>
      <w:r w:rsidRPr="00767D22">
        <w:rPr>
          <w:rFonts w:ascii="Consolas" w:hAnsi="Consolas" w:cs="Times New Roman"/>
          <w:sz w:val="16"/>
        </w:rPr>
        <w:t>plot_text_</w:t>
      </w:r>
      <w:proofErr w:type="gramStart"/>
      <w:r w:rsidRPr="00767D22">
        <w:rPr>
          <w:rFonts w:ascii="Consolas" w:hAnsi="Consolas" w:cs="Times New Roman"/>
          <w:sz w:val="16"/>
        </w:rPr>
        <w:t>samples</w:t>
      </w:r>
      <w:proofErr w:type="spellEnd"/>
      <w:r w:rsidRPr="00767D22">
        <w:rPr>
          <w:rFonts w:ascii="Consolas" w:hAnsi="Consolas" w:cs="Times New Roman"/>
          <w:sz w:val="16"/>
        </w:rPr>
        <w:t>( self</w:t>
      </w:r>
      <w:proofErr w:type="gramEnd"/>
      <w:r w:rsidRPr="00767D22">
        <w:rPr>
          <w:rFonts w:ascii="Consolas" w:hAnsi="Consolas" w:cs="Times New Roman"/>
          <w:sz w:val="16"/>
        </w:rPr>
        <w:t xml:space="preserve">, n: int = 12, cols: int = 3, chars: int = 450, </w:t>
      </w:r>
      <w:proofErr w:type="spellStart"/>
      <w:r w:rsidRPr="00767D22">
        <w:rPr>
          <w:rFonts w:ascii="Consolas" w:hAnsi="Consolas" w:cs="Times New Roman"/>
          <w:sz w:val="16"/>
        </w:rPr>
        <w:t>figsize</w:t>
      </w:r>
      <w:proofErr w:type="spellEnd"/>
      <w:r w:rsidRPr="00767D22">
        <w:rPr>
          <w:rFonts w:ascii="Consolas" w:hAnsi="Consolas" w:cs="Times New Roman"/>
          <w:sz w:val="16"/>
        </w:rPr>
        <w:t xml:space="preserve">: Optional[Tuple[int, int]] = None, </w:t>
      </w:r>
      <w:proofErr w:type="spellStart"/>
      <w:r w:rsidRPr="00767D22">
        <w:rPr>
          <w:rFonts w:ascii="Consolas" w:hAnsi="Consolas" w:cs="Times New Roman"/>
          <w:sz w:val="16"/>
        </w:rPr>
        <w:t>save_path</w:t>
      </w:r>
      <w:proofErr w:type="spellEnd"/>
      <w:r w:rsidRPr="00767D22">
        <w:rPr>
          <w:rFonts w:ascii="Consolas" w:hAnsi="Consolas" w:cs="Times New Roman"/>
          <w:sz w:val="16"/>
        </w:rPr>
        <w:t>: Optional[str] = None, dpi: int = 160, ) -&gt; None:</w:t>
      </w:r>
    </w:p>
    <w:p w14:paraId="2FCAD8A2" w14:textId="77777777" w:rsidR="00644FC7" w:rsidRPr="00993630" w:rsidRDefault="00666327">
      <w:pPr>
        <w:rPr>
          <w:rFonts w:ascii="Times New Roman" w:hAnsi="Times New Roman" w:cs="Times New Roman"/>
        </w:rPr>
      </w:pPr>
      <w:r w:rsidRPr="00993630">
        <w:rPr>
          <w:rFonts w:ascii="Times New Roman" w:hAnsi="Times New Roman" w:cs="Times New Roman"/>
        </w:rPr>
        <w:br w:type="page"/>
      </w:r>
    </w:p>
    <w:p w14:paraId="13E58A4F" w14:textId="77777777" w:rsidR="00767D22" w:rsidRDefault="00767D22">
      <w:pPr>
        <w:keepNext/>
        <w:jc w:val="center"/>
        <w:rPr>
          <w:rFonts w:ascii="Times New Roman" w:hAnsi="Times New Roman" w:cs="Times New Roman"/>
          <w:b/>
          <w:sz w:val="19"/>
        </w:rPr>
      </w:pPr>
      <w:r w:rsidRPr="00993630">
        <w:rPr>
          <w:rFonts w:ascii="Times New Roman" w:hAnsi="Times New Roman" w:cs="Times New Roman"/>
          <w:noProof/>
        </w:rPr>
        <w:lastRenderedPageBreak/>
        <w:drawing>
          <wp:inline distT="0" distB="0" distL="0" distR="0" wp14:anchorId="320B4F9F" wp14:editId="76FA5176">
            <wp:extent cx="6425293" cy="4997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text_samples.png"/>
                    <pic:cNvPicPr/>
                  </pic:nvPicPr>
                  <pic:blipFill>
                    <a:blip r:embed="rId15"/>
                    <a:stretch>
                      <a:fillRect/>
                    </a:stretch>
                  </pic:blipFill>
                  <pic:spPr>
                    <a:xfrm>
                      <a:off x="0" y="0"/>
                      <a:ext cx="6429394" cy="5000640"/>
                    </a:xfrm>
                    <a:prstGeom prst="rect">
                      <a:avLst/>
                    </a:prstGeom>
                  </pic:spPr>
                </pic:pic>
              </a:graphicData>
            </a:graphic>
          </wp:inline>
        </w:drawing>
      </w:r>
    </w:p>
    <w:p w14:paraId="67F7A8CD" w14:textId="77777777" w:rsidR="00644FC7" w:rsidRPr="00993630" w:rsidRDefault="00666327">
      <w:pPr>
        <w:keepNext/>
        <w:jc w:val="center"/>
        <w:rPr>
          <w:rFonts w:ascii="Times New Roman" w:hAnsi="Times New Roman" w:cs="Times New Roman"/>
        </w:rPr>
      </w:pPr>
      <w:r w:rsidRPr="00993630">
        <w:rPr>
          <w:rFonts w:ascii="Times New Roman" w:hAnsi="Times New Roman" w:cs="Times New Roman"/>
          <w:b/>
          <w:sz w:val="19"/>
        </w:rPr>
        <w:t xml:space="preserve">Figure </w:t>
      </w:r>
      <w:r w:rsidR="00767D22">
        <w:rPr>
          <w:rFonts w:ascii="Times New Roman" w:hAnsi="Times New Roman" w:cs="Times New Roman"/>
          <w:b/>
          <w:sz w:val="19"/>
        </w:rPr>
        <w:t>6-</w:t>
      </w:r>
      <w:r w:rsidRPr="00993630">
        <w:rPr>
          <w:rFonts w:ascii="Times New Roman" w:hAnsi="Times New Roman" w:cs="Times New Roman"/>
          <w:b/>
          <w:sz w:val="19"/>
        </w:rPr>
        <w:t xml:space="preserve">8. </w:t>
      </w:r>
      <w:proofErr w:type="spellStart"/>
      <w:r w:rsidRPr="00993630">
        <w:rPr>
          <w:rFonts w:ascii="Times New Roman" w:hAnsi="Times New Roman" w:cs="Times New Roman"/>
          <w:b/>
          <w:sz w:val="19"/>
        </w:rPr>
        <w:t>TextEDA</w:t>
      </w:r>
      <w:proofErr w:type="spellEnd"/>
      <w:r w:rsidRPr="00993630">
        <w:rPr>
          <w:rFonts w:ascii="Times New Roman" w:hAnsi="Times New Roman" w:cs="Times New Roman"/>
          <w:b/>
          <w:sz w:val="19"/>
        </w:rPr>
        <w:t xml:space="preserve"> Text Sample Grid</w:t>
      </w:r>
    </w:p>
    <w:p w14:paraId="2313B1D7" w14:textId="77777777" w:rsidR="00644FC7" w:rsidRPr="00993630" w:rsidRDefault="00666327">
      <w:pPr>
        <w:pStyle w:val="Caption"/>
        <w:rPr>
          <w:rFonts w:ascii="Times New Roman" w:hAnsi="Times New Roman" w:cs="Times New Roman"/>
        </w:rPr>
      </w:pPr>
      <w:r w:rsidRPr="00993630">
        <w:rPr>
          <w:rFonts w:ascii="Times New Roman" w:hAnsi="Times New Roman" w:cs="Times New Roman"/>
        </w:rPr>
        <w:t xml:space="preserve">A compact visual audit of up to n valid documents. Each panel displays a </w:t>
      </w:r>
      <w:proofErr w:type="spellStart"/>
      <w:r w:rsidRPr="00993630">
        <w:rPr>
          <w:rFonts w:ascii="Times New Roman" w:hAnsi="Times New Roman" w:cs="Times New Roman"/>
        </w:rPr>
        <w:t>normalised</w:t>
      </w:r>
      <w:proofErr w:type="spellEnd"/>
      <w:r w:rsidRPr="00993630">
        <w:rPr>
          <w:rFonts w:ascii="Times New Roman" w:hAnsi="Times New Roman" w:cs="Times New Roman"/>
        </w:rPr>
        <w:t xml:space="preserve"> preview and the document label or name.</w:t>
      </w:r>
    </w:p>
    <w:p w14:paraId="459A5820" w14:textId="77777777" w:rsidR="00644FC7" w:rsidRPr="00993630" w:rsidRDefault="00644FC7">
      <w:pPr>
        <w:rPr>
          <w:rFonts w:ascii="Times New Roman" w:hAnsi="Times New Roman" w:cs="Times New Roman"/>
        </w:rPr>
      </w:pPr>
    </w:p>
    <w:p w14:paraId="4D33A75B"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The grid is useful for detecting incorrect labels, repeated templates, unexpected languages, formatting artefacts, and content that numerical statistics alone may not reveal.</w:t>
      </w:r>
    </w:p>
    <w:p w14:paraId="51A81ED5" w14:textId="77777777" w:rsidR="00644FC7" w:rsidRPr="00993630" w:rsidRDefault="00666327">
      <w:pPr>
        <w:rPr>
          <w:rFonts w:ascii="Times New Roman" w:hAnsi="Times New Roman" w:cs="Times New Roman"/>
        </w:rPr>
      </w:pPr>
      <w:r w:rsidRPr="00993630">
        <w:rPr>
          <w:rFonts w:ascii="Times New Roman" w:hAnsi="Times New Roman" w:cs="Times New Roman"/>
        </w:rPr>
        <w:br w:type="page"/>
      </w:r>
    </w:p>
    <w:p w14:paraId="39B3A3E0" w14:textId="77777777" w:rsidR="00644FC7" w:rsidRPr="001074F7" w:rsidRDefault="00666327">
      <w:pPr>
        <w:pStyle w:val="Heading1"/>
        <w:pBdr>
          <w:bottom w:val="single" w:sz="8" w:space="3" w:color="2563EB"/>
        </w:pBdr>
        <w:rPr>
          <w:rFonts w:ascii="Times New Roman" w:hAnsi="Times New Roman" w:cs="Times New Roman"/>
          <w:color w:val="auto"/>
          <w:sz w:val="40"/>
        </w:rPr>
      </w:pPr>
      <w:bookmarkStart w:id="79" w:name="_Toc237360571"/>
      <w:r w:rsidRPr="001074F7">
        <w:rPr>
          <w:rFonts w:ascii="Times New Roman" w:hAnsi="Times New Roman" w:cs="Times New Roman"/>
          <w:color w:val="auto"/>
          <w:sz w:val="40"/>
        </w:rPr>
        <w:lastRenderedPageBreak/>
        <w:t xml:space="preserve">Chapter 7 — The </w:t>
      </w:r>
      <w:proofErr w:type="spellStart"/>
      <w:r w:rsidRPr="001074F7">
        <w:rPr>
          <w:rFonts w:ascii="Times New Roman" w:hAnsi="Times New Roman" w:cs="Times New Roman"/>
          <w:color w:val="auto"/>
          <w:sz w:val="40"/>
        </w:rPr>
        <w:t>TextRecord</w:t>
      </w:r>
      <w:proofErr w:type="spellEnd"/>
      <w:r w:rsidRPr="001074F7">
        <w:rPr>
          <w:rFonts w:ascii="Times New Roman" w:hAnsi="Times New Roman" w:cs="Times New Roman"/>
          <w:color w:val="auto"/>
          <w:sz w:val="40"/>
        </w:rPr>
        <w:t xml:space="preserve"> Object</w:t>
      </w:r>
      <w:bookmarkEnd w:id="79"/>
    </w:p>
    <w:p w14:paraId="3BA2A1B1"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Every loaded or expanded document produces one </w:t>
      </w:r>
      <w:proofErr w:type="spellStart"/>
      <w:r w:rsidRPr="00993630">
        <w:rPr>
          <w:rFonts w:ascii="Times New Roman" w:hAnsi="Times New Roman" w:cs="Times New Roman"/>
        </w:rPr>
        <w:t>TextRecord</w:t>
      </w:r>
      <w:proofErr w:type="spellEnd"/>
      <w:r w:rsidRPr="00993630">
        <w:rPr>
          <w:rFonts w:ascii="Times New Roman" w:hAnsi="Times New Roman" w:cs="Times New Roman"/>
        </w:rPr>
        <w:t>. The class uses __slots__ to define the complete field schema. Fields are grouped below by function.</w:t>
      </w:r>
    </w:p>
    <w:p w14:paraId="6921CA8E" w14:textId="77777777" w:rsidR="00644FC7" w:rsidRPr="001074F7" w:rsidRDefault="00666327">
      <w:pPr>
        <w:pStyle w:val="Heading2"/>
        <w:rPr>
          <w:rFonts w:ascii="Times New Roman" w:hAnsi="Times New Roman" w:cs="Times New Roman"/>
          <w:sz w:val="28"/>
        </w:rPr>
      </w:pPr>
      <w:bookmarkStart w:id="80" w:name="_Toc237360572"/>
      <w:r w:rsidRPr="001074F7">
        <w:rPr>
          <w:rFonts w:ascii="Times New Roman" w:hAnsi="Times New Roman" w:cs="Times New Roman"/>
          <w:sz w:val="28"/>
        </w:rPr>
        <w:t>7.1 Identity and Status Fields</w:t>
      </w:r>
      <w:bookmarkEnd w:id="80"/>
    </w:p>
    <w:tbl>
      <w:tblPr>
        <w:tblStyle w:val="TableGrid"/>
        <w:tblW w:w="0" w:type="auto"/>
        <w:jc w:val="center"/>
        <w:tblLook w:val="04A0" w:firstRow="1" w:lastRow="0" w:firstColumn="1" w:lastColumn="0" w:noHBand="0" w:noVBand="1"/>
      </w:tblPr>
      <w:tblGrid>
        <w:gridCol w:w="3007"/>
        <w:gridCol w:w="7056"/>
      </w:tblGrid>
      <w:tr w:rsidR="001074F7" w:rsidRPr="001074F7" w14:paraId="1B58FB05" w14:textId="77777777" w:rsidTr="001074F7">
        <w:trPr>
          <w:tblHeader/>
          <w:jc w:val="center"/>
        </w:trPr>
        <w:tc>
          <w:tcPr>
            <w:tcW w:w="3007" w:type="dxa"/>
            <w:shd w:val="clear" w:color="auto" w:fill="2563EB"/>
            <w:vAlign w:val="center"/>
          </w:tcPr>
          <w:p w14:paraId="50649FD2" w14:textId="77777777" w:rsidR="00644FC7" w:rsidRPr="001074F7" w:rsidRDefault="00666327">
            <w:pPr>
              <w:spacing w:after="0"/>
              <w:rPr>
                <w:rFonts w:ascii="Times New Roman" w:hAnsi="Times New Roman" w:cs="Times New Roman"/>
                <w:color w:val="FFFFFF" w:themeColor="background1"/>
              </w:rPr>
            </w:pPr>
            <w:r w:rsidRPr="001074F7">
              <w:rPr>
                <w:rFonts w:ascii="Times New Roman" w:hAnsi="Times New Roman" w:cs="Times New Roman"/>
                <w:b/>
                <w:color w:val="FFFFFF" w:themeColor="background1"/>
              </w:rPr>
              <w:t>Field</w:t>
            </w:r>
          </w:p>
        </w:tc>
        <w:tc>
          <w:tcPr>
            <w:tcW w:w="7056" w:type="dxa"/>
            <w:shd w:val="clear" w:color="auto" w:fill="2563EB"/>
            <w:vAlign w:val="center"/>
          </w:tcPr>
          <w:p w14:paraId="3F542D41" w14:textId="77777777" w:rsidR="00644FC7" w:rsidRPr="001074F7" w:rsidRDefault="00666327">
            <w:pPr>
              <w:spacing w:after="0"/>
              <w:rPr>
                <w:rFonts w:ascii="Times New Roman" w:hAnsi="Times New Roman" w:cs="Times New Roman"/>
                <w:color w:val="FFFFFF" w:themeColor="background1"/>
              </w:rPr>
            </w:pPr>
            <w:r w:rsidRPr="001074F7">
              <w:rPr>
                <w:rFonts w:ascii="Times New Roman" w:hAnsi="Times New Roman" w:cs="Times New Roman"/>
                <w:b/>
                <w:color w:val="FFFFFF" w:themeColor="background1"/>
              </w:rPr>
              <w:t>Meaning</w:t>
            </w:r>
          </w:p>
        </w:tc>
      </w:tr>
      <w:tr w:rsidR="00644FC7" w:rsidRPr="001074F7" w14:paraId="4B68BA75" w14:textId="77777777" w:rsidTr="001074F7">
        <w:trPr>
          <w:jc w:val="center"/>
        </w:trPr>
        <w:tc>
          <w:tcPr>
            <w:tcW w:w="3007" w:type="dxa"/>
          </w:tcPr>
          <w:p w14:paraId="3FA2B194"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path</w:t>
            </w:r>
          </w:p>
        </w:tc>
        <w:tc>
          <w:tcPr>
            <w:tcW w:w="7056" w:type="dxa"/>
          </w:tcPr>
          <w:p w14:paraId="5F834E89"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Source path or in-memory name.</w:t>
            </w:r>
          </w:p>
        </w:tc>
      </w:tr>
      <w:tr w:rsidR="00644FC7" w:rsidRPr="001074F7" w14:paraId="4192995A" w14:textId="77777777" w:rsidTr="001074F7">
        <w:trPr>
          <w:jc w:val="center"/>
        </w:trPr>
        <w:tc>
          <w:tcPr>
            <w:tcW w:w="3007" w:type="dxa"/>
            <w:shd w:val="clear" w:color="auto" w:fill="FBFCFD"/>
          </w:tcPr>
          <w:p w14:paraId="0BC5E86F"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name</w:t>
            </w:r>
          </w:p>
        </w:tc>
        <w:tc>
          <w:tcPr>
            <w:tcW w:w="7056" w:type="dxa"/>
            <w:shd w:val="clear" w:color="auto" w:fill="FBFCFD"/>
          </w:tcPr>
          <w:p w14:paraId="42729A34"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 xml:space="preserve">Display name; structured rows use </w:t>
            </w:r>
            <w:proofErr w:type="spellStart"/>
            <w:r w:rsidRPr="001074F7">
              <w:rPr>
                <w:rFonts w:ascii="Times New Roman" w:hAnsi="Times New Roman" w:cs="Times New Roman"/>
              </w:rPr>
              <w:t>filename#source_index</w:t>
            </w:r>
            <w:proofErr w:type="spellEnd"/>
            <w:r w:rsidRPr="001074F7">
              <w:rPr>
                <w:rFonts w:ascii="Times New Roman" w:hAnsi="Times New Roman" w:cs="Times New Roman"/>
              </w:rPr>
              <w:t>.</w:t>
            </w:r>
          </w:p>
        </w:tc>
      </w:tr>
      <w:tr w:rsidR="00644FC7" w:rsidRPr="001074F7" w14:paraId="175C3C5A" w14:textId="77777777" w:rsidTr="001074F7">
        <w:trPr>
          <w:jc w:val="center"/>
        </w:trPr>
        <w:tc>
          <w:tcPr>
            <w:tcW w:w="3007" w:type="dxa"/>
          </w:tcPr>
          <w:p w14:paraId="3011F115"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label</w:t>
            </w:r>
          </w:p>
        </w:tc>
        <w:tc>
          <w:tcPr>
            <w:tcW w:w="7056" w:type="dxa"/>
          </w:tcPr>
          <w:p w14:paraId="3B5A6EDF"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Structured label, mapped label, parent-folder label, or None.</w:t>
            </w:r>
          </w:p>
        </w:tc>
      </w:tr>
      <w:tr w:rsidR="00644FC7" w:rsidRPr="001074F7" w14:paraId="5498F5EA" w14:textId="77777777" w:rsidTr="001074F7">
        <w:trPr>
          <w:jc w:val="center"/>
        </w:trPr>
        <w:tc>
          <w:tcPr>
            <w:tcW w:w="3007" w:type="dxa"/>
            <w:shd w:val="clear" w:color="auto" w:fill="FBFCFD"/>
          </w:tcPr>
          <w:p w14:paraId="48840C48"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file_ext</w:t>
            </w:r>
            <w:proofErr w:type="spellEnd"/>
          </w:p>
        </w:tc>
        <w:tc>
          <w:tcPr>
            <w:tcW w:w="7056" w:type="dxa"/>
            <w:shd w:val="clear" w:color="auto" w:fill="FBFCFD"/>
          </w:tcPr>
          <w:p w14:paraId="0CD7F9DB"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 xml:space="preserve">Input extension or 'text' for </w:t>
            </w:r>
            <w:proofErr w:type="spellStart"/>
            <w:r w:rsidRPr="001074F7">
              <w:rPr>
                <w:rFonts w:ascii="Times New Roman" w:hAnsi="Times New Roman" w:cs="Times New Roman"/>
              </w:rPr>
              <w:t>load_</w:t>
            </w:r>
            <w:proofErr w:type="gramStart"/>
            <w:r w:rsidRPr="001074F7">
              <w:rPr>
                <w:rFonts w:ascii="Times New Roman" w:hAnsi="Times New Roman" w:cs="Times New Roman"/>
              </w:rPr>
              <w:t>texts</w:t>
            </w:r>
            <w:proofErr w:type="spellEnd"/>
            <w:r w:rsidRPr="001074F7">
              <w:rPr>
                <w:rFonts w:ascii="Times New Roman" w:hAnsi="Times New Roman" w:cs="Times New Roman"/>
              </w:rPr>
              <w:t>(</w:t>
            </w:r>
            <w:proofErr w:type="gramEnd"/>
            <w:r w:rsidRPr="001074F7">
              <w:rPr>
                <w:rFonts w:ascii="Times New Roman" w:hAnsi="Times New Roman" w:cs="Times New Roman"/>
              </w:rPr>
              <w:t>).</w:t>
            </w:r>
          </w:p>
        </w:tc>
      </w:tr>
      <w:tr w:rsidR="00644FC7" w:rsidRPr="001074F7" w14:paraId="4C86EAA0" w14:textId="77777777" w:rsidTr="001074F7">
        <w:trPr>
          <w:jc w:val="center"/>
        </w:trPr>
        <w:tc>
          <w:tcPr>
            <w:tcW w:w="3007" w:type="dxa"/>
          </w:tcPr>
          <w:p w14:paraId="0B1EE40F"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source_index</w:t>
            </w:r>
            <w:proofErr w:type="spellEnd"/>
          </w:p>
        </w:tc>
        <w:tc>
          <w:tcPr>
            <w:tcW w:w="7056" w:type="dxa"/>
          </w:tcPr>
          <w:p w14:paraId="3B1FC2F4"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Row/item/line index for expanded structured inputs.</w:t>
            </w:r>
          </w:p>
        </w:tc>
      </w:tr>
      <w:tr w:rsidR="00644FC7" w:rsidRPr="001074F7" w14:paraId="5B227AB4" w14:textId="77777777" w:rsidTr="001074F7">
        <w:trPr>
          <w:jc w:val="center"/>
        </w:trPr>
        <w:tc>
          <w:tcPr>
            <w:tcW w:w="3007" w:type="dxa"/>
            <w:shd w:val="clear" w:color="auto" w:fill="FBFCFD"/>
          </w:tcPr>
          <w:p w14:paraId="6EE3C9C0"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file_size_kb</w:t>
            </w:r>
            <w:proofErr w:type="spellEnd"/>
          </w:p>
        </w:tc>
        <w:tc>
          <w:tcPr>
            <w:tcW w:w="7056" w:type="dxa"/>
            <w:shd w:val="clear" w:color="auto" w:fill="FBFCFD"/>
          </w:tcPr>
          <w:p w14:paraId="33BFAB7C"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Physical file size in kilobytes when file-backed.</w:t>
            </w:r>
          </w:p>
        </w:tc>
      </w:tr>
      <w:tr w:rsidR="00644FC7" w:rsidRPr="001074F7" w14:paraId="667C2520" w14:textId="77777777" w:rsidTr="001074F7">
        <w:trPr>
          <w:jc w:val="center"/>
        </w:trPr>
        <w:tc>
          <w:tcPr>
            <w:tcW w:w="3007" w:type="dxa"/>
          </w:tcPr>
          <w:p w14:paraId="54CA303E"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encoding</w:t>
            </w:r>
          </w:p>
        </w:tc>
        <w:tc>
          <w:tcPr>
            <w:tcW w:w="7056" w:type="dxa"/>
          </w:tcPr>
          <w:p w14:paraId="6BA9A718"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Successful decoding used for the source file.</w:t>
            </w:r>
          </w:p>
        </w:tc>
      </w:tr>
      <w:tr w:rsidR="00644FC7" w:rsidRPr="001074F7" w14:paraId="2BAA2BE0" w14:textId="77777777" w:rsidTr="001074F7">
        <w:trPr>
          <w:jc w:val="center"/>
        </w:trPr>
        <w:tc>
          <w:tcPr>
            <w:tcW w:w="3007" w:type="dxa"/>
            <w:shd w:val="clear" w:color="auto" w:fill="FBFCFD"/>
          </w:tcPr>
          <w:p w14:paraId="43A91B8F"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is_corrupt</w:t>
            </w:r>
            <w:proofErr w:type="spellEnd"/>
          </w:p>
        </w:tc>
        <w:tc>
          <w:tcPr>
            <w:tcW w:w="7056" w:type="dxa"/>
            <w:shd w:val="clear" w:color="auto" w:fill="FBFCFD"/>
          </w:tcPr>
          <w:p w14:paraId="49931C1C"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True when reading or record analysis failed.</w:t>
            </w:r>
          </w:p>
        </w:tc>
      </w:tr>
      <w:tr w:rsidR="00644FC7" w:rsidRPr="001074F7" w14:paraId="6470EACF" w14:textId="77777777" w:rsidTr="001074F7">
        <w:trPr>
          <w:jc w:val="center"/>
        </w:trPr>
        <w:tc>
          <w:tcPr>
            <w:tcW w:w="3007" w:type="dxa"/>
          </w:tcPr>
          <w:p w14:paraId="3A61F1B7"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error</w:t>
            </w:r>
          </w:p>
        </w:tc>
        <w:tc>
          <w:tcPr>
            <w:tcW w:w="7056" w:type="dxa"/>
          </w:tcPr>
          <w:p w14:paraId="5A82BBF1"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Stored error message for corrupt records.</w:t>
            </w:r>
          </w:p>
        </w:tc>
      </w:tr>
      <w:tr w:rsidR="00644FC7" w:rsidRPr="001074F7" w14:paraId="57625784" w14:textId="77777777" w:rsidTr="001074F7">
        <w:trPr>
          <w:jc w:val="center"/>
        </w:trPr>
        <w:tc>
          <w:tcPr>
            <w:tcW w:w="3007" w:type="dxa"/>
            <w:shd w:val="clear" w:color="auto" w:fill="FBFCFD"/>
          </w:tcPr>
          <w:p w14:paraId="5AECF45E"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normalised_hash</w:t>
            </w:r>
            <w:proofErr w:type="spellEnd"/>
          </w:p>
        </w:tc>
        <w:tc>
          <w:tcPr>
            <w:tcW w:w="7056" w:type="dxa"/>
            <w:shd w:val="clear" w:color="auto" w:fill="FBFCFD"/>
          </w:tcPr>
          <w:p w14:paraId="4F67ACF0"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 xml:space="preserve">SHA-256 hash after whitespace </w:t>
            </w:r>
            <w:proofErr w:type="spellStart"/>
            <w:r w:rsidRPr="001074F7">
              <w:rPr>
                <w:rFonts w:ascii="Times New Roman" w:hAnsi="Times New Roman" w:cs="Times New Roman"/>
              </w:rPr>
              <w:t>normalisation</w:t>
            </w:r>
            <w:proofErr w:type="spellEnd"/>
            <w:r w:rsidRPr="001074F7">
              <w:rPr>
                <w:rFonts w:ascii="Times New Roman" w:hAnsi="Times New Roman" w:cs="Times New Roman"/>
              </w:rPr>
              <w:t xml:space="preserve"> and case folding.</w:t>
            </w:r>
          </w:p>
        </w:tc>
      </w:tr>
    </w:tbl>
    <w:p w14:paraId="72C4451B" w14:textId="77777777" w:rsidR="00644FC7" w:rsidRPr="00993630" w:rsidRDefault="00644FC7">
      <w:pPr>
        <w:spacing w:after="20"/>
        <w:rPr>
          <w:rFonts w:ascii="Times New Roman" w:hAnsi="Times New Roman" w:cs="Times New Roman"/>
        </w:rPr>
      </w:pPr>
    </w:p>
    <w:p w14:paraId="6E9C1B0F" w14:textId="77777777" w:rsidR="00644FC7" w:rsidRPr="001074F7" w:rsidRDefault="00666327">
      <w:pPr>
        <w:pStyle w:val="Heading2"/>
        <w:rPr>
          <w:rFonts w:ascii="Times New Roman" w:hAnsi="Times New Roman" w:cs="Times New Roman"/>
          <w:sz w:val="28"/>
        </w:rPr>
      </w:pPr>
      <w:bookmarkStart w:id="81" w:name="_Toc237360573"/>
      <w:r w:rsidRPr="001074F7">
        <w:rPr>
          <w:rFonts w:ascii="Times New Roman" w:hAnsi="Times New Roman" w:cs="Times New Roman"/>
          <w:sz w:val="28"/>
        </w:rPr>
        <w:t>7.2 Count Fields</w:t>
      </w:r>
      <w:bookmarkEnd w:id="81"/>
    </w:p>
    <w:tbl>
      <w:tblPr>
        <w:tblStyle w:val="TableGrid"/>
        <w:tblW w:w="0" w:type="auto"/>
        <w:jc w:val="center"/>
        <w:tblLook w:val="04A0" w:firstRow="1" w:lastRow="0" w:firstColumn="1" w:lastColumn="0" w:noHBand="0" w:noVBand="1"/>
      </w:tblPr>
      <w:tblGrid>
        <w:gridCol w:w="3234"/>
        <w:gridCol w:w="6840"/>
      </w:tblGrid>
      <w:tr w:rsidR="001074F7" w:rsidRPr="001074F7" w14:paraId="1BE6493A" w14:textId="77777777" w:rsidTr="001074F7">
        <w:trPr>
          <w:tblHeader/>
          <w:jc w:val="center"/>
        </w:trPr>
        <w:tc>
          <w:tcPr>
            <w:tcW w:w="3234" w:type="dxa"/>
            <w:shd w:val="clear" w:color="auto" w:fill="2563EB"/>
            <w:vAlign w:val="center"/>
          </w:tcPr>
          <w:p w14:paraId="75C71132" w14:textId="77777777" w:rsidR="00644FC7" w:rsidRPr="001074F7" w:rsidRDefault="00666327">
            <w:pPr>
              <w:spacing w:after="0"/>
              <w:rPr>
                <w:rFonts w:ascii="Times New Roman" w:hAnsi="Times New Roman" w:cs="Times New Roman"/>
                <w:color w:val="FFFFFF" w:themeColor="background1"/>
              </w:rPr>
            </w:pPr>
            <w:r w:rsidRPr="001074F7">
              <w:rPr>
                <w:rFonts w:ascii="Times New Roman" w:hAnsi="Times New Roman" w:cs="Times New Roman"/>
                <w:b/>
                <w:color w:val="FFFFFF" w:themeColor="background1"/>
              </w:rPr>
              <w:t>Field</w:t>
            </w:r>
          </w:p>
        </w:tc>
        <w:tc>
          <w:tcPr>
            <w:tcW w:w="6840" w:type="dxa"/>
            <w:shd w:val="clear" w:color="auto" w:fill="2563EB"/>
            <w:vAlign w:val="center"/>
          </w:tcPr>
          <w:p w14:paraId="70EBAA04" w14:textId="77777777" w:rsidR="00644FC7" w:rsidRPr="001074F7" w:rsidRDefault="00666327">
            <w:pPr>
              <w:spacing w:after="0"/>
              <w:rPr>
                <w:rFonts w:ascii="Times New Roman" w:hAnsi="Times New Roman" w:cs="Times New Roman"/>
                <w:color w:val="FFFFFF" w:themeColor="background1"/>
              </w:rPr>
            </w:pPr>
            <w:r w:rsidRPr="001074F7">
              <w:rPr>
                <w:rFonts w:ascii="Times New Roman" w:hAnsi="Times New Roman" w:cs="Times New Roman"/>
                <w:b/>
                <w:color w:val="FFFFFF" w:themeColor="background1"/>
              </w:rPr>
              <w:t>Meaning</w:t>
            </w:r>
          </w:p>
        </w:tc>
      </w:tr>
      <w:tr w:rsidR="00644FC7" w:rsidRPr="001074F7" w14:paraId="07B19DE5" w14:textId="77777777" w:rsidTr="001074F7">
        <w:trPr>
          <w:jc w:val="center"/>
        </w:trPr>
        <w:tc>
          <w:tcPr>
            <w:tcW w:w="3234" w:type="dxa"/>
          </w:tcPr>
          <w:p w14:paraId="6C93ED97"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char_count</w:t>
            </w:r>
            <w:proofErr w:type="spellEnd"/>
          </w:p>
        </w:tc>
        <w:tc>
          <w:tcPr>
            <w:tcW w:w="6840" w:type="dxa"/>
          </w:tcPr>
          <w:p w14:paraId="020EAA8D"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Unicode character count.</w:t>
            </w:r>
          </w:p>
        </w:tc>
      </w:tr>
      <w:tr w:rsidR="00644FC7" w:rsidRPr="001074F7" w14:paraId="13FA34DA" w14:textId="77777777" w:rsidTr="001074F7">
        <w:trPr>
          <w:jc w:val="center"/>
        </w:trPr>
        <w:tc>
          <w:tcPr>
            <w:tcW w:w="3234" w:type="dxa"/>
            <w:shd w:val="clear" w:color="auto" w:fill="FBFCFD"/>
          </w:tcPr>
          <w:p w14:paraId="44031649"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byte_count</w:t>
            </w:r>
            <w:proofErr w:type="spellEnd"/>
          </w:p>
        </w:tc>
        <w:tc>
          <w:tcPr>
            <w:tcW w:w="6840" w:type="dxa"/>
            <w:shd w:val="clear" w:color="auto" w:fill="FBFCFD"/>
          </w:tcPr>
          <w:p w14:paraId="457AD2EA"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UTF-8 encoded byte count.</w:t>
            </w:r>
          </w:p>
        </w:tc>
      </w:tr>
      <w:tr w:rsidR="00644FC7" w:rsidRPr="001074F7" w14:paraId="6E34CBD6" w14:textId="77777777" w:rsidTr="001074F7">
        <w:trPr>
          <w:jc w:val="center"/>
        </w:trPr>
        <w:tc>
          <w:tcPr>
            <w:tcW w:w="3234" w:type="dxa"/>
          </w:tcPr>
          <w:p w14:paraId="00CA3A82"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word_count</w:t>
            </w:r>
            <w:proofErr w:type="spellEnd"/>
          </w:p>
        </w:tc>
        <w:tc>
          <w:tcPr>
            <w:tcW w:w="6840" w:type="dxa"/>
          </w:tcPr>
          <w:p w14:paraId="69334040"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 xml:space="preserve">Total </w:t>
            </w:r>
            <w:proofErr w:type="spellStart"/>
            <w:r w:rsidRPr="001074F7">
              <w:rPr>
                <w:rFonts w:ascii="Times New Roman" w:hAnsi="Times New Roman" w:cs="Times New Roman"/>
              </w:rPr>
              <w:t>analysed</w:t>
            </w:r>
            <w:proofErr w:type="spellEnd"/>
            <w:r w:rsidRPr="001074F7">
              <w:rPr>
                <w:rFonts w:ascii="Times New Roman" w:hAnsi="Times New Roman" w:cs="Times New Roman"/>
              </w:rPr>
              <w:t xml:space="preserve"> tokens, including numeric tokens.</w:t>
            </w:r>
          </w:p>
        </w:tc>
      </w:tr>
      <w:tr w:rsidR="00644FC7" w:rsidRPr="001074F7" w14:paraId="3304CAC9" w14:textId="77777777" w:rsidTr="001074F7">
        <w:trPr>
          <w:jc w:val="center"/>
        </w:trPr>
        <w:tc>
          <w:tcPr>
            <w:tcW w:w="3234" w:type="dxa"/>
            <w:shd w:val="clear" w:color="auto" w:fill="FBFCFD"/>
          </w:tcPr>
          <w:p w14:paraId="7A7CCE52"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alpha_word_count</w:t>
            </w:r>
            <w:proofErr w:type="spellEnd"/>
          </w:p>
        </w:tc>
        <w:tc>
          <w:tcPr>
            <w:tcW w:w="6840" w:type="dxa"/>
            <w:shd w:val="clear" w:color="auto" w:fill="FBFCFD"/>
          </w:tcPr>
          <w:p w14:paraId="21040A1D"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Alphabetic word tokens.</w:t>
            </w:r>
          </w:p>
        </w:tc>
      </w:tr>
      <w:tr w:rsidR="00644FC7" w:rsidRPr="001074F7" w14:paraId="00284786" w14:textId="77777777" w:rsidTr="001074F7">
        <w:trPr>
          <w:jc w:val="center"/>
        </w:trPr>
        <w:tc>
          <w:tcPr>
            <w:tcW w:w="3234" w:type="dxa"/>
          </w:tcPr>
          <w:p w14:paraId="59E44919"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numeric_token_count</w:t>
            </w:r>
            <w:proofErr w:type="spellEnd"/>
          </w:p>
        </w:tc>
        <w:tc>
          <w:tcPr>
            <w:tcW w:w="6840" w:type="dxa"/>
          </w:tcPr>
          <w:p w14:paraId="25D53A3F"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Tokens containing at least one digit.</w:t>
            </w:r>
          </w:p>
        </w:tc>
      </w:tr>
      <w:tr w:rsidR="00644FC7" w:rsidRPr="001074F7" w14:paraId="5F59C03C" w14:textId="77777777" w:rsidTr="001074F7">
        <w:trPr>
          <w:jc w:val="center"/>
        </w:trPr>
        <w:tc>
          <w:tcPr>
            <w:tcW w:w="3234" w:type="dxa"/>
            <w:shd w:val="clear" w:color="auto" w:fill="FBFCFD"/>
          </w:tcPr>
          <w:p w14:paraId="244CA1D8"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unique_word_count</w:t>
            </w:r>
            <w:proofErr w:type="spellEnd"/>
          </w:p>
        </w:tc>
        <w:tc>
          <w:tcPr>
            <w:tcW w:w="6840" w:type="dxa"/>
            <w:shd w:val="clear" w:color="auto" w:fill="FBFCFD"/>
          </w:tcPr>
          <w:p w14:paraId="2AE99DDC"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 xml:space="preserve">Distinct </w:t>
            </w:r>
            <w:proofErr w:type="spellStart"/>
            <w:r w:rsidRPr="001074F7">
              <w:rPr>
                <w:rFonts w:ascii="Times New Roman" w:hAnsi="Times New Roman" w:cs="Times New Roman"/>
              </w:rPr>
              <w:t>analysed</w:t>
            </w:r>
            <w:proofErr w:type="spellEnd"/>
            <w:r w:rsidRPr="001074F7">
              <w:rPr>
                <w:rFonts w:ascii="Times New Roman" w:hAnsi="Times New Roman" w:cs="Times New Roman"/>
              </w:rPr>
              <w:t xml:space="preserve"> tokens.</w:t>
            </w:r>
          </w:p>
        </w:tc>
      </w:tr>
      <w:tr w:rsidR="00644FC7" w:rsidRPr="001074F7" w14:paraId="4908F1A1" w14:textId="77777777" w:rsidTr="001074F7">
        <w:trPr>
          <w:jc w:val="center"/>
        </w:trPr>
        <w:tc>
          <w:tcPr>
            <w:tcW w:w="3234" w:type="dxa"/>
          </w:tcPr>
          <w:p w14:paraId="1130AA4C"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sentence_count</w:t>
            </w:r>
            <w:proofErr w:type="spellEnd"/>
          </w:p>
        </w:tc>
        <w:tc>
          <w:tcPr>
            <w:tcW w:w="6840" w:type="dxa"/>
          </w:tcPr>
          <w:p w14:paraId="1301D9B0"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Heuristically detected sentences.</w:t>
            </w:r>
          </w:p>
        </w:tc>
      </w:tr>
      <w:tr w:rsidR="00644FC7" w:rsidRPr="001074F7" w14:paraId="55F51E9C" w14:textId="77777777" w:rsidTr="001074F7">
        <w:trPr>
          <w:jc w:val="center"/>
        </w:trPr>
        <w:tc>
          <w:tcPr>
            <w:tcW w:w="3234" w:type="dxa"/>
            <w:shd w:val="clear" w:color="auto" w:fill="FBFCFD"/>
          </w:tcPr>
          <w:p w14:paraId="772A8C45"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paragraph_count</w:t>
            </w:r>
            <w:proofErr w:type="spellEnd"/>
          </w:p>
        </w:tc>
        <w:tc>
          <w:tcPr>
            <w:tcW w:w="6840" w:type="dxa"/>
            <w:shd w:val="clear" w:color="auto" w:fill="FBFCFD"/>
          </w:tcPr>
          <w:p w14:paraId="36542AA7"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Blank-line separated paragraphs.</w:t>
            </w:r>
          </w:p>
        </w:tc>
      </w:tr>
      <w:tr w:rsidR="00644FC7" w:rsidRPr="001074F7" w14:paraId="64922D98" w14:textId="77777777" w:rsidTr="001074F7">
        <w:trPr>
          <w:jc w:val="center"/>
        </w:trPr>
        <w:tc>
          <w:tcPr>
            <w:tcW w:w="3234" w:type="dxa"/>
          </w:tcPr>
          <w:p w14:paraId="37A42DA0"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line_count</w:t>
            </w:r>
            <w:proofErr w:type="spellEnd"/>
          </w:p>
        </w:tc>
        <w:tc>
          <w:tcPr>
            <w:tcW w:w="6840" w:type="dxa"/>
          </w:tcPr>
          <w:p w14:paraId="30771CA2"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Number of source lines.</w:t>
            </w:r>
          </w:p>
        </w:tc>
      </w:tr>
      <w:tr w:rsidR="00644FC7" w:rsidRPr="001074F7" w14:paraId="421FFEE9" w14:textId="77777777" w:rsidTr="001074F7">
        <w:trPr>
          <w:jc w:val="center"/>
        </w:trPr>
        <w:tc>
          <w:tcPr>
            <w:tcW w:w="3234" w:type="dxa"/>
            <w:shd w:val="clear" w:color="auto" w:fill="FBFCFD"/>
          </w:tcPr>
          <w:p w14:paraId="56EC09A4"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nonempty_line_count</w:t>
            </w:r>
            <w:proofErr w:type="spellEnd"/>
          </w:p>
        </w:tc>
        <w:tc>
          <w:tcPr>
            <w:tcW w:w="6840" w:type="dxa"/>
            <w:shd w:val="clear" w:color="auto" w:fill="FBFCFD"/>
          </w:tcPr>
          <w:p w14:paraId="383AC839"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Source lines containing non-whitespace content.</w:t>
            </w:r>
          </w:p>
        </w:tc>
      </w:tr>
    </w:tbl>
    <w:p w14:paraId="60830011" w14:textId="77777777" w:rsidR="00644FC7" w:rsidRPr="00993630" w:rsidRDefault="00644FC7">
      <w:pPr>
        <w:spacing w:after="20"/>
        <w:rPr>
          <w:rFonts w:ascii="Times New Roman" w:hAnsi="Times New Roman" w:cs="Times New Roman"/>
        </w:rPr>
      </w:pPr>
    </w:p>
    <w:p w14:paraId="1CA67AB3" w14:textId="77777777" w:rsidR="00644FC7" w:rsidRPr="001074F7" w:rsidRDefault="00666327">
      <w:pPr>
        <w:pStyle w:val="Heading2"/>
        <w:rPr>
          <w:rFonts w:ascii="Times New Roman" w:hAnsi="Times New Roman" w:cs="Times New Roman"/>
          <w:sz w:val="28"/>
        </w:rPr>
      </w:pPr>
      <w:bookmarkStart w:id="82" w:name="_Toc237360574"/>
      <w:r w:rsidRPr="001074F7">
        <w:rPr>
          <w:rFonts w:ascii="Times New Roman" w:hAnsi="Times New Roman" w:cs="Times New Roman"/>
          <w:sz w:val="28"/>
        </w:rPr>
        <w:t>7.3 Length and Distribution Fields</w:t>
      </w:r>
      <w:bookmarkEnd w:id="82"/>
    </w:p>
    <w:tbl>
      <w:tblPr>
        <w:tblStyle w:val="TableGrid"/>
        <w:tblW w:w="0" w:type="auto"/>
        <w:jc w:val="center"/>
        <w:tblLook w:val="04A0" w:firstRow="1" w:lastRow="0" w:firstColumn="1" w:lastColumn="0" w:noHBand="0" w:noVBand="1"/>
      </w:tblPr>
      <w:tblGrid>
        <w:gridCol w:w="3499"/>
        <w:gridCol w:w="6552"/>
      </w:tblGrid>
      <w:tr w:rsidR="001074F7" w:rsidRPr="001074F7" w14:paraId="38B2D1A4" w14:textId="77777777" w:rsidTr="001074F7">
        <w:trPr>
          <w:tblHeader/>
          <w:jc w:val="center"/>
        </w:trPr>
        <w:tc>
          <w:tcPr>
            <w:tcW w:w="3499" w:type="dxa"/>
            <w:shd w:val="clear" w:color="auto" w:fill="2563EB"/>
            <w:vAlign w:val="center"/>
          </w:tcPr>
          <w:p w14:paraId="39BDD56F" w14:textId="77777777" w:rsidR="00644FC7" w:rsidRPr="001074F7" w:rsidRDefault="00666327">
            <w:pPr>
              <w:spacing w:after="0"/>
              <w:rPr>
                <w:rFonts w:ascii="Times New Roman" w:hAnsi="Times New Roman" w:cs="Times New Roman"/>
                <w:color w:val="FFFFFF" w:themeColor="background1"/>
              </w:rPr>
            </w:pPr>
            <w:r w:rsidRPr="001074F7">
              <w:rPr>
                <w:rFonts w:ascii="Times New Roman" w:hAnsi="Times New Roman" w:cs="Times New Roman"/>
                <w:b/>
                <w:color w:val="FFFFFF" w:themeColor="background1"/>
              </w:rPr>
              <w:t>Field</w:t>
            </w:r>
          </w:p>
        </w:tc>
        <w:tc>
          <w:tcPr>
            <w:tcW w:w="6552" w:type="dxa"/>
            <w:shd w:val="clear" w:color="auto" w:fill="2563EB"/>
            <w:vAlign w:val="center"/>
          </w:tcPr>
          <w:p w14:paraId="42B1C3D6" w14:textId="77777777" w:rsidR="00644FC7" w:rsidRPr="001074F7" w:rsidRDefault="00666327">
            <w:pPr>
              <w:spacing w:after="0"/>
              <w:rPr>
                <w:rFonts w:ascii="Times New Roman" w:hAnsi="Times New Roman" w:cs="Times New Roman"/>
                <w:color w:val="FFFFFF" w:themeColor="background1"/>
              </w:rPr>
            </w:pPr>
            <w:r w:rsidRPr="001074F7">
              <w:rPr>
                <w:rFonts w:ascii="Times New Roman" w:hAnsi="Times New Roman" w:cs="Times New Roman"/>
                <w:b/>
                <w:color w:val="FFFFFF" w:themeColor="background1"/>
              </w:rPr>
              <w:t>Meaning</w:t>
            </w:r>
          </w:p>
        </w:tc>
      </w:tr>
      <w:tr w:rsidR="00644FC7" w:rsidRPr="001074F7" w14:paraId="0D696945" w14:textId="77777777" w:rsidTr="001074F7">
        <w:trPr>
          <w:jc w:val="center"/>
        </w:trPr>
        <w:tc>
          <w:tcPr>
            <w:tcW w:w="3499" w:type="dxa"/>
          </w:tcPr>
          <w:p w14:paraId="3F2165CE"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avg_word_length</w:t>
            </w:r>
            <w:proofErr w:type="spellEnd"/>
          </w:p>
        </w:tc>
        <w:tc>
          <w:tcPr>
            <w:tcW w:w="6552" w:type="dxa"/>
          </w:tcPr>
          <w:p w14:paraId="7F4B78E2"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 xml:space="preserve">Mean </w:t>
            </w:r>
            <w:proofErr w:type="spellStart"/>
            <w:r w:rsidRPr="001074F7">
              <w:rPr>
                <w:rFonts w:ascii="Times New Roman" w:hAnsi="Times New Roman" w:cs="Times New Roman"/>
              </w:rPr>
              <w:t>analysed</w:t>
            </w:r>
            <w:proofErr w:type="spellEnd"/>
            <w:r w:rsidRPr="001074F7">
              <w:rPr>
                <w:rFonts w:ascii="Times New Roman" w:hAnsi="Times New Roman" w:cs="Times New Roman"/>
              </w:rPr>
              <w:t xml:space="preserve"> token length.</w:t>
            </w:r>
          </w:p>
        </w:tc>
      </w:tr>
      <w:tr w:rsidR="00644FC7" w:rsidRPr="001074F7" w14:paraId="585B61BB" w14:textId="77777777" w:rsidTr="001074F7">
        <w:trPr>
          <w:jc w:val="center"/>
        </w:trPr>
        <w:tc>
          <w:tcPr>
            <w:tcW w:w="3499" w:type="dxa"/>
            <w:shd w:val="clear" w:color="auto" w:fill="FBFCFD"/>
          </w:tcPr>
          <w:p w14:paraId="1FF83696"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median_word_length</w:t>
            </w:r>
            <w:proofErr w:type="spellEnd"/>
          </w:p>
        </w:tc>
        <w:tc>
          <w:tcPr>
            <w:tcW w:w="6552" w:type="dxa"/>
            <w:shd w:val="clear" w:color="auto" w:fill="FBFCFD"/>
          </w:tcPr>
          <w:p w14:paraId="1052ED04"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Median token length.</w:t>
            </w:r>
          </w:p>
        </w:tc>
      </w:tr>
      <w:tr w:rsidR="00644FC7" w:rsidRPr="001074F7" w14:paraId="6A109DE4" w14:textId="77777777" w:rsidTr="001074F7">
        <w:trPr>
          <w:jc w:val="center"/>
        </w:trPr>
        <w:tc>
          <w:tcPr>
            <w:tcW w:w="3499" w:type="dxa"/>
          </w:tcPr>
          <w:p w14:paraId="44C13460"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word_length_std</w:t>
            </w:r>
            <w:proofErr w:type="spellEnd"/>
          </w:p>
        </w:tc>
        <w:tc>
          <w:tcPr>
            <w:tcW w:w="6552" w:type="dxa"/>
          </w:tcPr>
          <w:p w14:paraId="430320DD"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Token-length standard deviation.</w:t>
            </w:r>
          </w:p>
        </w:tc>
      </w:tr>
      <w:tr w:rsidR="00644FC7" w:rsidRPr="001074F7" w14:paraId="3FAD53D7" w14:textId="77777777" w:rsidTr="001074F7">
        <w:trPr>
          <w:jc w:val="center"/>
        </w:trPr>
        <w:tc>
          <w:tcPr>
            <w:tcW w:w="3499" w:type="dxa"/>
            <w:shd w:val="clear" w:color="auto" w:fill="FBFCFD"/>
          </w:tcPr>
          <w:p w14:paraId="1A862B57"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avg_sentence_length</w:t>
            </w:r>
            <w:proofErr w:type="spellEnd"/>
          </w:p>
        </w:tc>
        <w:tc>
          <w:tcPr>
            <w:tcW w:w="6552" w:type="dxa"/>
            <w:shd w:val="clear" w:color="auto" w:fill="FBFCFD"/>
          </w:tcPr>
          <w:p w14:paraId="28397795"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Mean tokens per detected sentence.</w:t>
            </w:r>
          </w:p>
        </w:tc>
      </w:tr>
      <w:tr w:rsidR="00644FC7" w:rsidRPr="001074F7" w14:paraId="10E9AF58" w14:textId="77777777" w:rsidTr="001074F7">
        <w:trPr>
          <w:jc w:val="center"/>
        </w:trPr>
        <w:tc>
          <w:tcPr>
            <w:tcW w:w="3499" w:type="dxa"/>
          </w:tcPr>
          <w:p w14:paraId="7776283C"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median_sentence_length</w:t>
            </w:r>
            <w:proofErr w:type="spellEnd"/>
          </w:p>
        </w:tc>
        <w:tc>
          <w:tcPr>
            <w:tcW w:w="6552" w:type="dxa"/>
          </w:tcPr>
          <w:p w14:paraId="0AF26A6E"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Median tokens per sentence.</w:t>
            </w:r>
          </w:p>
        </w:tc>
      </w:tr>
      <w:tr w:rsidR="00644FC7" w:rsidRPr="001074F7" w14:paraId="60546D2F" w14:textId="77777777" w:rsidTr="001074F7">
        <w:trPr>
          <w:jc w:val="center"/>
        </w:trPr>
        <w:tc>
          <w:tcPr>
            <w:tcW w:w="3499" w:type="dxa"/>
            <w:shd w:val="clear" w:color="auto" w:fill="FBFCFD"/>
          </w:tcPr>
          <w:p w14:paraId="6FF86AFA"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sentence_length_std</w:t>
            </w:r>
            <w:proofErr w:type="spellEnd"/>
          </w:p>
        </w:tc>
        <w:tc>
          <w:tcPr>
            <w:tcW w:w="6552" w:type="dxa"/>
            <w:shd w:val="clear" w:color="auto" w:fill="FBFCFD"/>
          </w:tcPr>
          <w:p w14:paraId="282CF8E0"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Sentence-length standard deviation.</w:t>
            </w:r>
          </w:p>
        </w:tc>
      </w:tr>
      <w:tr w:rsidR="00644FC7" w:rsidRPr="001074F7" w14:paraId="2F07A810" w14:textId="77777777" w:rsidTr="001074F7">
        <w:trPr>
          <w:jc w:val="center"/>
        </w:trPr>
        <w:tc>
          <w:tcPr>
            <w:tcW w:w="3499" w:type="dxa"/>
          </w:tcPr>
          <w:p w14:paraId="21ED8CAD"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avg_paragraph_words</w:t>
            </w:r>
            <w:proofErr w:type="spellEnd"/>
          </w:p>
        </w:tc>
        <w:tc>
          <w:tcPr>
            <w:tcW w:w="6552" w:type="dxa"/>
          </w:tcPr>
          <w:p w14:paraId="313A9234"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Mean tokens per detected paragraph.</w:t>
            </w:r>
          </w:p>
        </w:tc>
      </w:tr>
      <w:tr w:rsidR="00644FC7" w:rsidRPr="001074F7" w14:paraId="646EDB34" w14:textId="77777777" w:rsidTr="001074F7">
        <w:trPr>
          <w:jc w:val="center"/>
        </w:trPr>
        <w:tc>
          <w:tcPr>
            <w:tcW w:w="3499" w:type="dxa"/>
            <w:shd w:val="clear" w:color="auto" w:fill="FBFCFD"/>
          </w:tcPr>
          <w:p w14:paraId="53C7391D"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max_sentence_words</w:t>
            </w:r>
            <w:proofErr w:type="spellEnd"/>
          </w:p>
        </w:tc>
        <w:tc>
          <w:tcPr>
            <w:tcW w:w="6552" w:type="dxa"/>
            <w:shd w:val="clear" w:color="auto" w:fill="FBFCFD"/>
          </w:tcPr>
          <w:p w14:paraId="1CE6FC6E"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Largest detected sentence token count.</w:t>
            </w:r>
          </w:p>
        </w:tc>
      </w:tr>
    </w:tbl>
    <w:p w14:paraId="0BDC5287" w14:textId="77777777" w:rsidR="00644FC7" w:rsidRPr="00993630" w:rsidRDefault="00644FC7">
      <w:pPr>
        <w:spacing w:after="20"/>
        <w:rPr>
          <w:rFonts w:ascii="Times New Roman" w:hAnsi="Times New Roman" w:cs="Times New Roman"/>
        </w:rPr>
      </w:pPr>
    </w:p>
    <w:p w14:paraId="1E56C974" w14:textId="77777777" w:rsidR="00644FC7" w:rsidRPr="001074F7" w:rsidRDefault="00666327">
      <w:pPr>
        <w:pStyle w:val="Heading2"/>
        <w:rPr>
          <w:rFonts w:ascii="Times New Roman" w:hAnsi="Times New Roman" w:cs="Times New Roman"/>
          <w:sz w:val="28"/>
        </w:rPr>
      </w:pPr>
      <w:bookmarkStart w:id="83" w:name="_Toc237360575"/>
      <w:r w:rsidRPr="001074F7">
        <w:rPr>
          <w:rFonts w:ascii="Times New Roman" w:hAnsi="Times New Roman" w:cs="Times New Roman"/>
          <w:sz w:val="28"/>
        </w:rPr>
        <w:t>7.4 Lexical Fields</w:t>
      </w:r>
      <w:bookmarkEnd w:id="83"/>
    </w:p>
    <w:tbl>
      <w:tblPr>
        <w:tblStyle w:val="TableGrid"/>
        <w:tblW w:w="0" w:type="auto"/>
        <w:jc w:val="center"/>
        <w:tblLook w:val="04A0" w:firstRow="1" w:lastRow="0" w:firstColumn="1" w:lastColumn="0" w:noHBand="0" w:noVBand="1"/>
      </w:tblPr>
      <w:tblGrid>
        <w:gridCol w:w="3211"/>
        <w:gridCol w:w="6840"/>
      </w:tblGrid>
      <w:tr w:rsidR="001074F7" w:rsidRPr="001074F7" w14:paraId="69048C06" w14:textId="77777777" w:rsidTr="001074F7">
        <w:trPr>
          <w:tblHeader/>
          <w:jc w:val="center"/>
        </w:trPr>
        <w:tc>
          <w:tcPr>
            <w:tcW w:w="3211" w:type="dxa"/>
            <w:shd w:val="clear" w:color="auto" w:fill="2563EB"/>
            <w:vAlign w:val="center"/>
          </w:tcPr>
          <w:p w14:paraId="027B3AC4" w14:textId="77777777" w:rsidR="00644FC7" w:rsidRPr="001074F7" w:rsidRDefault="00666327">
            <w:pPr>
              <w:spacing w:after="0"/>
              <w:rPr>
                <w:rFonts w:ascii="Times New Roman" w:hAnsi="Times New Roman" w:cs="Times New Roman"/>
                <w:color w:val="FFFFFF" w:themeColor="background1"/>
              </w:rPr>
            </w:pPr>
            <w:r w:rsidRPr="001074F7">
              <w:rPr>
                <w:rFonts w:ascii="Times New Roman" w:hAnsi="Times New Roman" w:cs="Times New Roman"/>
                <w:b/>
                <w:color w:val="FFFFFF" w:themeColor="background1"/>
              </w:rPr>
              <w:t>Field</w:t>
            </w:r>
          </w:p>
        </w:tc>
        <w:tc>
          <w:tcPr>
            <w:tcW w:w="6840" w:type="dxa"/>
            <w:shd w:val="clear" w:color="auto" w:fill="2563EB"/>
            <w:vAlign w:val="center"/>
          </w:tcPr>
          <w:p w14:paraId="4C8A1997" w14:textId="77777777" w:rsidR="00644FC7" w:rsidRPr="001074F7" w:rsidRDefault="00666327">
            <w:pPr>
              <w:spacing w:after="0"/>
              <w:rPr>
                <w:rFonts w:ascii="Times New Roman" w:hAnsi="Times New Roman" w:cs="Times New Roman"/>
                <w:color w:val="FFFFFF" w:themeColor="background1"/>
              </w:rPr>
            </w:pPr>
            <w:r w:rsidRPr="001074F7">
              <w:rPr>
                <w:rFonts w:ascii="Times New Roman" w:hAnsi="Times New Roman" w:cs="Times New Roman"/>
                <w:b/>
                <w:color w:val="FFFFFF" w:themeColor="background1"/>
              </w:rPr>
              <w:t>Meaning</w:t>
            </w:r>
          </w:p>
        </w:tc>
      </w:tr>
      <w:tr w:rsidR="00644FC7" w:rsidRPr="001074F7" w14:paraId="5812BCA6" w14:textId="77777777" w:rsidTr="001074F7">
        <w:trPr>
          <w:jc w:val="center"/>
        </w:trPr>
        <w:tc>
          <w:tcPr>
            <w:tcW w:w="3211" w:type="dxa"/>
          </w:tcPr>
          <w:p w14:paraId="6E7CAEAC"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lexical_diversity</w:t>
            </w:r>
            <w:proofErr w:type="spellEnd"/>
          </w:p>
        </w:tc>
        <w:tc>
          <w:tcPr>
            <w:tcW w:w="6840" w:type="dxa"/>
          </w:tcPr>
          <w:p w14:paraId="4045FD49"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unique_word_count</w:t>
            </w:r>
            <w:proofErr w:type="spellEnd"/>
            <w:r w:rsidRPr="001074F7">
              <w:rPr>
                <w:rFonts w:ascii="Times New Roman" w:hAnsi="Times New Roman" w:cs="Times New Roman"/>
              </w:rPr>
              <w:t xml:space="preserve"> / </w:t>
            </w:r>
            <w:proofErr w:type="spellStart"/>
            <w:r w:rsidRPr="001074F7">
              <w:rPr>
                <w:rFonts w:ascii="Times New Roman" w:hAnsi="Times New Roman" w:cs="Times New Roman"/>
              </w:rPr>
              <w:t>word_count</w:t>
            </w:r>
            <w:proofErr w:type="spellEnd"/>
            <w:r w:rsidRPr="001074F7">
              <w:rPr>
                <w:rFonts w:ascii="Times New Roman" w:hAnsi="Times New Roman" w:cs="Times New Roman"/>
              </w:rPr>
              <w:t>.</w:t>
            </w:r>
          </w:p>
        </w:tc>
      </w:tr>
      <w:tr w:rsidR="00644FC7" w:rsidRPr="001074F7" w14:paraId="6875758A" w14:textId="77777777" w:rsidTr="001074F7">
        <w:trPr>
          <w:jc w:val="center"/>
        </w:trPr>
        <w:tc>
          <w:tcPr>
            <w:tcW w:w="3211" w:type="dxa"/>
            <w:shd w:val="clear" w:color="auto" w:fill="FBFCFD"/>
          </w:tcPr>
          <w:p w14:paraId="61DC120E"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hapax_count</w:t>
            </w:r>
            <w:proofErr w:type="spellEnd"/>
          </w:p>
        </w:tc>
        <w:tc>
          <w:tcPr>
            <w:tcW w:w="6840" w:type="dxa"/>
            <w:shd w:val="clear" w:color="auto" w:fill="FBFCFD"/>
          </w:tcPr>
          <w:p w14:paraId="52AD968D"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Number of token types occurring once in the document.</w:t>
            </w:r>
          </w:p>
        </w:tc>
      </w:tr>
      <w:tr w:rsidR="00644FC7" w:rsidRPr="001074F7" w14:paraId="143A5F89" w14:textId="77777777" w:rsidTr="001074F7">
        <w:trPr>
          <w:jc w:val="center"/>
        </w:trPr>
        <w:tc>
          <w:tcPr>
            <w:tcW w:w="3211" w:type="dxa"/>
          </w:tcPr>
          <w:p w14:paraId="7D2B128F"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hapax_ratio</w:t>
            </w:r>
            <w:proofErr w:type="spellEnd"/>
          </w:p>
        </w:tc>
        <w:tc>
          <w:tcPr>
            <w:tcW w:w="6840" w:type="dxa"/>
          </w:tcPr>
          <w:p w14:paraId="7873F992"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hapax_count</w:t>
            </w:r>
            <w:proofErr w:type="spellEnd"/>
            <w:r w:rsidRPr="001074F7">
              <w:rPr>
                <w:rFonts w:ascii="Times New Roman" w:hAnsi="Times New Roman" w:cs="Times New Roman"/>
              </w:rPr>
              <w:t xml:space="preserve"> / </w:t>
            </w:r>
            <w:proofErr w:type="spellStart"/>
            <w:r w:rsidRPr="001074F7">
              <w:rPr>
                <w:rFonts w:ascii="Times New Roman" w:hAnsi="Times New Roman" w:cs="Times New Roman"/>
              </w:rPr>
              <w:t>unique_word_count</w:t>
            </w:r>
            <w:proofErr w:type="spellEnd"/>
            <w:r w:rsidRPr="001074F7">
              <w:rPr>
                <w:rFonts w:ascii="Times New Roman" w:hAnsi="Times New Roman" w:cs="Times New Roman"/>
              </w:rPr>
              <w:t>.</w:t>
            </w:r>
          </w:p>
        </w:tc>
      </w:tr>
      <w:tr w:rsidR="00644FC7" w:rsidRPr="001074F7" w14:paraId="53089DD8" w14:textId="77777777" w:rsidTr="001074F7">
        <w:trPr>
          <w:jc w:val="center"/>
        </w:trPr>
        <w:tc>
          <w:tcPr>
            <w:tcW w:w="3211" w:type="dxa"/>
            <w:shd w:val="clear" w:color="auto" w:fill="FBFCFD"/>
          </w:tcPr>
          <w:p w14:paraId="1E6FCA3C"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lastRenderedPageBreak/>
              <w:t>stopword_count</w:t>
            </w:r>
            <w:proofErr w:type="spellEnd"/>
          </w:p>
        </w:tc>
        <w:tc>
          <w:tcPr>
            <w:tcW w:w="6840" w:type="dxa"/>
            <w:shd w:val="clear" w:color="auto" w:fill="FBFCFD"/>
          </w:tcPr>
          <w:p w14:paraId="41AE33DE"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 xml:space="preserve">Configured </w:t>
            </w:r>
            <w:proofErr w:type="spellStart"/>
            <w:r w:rsidRPr="001074F7">
              <w:rPr>
                <w:rFonts w:ascii="Times New Roman" w:hAnsi="Times New Roman" w:cs="Times New Roman"/>
              </w:rPr>
              <w:t>stopword</w:t>
            </w:r>
            <w:proofErr w:type="spellEnd"/>
            <w:r w:rsidRPr="001074F7">
              <w:rPr>
                <w:rFonts w:ascii="Times New Roman" w:hAnsi="Times New Roman" w:cs="Times New Roman"/>
              </w:rPr>
              <w:t xml:space="preserve"> occurrences.</w:t>
            </w:r>
          </w:p>
        </w:tc>
      </w:tr>
      <w:tr w:rsidR="00644FC7" w:rsidRPr="001074F7" w14:paraId="28412A5C" w14:textId="77777777" w:rsidTr="001074F7">
        <w:trPr>
          <w:jc w:val="center"/>
        </w:trPr>
        <w:tc>
          <w:tcPr>
            <w:tcW w:w="3211" w:type="dxa"/>
          </w:tcPr>
          <w:p w14:paraId="0C9C4B47"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stopword_ratio</w:t>
            </w:r>
            <w:proofErr w:type="spellEnd"/>
          </w:p>
        </w:tc>
        <w:tc>
          <w:tcPr>
            <w:tcW w:w="6840" w:type="dxa"/>
          </w:tcPr>
          <w:p w14:paraId="6300942B"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stopword_count</w:t>
            </w:r>
            <w:proofErr w:type="spellEnd"/>
            <w:r w:rsidRPr="001074F7">
              <w:rPr>
                <w:rFonts w:ascii="Times New Roman" w:hAnsi="Times New Roman" w:cs="Times New Roman"/>
              </w:rPr>
              <w:t xml:space="preserve"> / </w:t>
            </w:r>
            <w:proofErr w:type="spellStart"/>
            <w:r w:rsidRPr="001074F7">
              <w:rPr>
                <w:rFonts w:ascii="Times New Roman" w:hAnsi="Times New Roman" w:cs="Times New Roman"/>
              </w:rPr>
              <w:t>word_count</w:t>
            </w:r>
            <w:proofErr w:type="spellEnd"/>
            <w:r w:rsidRPr="001074F7">
              <w:rPr>
                <w:rFonts w:ascii="Times New Roman" w:hAnsi="Times New Roman" w:cs="Times New Roman"/>
              </w:rPr>
              <w:t>.</w:t>
            </w:r>
          </w:p>
        </w:tc>
      </w:tr>
      <w:tr w:rsidR="00644FC7" w:rsidRPr="001074F7" w14:paraId="59CD31B2" w14:textId="77777777" w:rsidTr="001074F7">
        <w:trPr>
          <w:jc w:val="center"/>
        </w:trPr>
        <w:tc>
          <w:tcPr>
            <w:tcW w:w="3211" w:type="dxa"/>
            <w:shd w:val="clear" w:color="auto" w:fill="FBFCFD"/>
          </w:tcPr>
          <w:p w14:paraId="6702E51C"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top_tokens</w:t>
            </w:r>
            <w:proofErr w:type="spellEnd"/>
          </w:p>
        </w:tc>
        <w:tc>
          <w:tcPr>
            <w:tcW w:w="6840" w:type="dxa"/>
            <w:shd w:val="clear" w:color="auto" w:fill="FBFCFD"/>
          </w:tcPr>
          <w:p w14:paraId="751C4D44"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 xml:space="preserve">Most common unigrams retained up to </w:t>
            </w:r>
            <w:proofErr w:type="spellStart"/>
            <w:r w:rsidRPr="001074F7">
              <w:rPr>
                <w:rFonts w:ascii="Times New Roman" w:hAnsi="Times New Roman" w:cs="Times New Roman"/>
              </w:rPr>
              <w:t>top_n</w:t>
            </w:r>
            <w:proofErr w:type="spellEnd"/>
            <w:r w:rsidRPr="001074F7">
              <w:rPr>
                <w:rFonts w:ascii="Times New Roman" w:hAnsi="Times New Roman" w:cs="Times New Roman"/>
              </w:rPr>
              <w:t>.</w:t>
            </w:r>
          </w:p>
        </w:tc>
      </w:tr>
      <w:tr w:rsidR="00644FC7" w:rsidRPr="001074F7" w14:paraId="0F6B4C1D" w14:textId="77777777" w:rsidTr="001074F7">
        <w:trPr>
          <w:jc w:val="center"/>
        </w:trPr>
        <w:tc>
          <w:tcPr>
            <w:tcW w:w="3211" w:type="dxa"/>
          </w:tcPr>
          <w:p w14:paraId="2FF86D94"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top_bigrams</w:t>
            </w:r>
            <w:proofErr w:type="spellEnd"/>
          </w:p>
        </w:tc>
        <w:tc>
          <w:tcPr>
            <w:tcW w:w="6840" w:type="dxa"/>
          </w:tcPr>
          <w:p w14:paraId="6890A087"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Most common contiguous 2-grams.</w:t>
            </w:r>
          </w:p>
        </w:tc>
      </w:tr>
      <w:tr w:rsidR="00644FC7" w:rsidRPr="001074F7" w14:paraId="1144F2E0" w14:textId="77777777" w:rsidTr="001074F7">
        <w:trPr>
          <w:jc w:val="center"/>
        </w:trPr>
        <w:tc>
          <w:tcPr>
            <w:tcW w:w="3211" w:type="dxa"/>
            <w:shd w:val="clear" w:color="auto" w:fill="FBFCFD"/>
          </w:tcPr>
          <w:p w14:paraId="2253ABAF" w14:textId="77777777" w:rsidR="00644FC7" w:rsidRPr="001074F7" w:rsidRDefault="00666327">
            <w:pPr>
              <w:spacing w:after="0"/>
              <w:rPr>
                <w:rFonts w:ascii="Times New Roman" w:hAnsi="Times New Roman" w:cs="Times New Roman"/>
              </w:rPr>
            </w:pPr>
            <w:proofErr w:type="spellStart"/>
            <w:r w:rsidRPr="001074F7">
              <w:rPr>
                <w:rFonts w:ascii="Times New Roman" w:hAnsi="Times New Roman" w:cs="Times New Roman"/>
              </w:rPr>
              <w:t>top_trigrams</w:t>
            </w:r>
            <w:proofErr w:type="spellEnd"/>
          </w:p>
        </w:tc>
        <w:tc>
          <w:tcPr>
            <w:tcW w:w="6840" w:type="dxa"/>
            <w:shd w:val="clear" w:color="auto" w:fill="FBFCFD"/>
          </w:tcPr>
          <w:p w14:paraId="7EEE266C" w14:textId="77777777" w:rsidR="00644FC7" w:rsidRPr="001074F7" w:rsidRDefault="00666327">
            <w:pPr>
              <w:spacing w:after="0"/>
              <w:rPr>
                <w:rFonts w:ascii="Times New Roman" w:hAnsi="Times New Roman" w:cs="Times New Roman"/>
              </w:rPr>
            </w:pPr>
            <w:r w:rsidRPr="001074F7">
              <w:rPr>
                <w:rFonts w:ascii="Times New Roman" w:hAnsi="Times New Roman" w:cs="Times New Roman"/>
              </w:rPr>
              <w:t>Most common contiguous 3-grams.</w:t>
            </w:r>
          </w:p>
        </w:tc>
      </w:tr>
    </w:tbl>
    <w:p w14:paraId="1D2635BF" w14:textId="77777777" w:rsidR="00644FC7" w:rsidRPr="00993630" w:rsidRDefault="00644FC7">
      <w:pPr>
        <w:spacing w:after="20"/>
        <w:rPr>
          <w:rFonts w:ascii="Times New Roman" w:hAnsi="Times New Roman" w:cs="Times New Roman"/>
        </w:rPr>
      </w:pPr>
    </w:p>
    <w:p w14:paraId="5DE8A6F8" w14:textId="77777777" w:rsidR="00644FC7" w:rsidRPr="00341FD5" w:rsidRDefault="00666327">
      <w:pPr>
        <w:pStyle w:val="Heading2"/>
        <w:rPr>
          <w:rFonts w:ascii="Times New Roman" w:hAnsi="Times New Roman" w:cs="Times New Roman"/>
          <w:sz w:val="28"/>
        </w:rPr>
      </w:pPr>
      <w:bookmarkStart w:id="84" w:name="_Toc237360576"/>
      <w:r w:rsidRPr="00341FD5">
        <w:rPr>
          <w:rFonts w:ascii="Times New Roman" w:hAnsi="Times New Roman" w:cs="Times New Roman"/>
          <w:sz w:val="28"/>
        </w:rPr>
        <w:t>7.5 Character and Symbol Fields</w:t>
      </w:r>
      <w:bookmarkEnd w:id="84"/>
    </w:p>
    <w:tbl>
      <w:tblPr>
        <w:tblStyle w:val="TableGrid"/>
        <w:tblW w:w="0" w:type="auto"/>
        <w:jc w:val="center"/>
        <w:tblLook w:val="04A0" w:firstRow="1" w:lastRow="0" w:firstColumn="1" w:lastColumn="0" w:noHBand="0" w:noVBand="1"/>
      </w:tblPr>
      <w:tblGrid>
        <w:gridCol w:w="3664"/>
        <w:gridCol w:w="6408"/>
      </w:tblGrid>
      <w:tr w:rsidR="00341FD5" w:rsidRPr="00341FD5" w14:paraId="6367AA9F" w14:textId="77777777" w:rsidTr="00341FD5">
        <w:trPr>
          <w:tblHeader/>
          <w:jc w:val="center"/>
        </w:trPr>
        <w:tc>
          <w:tcPr>
            <w:tcW w:w="3664" w:type="dxa"/>
            <w:shd w:val="clear" w:color="auto" w:fill="2563EB"/>
            <w:vAlign w:val="center"/>
          </w:tcPr>
          <w:p w14:paraId="415A55FB" w14:textId="77777777" w:rsidR="00644FC7" w:rsidRPr="00341FD5" w:rsidRDefault="00666327">
            <w:pPr>
              <w:spacing w:after="0"/>
              <w:rPr>
                <w:rFonts w:ascii="Times New Roman" w:hAnsi="Times New Roman" w:cs="Times New Roman"/>
                <w:color w:val="FFFFFF" w:themeColor="background1"/>
              </w:rPr>
            </w:pPr>
            <w:r w:rsidRPr="00341FD5">
              <w:rPr>
                <w:rFonts w:ascii="Times New Roman" w:hAnsi="Times New Roman" w:cs="Times New Roman"/>
                <w:b/>
                <w:color w:val="FFFFFF" w:themeColor="background1"/>
              </w:rPr>
              <w:t>Field</w:t>
            </w:r>
          </w:p>
        </w:tc>
        <w:tc>
          <w:tcPr>
            <w:tcW w:w="6408" w:type="dxa"/>
            <w:shd w:val="clear" w:color="auto" w:fill="2563EB"/>
            <w:vAlign w:val="center"/>
          </w:tcPr>
          <w:p w14:paraId="41A14883" w14:textId="77777777" w:rsidR="00644FC7" w:rsidRPr="00341FD5" w:rsidRDefault="00666327">
            <w:pPr>
              <w:spacing w:after="0"/>
              <w:rPr>
                <w:rFonts w:ascii="Times New Roman" w:hAnsi="Times New Roman" w:cs="Times New Roman"/>
                <w:color w:val="FFFFFF" w:themeColor="background1"/>
              </w:rPr>
            </w:pPr>
            <w:r w:rsidRPr="00341FD5">
              <w:rPr>
                <w:rFonts w:ascii="Times New Roman" w:hAnsi="Times New Roman" w:cs="Times New Roman"/>
                <w:b/>
                <w:color w:val="FFFFFF" w:themeColor="background1"/>
              </w:rPr>
              <w:t>Meaning</w:t>
            </w:r>
          </w:p>
        </w:tc>
      </w:tr>
      <w:tr w:rsidR="00644FC7" w:rsidRPr="00341FD5" w14:paraId="57297037" w14:textId="77777777" w:rsidTr="00341FD5">
        <w:trPr>
          <w:jc w:val="center"/>
        </w:trPr>
        <w:tc>
          <w:tcPr>
            <w:tcW w:w="3664" w:type="dxa"/>
          </w:tcPr>
          <w:p w14:paraId="1B097838" w14:textId="77777777" w:rsidR="00644FC7" w:rsidRPr="00341FD5" w:rsidRDefault="00666327">
            <w:pPr>
              <w:spacing w:after="0"/>
              <w:rPr>
                <w:rFonts w:ascii="Times New Roman" w:hAnsi="Times New Roman" w:cs="Times New Roman"/>
              </w:rPr>
            </w:pPr>
            <w:proofErr w:type="spellStart"/>
            <w:r w:rsidRPr="00341FD5">
              <w:rPr>
                <w:rFonts w:ascii="Times New Roman" w:hAnsi="Times New Roman" w:cs="Times New Roman"/>
              </w:rPr>
              <w:t>punctuation_count</w:t>
            </w:r>
            <w:proofErr w:type="spellEnd"/>
            <w:r w:rsidRPr="00341FD5">
              <w:rPr>
                <w:rFonts w:ascii="Times New Roman" w:hAnsi="Times New Roman" w:cs="Times New Roman"/>
              </w:rPr>
              <w:t xml:space="preserve"> / rate</w:t>
            </w:r>
          </w:p>
        </w:tc>
        <w:tc>
          <w:tcPr>
            <w:tcW w:w="6408" w:type="dxa"/>
          </w:tcPr>
          <w:p w14:paraId="5555C9BE" w14:textId="77777777" w:rsidR="00644FC7" w:rsidRPr="00341FD5" w:rsidRDefault="00666327">
            <w:pPr>
              <w:spacing w:after="0"/>
              <w:rPr>
                <w:rFonts w:ascii="Times New Roman" w:hAnsi="Times New Roman" w:cs="Times New Roman"/>
              </w:rPr>
            </w:pPr>
            <w:r w:rsidRPr="00341FD5">
              <w:rPr>
                <w:rFonts w:ascii="Times New Roman" w:hAnsi="Times New Roman" w:cs="Times New Roman"/>
              </w:rPr>
              <w:t>Non-alphanumeric, non-whitespace characters and their character fraction.</w:t>
            </w:r>
          </w:p>
        </w:tc>
      </w:tr>
      <w:tr w:rsidR="00644FC7" w:rsidRPr="00341FD5" w14:paraId="4DA96CF7" w14:textId="77777777" w:rsidTr="00341FD5">
        <w:trPr>
          <w:jc w:val="center"/>
        </w:trPr>
        <w:tc>
          <w:tcPr>
            <w:tcW w:w="3664" w:type="dxa"/>
            <w:shd w:val="clear" w:color="auto" w:fill="FBFCFD"/>
          </w:tcPr>
          <w:p w14:paraId="6BC2C0EC" w14:textId="77777777" w:rsidR="00644FC7" w:rsidRPr="00341FD5" w:rsidRDefault="00666327">
            <w:pPr>
              <w:spacing w:after="0"/>
              <w:rPr>
                <w:rFonts w:ascii="Times New Roman" w:hAnsi="Times New Roman" w:cs="Times New Roman"/>
              </w:rPr>
            </w:pPr>
            <w:proofErr w:type="spellStart"/>
            <w:r w:rsidRPr="00341FD5">
              <w:rPr>
                <w:rFonts w:ascii="Times New Roman" w:hAnsi="Times New Roman" w:cs="Times New Roman"/>
              </w:rPr>
              <w:t>digit_count</w:t>
            </w:r>
            <w:proofErr w:type="spellEnd"/>
            <w:r w:rsidRPr="00341FD5">
              <w:rPr>
                <w:rFonts w:ascii="Times New Roman" w:hAnsi="Times New Roman" w:cs="Times New Roman"/>
              </w:rPr>
              <w:t xml:space="preserve"> / rate</w:t>
            </w:r>
          </w:p>
        </w:tc>
        <w:tc>
          <w:tcPr>
            <w:tcW w:w="6408" w:type="dxa"/>
            <w:shd w:val="clear" w:color="auto" w:fill="FBFCFD"/>
          </w:tcPr>
          <w:p w14:paraId="297020DC" w14:textId="77777777" w:rsidR="00644FC7" w:rsidRPr="00341FD5" w:rsidRDefault="00666327">
            <w:pPr>
              <w:spacing w:after="0"/>
              <w:rPr>
                <w:rFonts w:ascii="Times New Roman" w:hAnsi="Times New Roman" w:cs="Times New Roman"/>
              </w:rPr>
            </w:pPr>
            <w:r w:rsidRPr="00341FD5">
              <w:rPr>
                <w:rFonts w:ascii="Times New Roman" w:hAnsi="Times New Roman" w:cs="Times New Roman"/>
              </w:rPr>
              <w:t>Digit characters and their character fraction.</w:t>
            </w:r>
          </w:p>
        </w:tc>
      </w:tr>
      <w:tr w:rsidR="00644FC7" w:rsidRPr="00341FD5" w14:paraId="5001BF82" w14:textId="77777777" w:rsidTr="00341FD5">
        <w:trPr>
          <w:jc w:val="center"/>
        </w:trPr>
        <w:tc>
          <w:tcPr>
            <w:tcW w:w="3664" w:type="dxa"/>
          </w:tcPr>
          <w:p w14:paraId="77C61FC9" w14:textId="77777777" w:rsidR="00644FC7" w:rsidRPr="00341FD5" w:rsidRDefault="00666327">
            <w:pPr>
              <w:spacing w:after="0"/>
              <w:rPr>
                <w:rFonts w:ascii="Times New Roman" w:hAnsi="Times New Roman" w:cs="Times New Roman"/>
              </w:rPr>
            </w:pPr>
            <w:proofErr w:type="spellStart"/>
            <w:r w:rsidRPr="00341FD5">
              <w:rPr>
                <w:rFonts w:ascii="Times New Roman" w:hAnsi="Times New Roman" w:cs="Times New Roman"/>
              </w:rPr>
              <w:t>uppercase_count</w:t>
            </w:r>
            <w:proofErr w:type="spellEnd"/>
            <w:r w:rsidRPr="00341FD5">
              <w:rPr>
                <w:rFonts w:ascii="Times New Roman" w:hAnsi="Times New Roman" w:cs="Times New Roman"/>
              </w:rPr>
              <w:t xml:space="preserve"> / rate</w:t>
            </w:r>
          </w:p>
        </w:tc>
        <w:tc>
          <w:tcPr>
            <w:tcW w:w="6408" w:type="dxa"/>
          </w:tcPr>
          <w:p w14:paraId="06BE5CFB" w14:textId="77777777" w:rsidR="00644FC7" w:rsidRPr="00341FD5" w:rsidRDefault="00666327">
            <w:pPr>
              <w:spacing w:after="0"/>
              <w:rPr>
                <w:rFonts w:ascii="Times New Roman" w:hAnsi="Times New Roman" w:cs="Times New Roman"/>
              </w:rPr>
            </w:pPr>
            <w:r w:rsidRPr="00341FD5">
              <w:rPr>
                <w:rFonts w:ascii="Times New Roman" w:hAnsi="Times New Roman" w:cs="Times New Roman"/>
              </w:rPr>
              <w:t>Uppercase letters and fraction of alphabetic characters.</w:t>
            </w:r>
          </w:p>
        </w:tc>
      </w:tr>
      <w:tr w:rsidR="00644FC7" w:rsidRPr="00341FD5" w14:paraId="2A38DAAF" w14:textId="77777777" w:rsidTr="00341FD5">
        <w:trPr>
          <w:jc w:val="center"/>
        </w:trPr>
        <w:tc>
          <w:tcPr>
            <w:tcW w:w="3664" w:type="dxa"/>
            <w:shd w:val="clear" w:color="auto" w:fill="FBFCFD"/>
          </w:tcPr>
          <w:p w14:paraId="6E1CAC26" w14:textId="77777777" w:rsidR="00644FC7" w:rsidRPr="00341FD5" w:rsidRDefault="00666327">
            <w:pPr>
              <w:spacing w:after="0"/>
              <w:rPr>
                <w:rFonts w:ascii="Times New Roman" w:hAnsi="Times New Roman" w:cs="Times New Roman"/>
              </w:rPr>
            </w:pPr>
            <w:proofErr w:type="spellStart"/>
            <w:r w:rsidRPr="00341FD5">
              <w:rPr>
                <w:rFonts w:ascii="Times New Roman" w:hAnsi="Times New Roman" w:cs="Times New Roman"/>
              </w:rPr>
              <w:t>whitespace_count</w:t>
            </w:r>
            <w:proofErr w:type="spellEnd"/>
            <w:r w:rsidRPr="00341FD5">
              <w:rPr>
                <w:rFonts w:ascii="Times New Roman" w:hAnsi="Times New Roman" w:cs="Times New Roman"/>
              </w:rPr>
              <w:t xml:space="preserve"> / rate</w:t>
            </w:r>
          </w:p>
        </w:tc>
        <w:tc>
          <w:tcPr>
            <w:tcW w:w="6408" w:type="dxa"/>
            <w:shd w:val="clear" w:color="auto" w:fill="FBFCFD"/>
          </w:tcPr>
          <w:p w14:paraId="5D052A69" w14:textId="77777777" w:rsidR="00644FC7" w:rsidRPr="00341FD5" w:rsidRDefault="00666327">
            <w:pPr>
              <w:spacing w:after="0"/>
              <w:rPr>
                <w:rFonts w:ascii="Times New Roman" w:hAnsi="Times New Roman" w:cs="Times New Roman"/>
              </w:rPr>
            </w:pPr>
            <w:r w:rsidRPr="00341FD5">
              <w:rPr>
                <w:rFonts w:ascii="Times New Roman" w:hAnsi="Times New Roman" w:cs="Times New Roman"/>
              </w:rPr>
              <w:t>Whitespace characters and their character fraction.</w:t>
            </w:r>
          </w:p>
        </w:tc>
      </w:tr>
      <w:tr w:rsidR="00644FC7" w:rsidRPr="00341FD5" w14:paraId="5D759AD2" w14:textId="77777777" w:rsidTr="00341FD5">
        <w:trPr>
          <w:jc w:val="center"/>
        </w:trPr>
        <w:tc>
          <w:tcPr>
            <w:tcW w:w="3664" w:type="dxa"/>
          </w:tcPr>
          <w:p w14:paraId="622A2B90" w14:textId="77777777" w:rsidR="00644FC7" w:rsidRPr="00341FD5" w:rsidRDefault="00666327">
            <w:pPr>
              <w:spacing w:after="0"/>
              <w:rPr>
                <w:rFonts w:ascii="Times New Roman" w:hAnsi="Times New Roman" w:cs="Times New Roman"/>
              </w:rPr>
            </w:pPr>
            <w:proofErr w:type="spellStart"/>
            <w:r w:rsidRPr="00341FD5">
              <w:rPr>
                <w:rFonts w:ascii="Times New Roman" w:hAnsi="Times New Roman" w:cs="Times New Roman"/>
              </w:rPr>
              <w:t>non_ascii_count</w:t>
            </w:r>
            <w:proofErr w:type="spellEnd"/>
            <w:r w:rsidRPr="00341FD5">
              <w:rPr>
                <w:rFonts w:ascii="Times New Roman" w:hAnsi="Times New Roman" w:cs="Times New Roman"/>
              </w:rPr>
              <w:t xml:space="preserve"> / rate</w:t>
            </w:r>
          </w:p>
        </w:tc>
        <w:tc>
          <w:tcPr>
            <w:tcW w:w="6408" w:type="dxa"/>
          </w:tcPr>
          <w:p w14:paraId="06D611CD" w14:textId="77777777" w:rsidR="00644FC7" w:rsidRPr="00341FD5" w:rsidRDefault="00666327">
            <w:pPr>
              <w:spacing w:after="0"/>
              <w:rPr>
                <w:rFonts w:ascii="Times New Roman" w:hAnsi="Times New Roman" w:cs="Times New Roman"/>
              </w:rPr>
            </w:pPr>
            <w:r w:rsidRPr="00341FD5">
              <w:rPr>
                <w:rFonts w:ascii="Times New Roman" w:hAnsi="Times New Roman" w:cs="Times New Roman"/>
              </w:rPr>
              <w:t>Characters with code point &gt; 127 and their fraction.</w:t>
            </w:r>
          </w:p>
        </w:tc>
      </w:tr>
      <w:tr w:rsidR="00644FC7" w:rsidRPr="00341FD5" w14:paraId="4FB3E56A" w14:textId="77777777" w:rsidTr="00341FD5">
        <w:trPr>
          <w:jc w:val="center"/>
        </w:trPr>
        <w:tc>
          <w:tcPr>
            <w:tcW w:w="3664" w:type="dxa"/>
            <w:shd w:val="clear" w:color="auto" w:fill="FBFCFD"/>
          </w:tcPr>
          <w:p w14:paraId="03C150B8" w14:textId="77777777" w:rsidR="00644FC7" w:rsidRPr="00341FD5" w:rsidRDefault="00666327">
            <w:pPr>
              <w:spacing w:after="0"/>
              <w:rPr>
                <w:rFonts w:ascii="Times New Roman" w:hAnsi="Times New Roman" w:cs="Times New Roman"/>
              </w:rPr>
            </w:pPr>
            <w:proofErr w:type="spellStart"/>
            <w:r w:rsidRPr="00341FD5">
              <w:rPr>
                <w:rFonts w:ascii="Times New Roman" w:hAnsi="Times New Roman" w:cs="Times New Roman"/>
              </w:rPr>
              <w:t>emoji_count</w:t>
            </w:r>
            <w:proofErr w:type="spellEnd"/>
          </w:p>
        </w:tc>
        <w:tc>
          <w:tcPr>
            <w:tcW w:w="6408" w:type="dxa"/>
            <w:shd w:val="clear" w:color="auto" w:fill="FBFCFD"/>
          </w:tcPr>
          <w:p w14:paraId="2A4261EF" w14:textId="77777777" w:rsidR="00644FC7" w:rsidRPr="00341FD5" w:rsidRDefault="00666327">
            <w:pPr>
              <w:spacing w:after="0"/>
              <w:rPr>
                <w:rFonts w:ascii="Times New Roman" w:hAnsi="Times New Roman" w:cs="Times New Roman"/>
              </w:rPr>
            </w:pPr>
            <w:r w:rsidRPr="00341FD5">
              <w:rPr>
                <w:rFonts w:ascii="Times New Roman" w:hAnsi="Times New Roman" w:cs="Times New Roman"/>
              </w:rPr>
              <w:t>Matches from the built-in emoji Unicode ranges.</w:t>
            </w:r>
          </w:p>
        </w:tc>
      </w:tr>
      <w:tr w:rsidR="00644FC7" w:rsidRPr="00341FD5" w14:paraId="77DA2BD6" w14:textId="77777777" w:rsidTr="00341FD5">
        <w:trPr>
          <w:jc w:val="center"/>
        </w:trPr>
        <w:tc>
          <w:tcPr>
            <w:tcW w:w="3664" w:type="dxa"/>
          </w:tcPr>
          <w:p w14:paraId="4374FA4F" w14:textId="77777777" w:rsidR="00644FC7" w:rsidRPr="00341FD5" w:rsidRDefault="00666327">
            <w:pPr>
              <w:spacing w:after="0"/>
              <w:rPr>
                <w:rFonts w:ascii="Times New Roman" w:hAnsi="Times New Roman" w:cs="Times New Roman"/>
              </w:rPr>
            </w:pPr>
            <w:proofErr w:type="spellStart"/>
            <w:r w:rsidRPr="00341FD5">
              <w:rPr>
                <w:rFonts w:ascii="Times New Roman" w:hAnsi="Times New Roman" w:cs="Times New Roman"/>
              </w:rPr>
              <w:t>url_count</w:t>
            </w:r>
            <w:proofErr w:type="spellEnd"/>
          </w:p>
        </w:tc>
        <w:tc>
          <w:tcPr>
            <w:tcW w:w="6408" w:type="dxa"/>
          </w:tcPr>
          <w:p w14:paraId="79B38AA1" w14:textId="77777777" w:rsidR="00644FC7" w:rsidRPr="00341FD5" w:rsidRDefault="00666327">
            <w:pPr>
              <w:spacing w:after="0"/>
              <w:rPr>
                <w:rFonts w:ascii="Times New Roman" w:hAnsi="Times New Roman" w:cs="Times New Roman"/>
              </w:rPr>
            </w:pPr>
            <w:r w:rsidRPr="00341FD5">
              <w:rPr>
                <w:rFonts w:ascii="Times New Roman" w:hAnsi="Times New Roman" w:cs="Times New Roman"/>
              </w:rPr>
              <w:t>HTTP/HTTPS/WWW URL matches.</w:t>
            </w:r>
          </w:p>
        </w:tc>
      </w:tr>
      <w:tr w:rsidR="00644FC7" w:rsidRPr="00341FD5" w14:paraId="6411F6DD" w14:textId="77777777" w:rsidTr="00341FD5">
        <w:trPr>
          <w:jc w:val="center"/>
        </w:trPr>
        <w:tc>
          <w:tcPr>
            <w:tcW w:w="3664" w:type="dxa"/>
            <w:shd w:val="clear" w:color="auto" w:fill="FBFCFD"/>
          </w:tcPr>
          <w:p w14:paraId="07D09992" w14:textId="77777777" w:rsidR="00644FC7" w:rsidRPr="00341FD5" w:rsidRDefault="00666327">
            <w:pPr>
              <w:spacing w:after="0"/>
              <w:rPr>
                <w:rFonts w:ascii="Times New Roman" w:hAnsi="Times New Roman" w:cs="Times New Roman"/>
              </w:rPr>
            </w:pPr>
            <w:proofErr w:type="spellStart"/>
            <w:r w:rsidRPr="00341FD5">
              <w:rPr>
                <w:rFonts w:ascii="Times New Roman" w:hAnsi="Times New Roman" w:cs="Times New Roman"/>
              </w:rPr>
              <w:t>email_count</w:t>
            </w:r>
            <w:proofErr w:type="spellEnd"/>
          </w:p>
        </w:tc>
        <w:tc>
          <w:tcPr>
            <w:tcW w:w="6408" w:type="dxa"/>
            <w:shd w:val="clear" w:color="auto" w:fill="FBFCFD"/>
          </w:tcPr>
          <w:p w14:paraId="68A02E02" w14:textId="77777777" w:rsidR="00644FC7" w:rsidRPr="00341FD5" w:rsidRDefault="00666327">
            <w:pPr>
              <w:spacing w:after="0"/>
              <w:rPr>
                <w:rFonts w:ascii="Times New Roman" w:hAnsi="Times New Roman" w:cs="Times New Roman"/>
              </w:rPr>
            </w:pPr>
            <w:r w:rsidRPr="00341FD5">
              <w:rPr>
                <w:rFonts w:ascii="Times New Roman" w:hAnsi="Times New Roman" w:cs="Times New Roman"/>
              </w:rPr>
              <w:t>Email-address regex matches.</w:t>
            </w:r>
          </w:p>
        </w:tc>
      </w:tr>
      <w:tr w:rsidR="00644FC7" w:rsidRPr="00341FD5" w14:paraId="5BFCC99A" w14:textId="77777777" w:rsidTr="00341FD5">
        <w:trPr>
          <w:jc w:val="center"/>
        </w:trPr>
        <w:tc>
          <w:tcPr>
            <w:tcW w:w="3664" w:type="dxa"/>
          </w:tcPr>
          <w:p w14:paraId="20386AF5" w14:textId="77777777" w:rsidR="00644FC7" w:rsidRPr="00341FD5" w:rsidRDefault="00666327">
            <w:pPr>
              <w:spacing w:after="0"/>
              <w:rPr>
                <w:rFonts w:ascii="Times New Roman" w:hAnsi="Times New Roman" w:cs="Times New Roman"/>
              </w:rPr>
            </w:pPr>
            <w:proofErr w:type="spellStart"/>
            <w:r w:rsidRPr="00341FD5">
              <w:rPr>
                <w:rFonts w:ascii="Times New Roman" w:hAnsi="Times New Roman" w:cs="Times New Roman"/>
              </w:rPr>
              <w:t>hashtag_count</w:t>
            </w:r>
            <w:proofErr w:type="spellEnd"/>
          </w:p>
        </w:tc>
        <w:tc>
          <w:tcPr>
            <w:tcW w:w="6408" w:type="dxa"/>
          </w:tcPr>
          <w:p w14:paraId="2F6BF758" w14:textId="77777777" w:rsidR="00644FC7" w:rsidRPr="00341FD5" w:rsidRDefault="00666327">
            <w:pPr>
              <w:spacing w:after="0"/>
              <w:rPr>
                <w:rFonts w:ascii="Times New Roman" w:hAnsi="Times New Roman" w:cs="Times New Roman"/>
              </w:rPr>
            </w:pPr>
            <w:r w:rsidRPr="00341FD5">
              <w:rPr>
                <w:rFonts w:ascii="Times New Roman" w:hAnsi="Times New Roman" w:cs="Times New Roman"/>
              </w:rPr>
              <w:t>#token matches.</w:t>
            </w:r>
          </w:p>
        </w:tc>
      </w:tr>
      <w:tr w:rsidR="00644FC7" w:rsidRPr="00341FD5" w14:paraId="598FD89E" w14:textId="77777777" w:rsidTr="00341FD5">
        <w:trPr>
          <w:jc w:val="center"/>
        </w:trPr>
        <w:tc>
          <w:tcPr>
            <w:tcW w:w="3664" w:type="dxa"/>
            <w:shd w:val="clear" w:color="auto" w:fill="FBFCFD"/>
          </w:tcPr>
          <w:p w14:paraId="0BCF0299" w14:textId="77777777" w:rsidR="00644FC7" w:rsidRPr="00341FD5" w:rsidRDefault="00666327">
            <w:pPr>
              <w:spacing w:after="0"/>
              <w:rPr>
                <w:rFonts w:ascii="Times New Roman" w:hAnsi="Times New Roman" w:cs="Times New Roman"/>
              </w:rPr>
            </w:pPr>
            <w:proofErr w:type="spellStart"/>
            <w:r w:rsidRPr="00341FD5">
              <w:rPr>
                <w:rFonts w:ascii="Times New Roman" w:hAnsi="Times New Roman" w:cs="Times New Roman"/>
              </w:rPr>
              <w:t>mention_count</w:t>
            </w:r>
            <w:proofErr w:type="spellEnd"/>
          </w:p>
        </w:tc>
        <w:tc>
          <w:tcPr>
            <w:tcW w:w="6408" w:type="dxa"/>
            <w:shd w:val="clear" w:color="auto" w:fill="FBFCFD"/>
          </w:tcPr>
          <w:p w14:paraId="1FA35F68" w14:textId="77777777" w:rsidR="00644FC7" w:rsidRPr="00341FD5" w:rsidRDefault="00666327">
            <w:pPr>
              <w:spacing w:after="0"/>
              <w:rPr>
                <w:rFonts w:ascii="Times New Roman" w:hAnsi="Times New Roman" w:cs="Times New Roman"/>
              </w:rPr>
            </w:pPr>
            <w:r w:rsidRPr="00341FD5">
              <w:rPr>
                <w:rFonts w:ascii="Times New Roman" w:hAnsi="Times New Roman" w:cs="Times New Roman"/>
              </w:rPr>
              <w:t>@token matches.</w:t>
            </w:r>
          </w:p>
        </w:tc>
      </w:tr>
    </w:tbl>
    <w:p w14:paraId="7E761C4E" w14:textId="77777777" w:rsidR="00644FC7" w:rsidRPr="00993630" w:rsidRDefault="00644FC7">
      <w:pPr>
        <w:spacing w:after="20"/>
        <w:rPr>
          <w:rFonts w:ascii="Times New Roman" w:hAnsi="Times New Roman" w:cs="Times New Roman"/>
        </w:rPr>
      </w:pPr>
    </w:p>
    <w:p w14:paraId="1428E6A8" w14:textId="77777777" w:rsidR="00644FC7" w:rsidRPr="00341FD5" w:rsidRDefault="00666327">
      <w:pPr>
        <w:pStyle w:val="Heading2"/>
        <w:rPr>
          <w:rFonts w:ascii="Times New Roman" w:hAnsi="Times New Roman" w:cs="Times New Roman"/>
          <w:sz w:val="28"/>
        </w:rPr>
      </w:pPr>
      <w:bookmarkStart w:id="85" w:name="_Toc237360577"/>
      <w:r w:rsidRPr="00341FD5">
        <w:rPr>
          <w:rFonts w:ascii="Times New Roman" w:hAnsi="Times New Roman" w:cs="Times New Roman"/>
          <w:sz w:val="28"/>
        </w:rPr>
        <w:t>7.6 Quality and Style Fields</w:t>
      </w:r>
      <w:bookmarkEnd w:id="85"/>
    </w:p>
    <w:tbl>
      <w:tblPr>
        <w:tblStyle w:val="TableGrid"/>
        <w:tblW w:w="0" w:type="auto"/>
        <w:jc w:val="center"/>
        <w:tblLook w:val="04A0" w:firstRow="1" w:lastRow="0" w:firstColumn="1" w:lastColumn="0" w:noHBand="0" w:noVBand="1"/>
      </w:tblPr>
      <w:tblGrid>
        <w:gridCol w:w="3448"/>
        <w:gridCol w:w="6624"/>
      </w:tblGrid>
      <w:tr w:rsidR="00341FD5" w:rsidRPr="00341FD5" w14:paraId="7ECE7973" w14:textId="77777777" w:rsidTr="00341FD5">
        <w:trPr>
          <w:tblHeader/>
          <w:jc w:val="center"/>
        </w:trPr>
        <w:tc>
          <w:tcPr>
            <w:tcW w:w="3448" w:type="dxa"/>
            <w:shd w:val="clear" w:color="auto" w:fill="2563EB"/>
            <w:vAlign w:val="center"/>
          </w:tcPr>
          <w:p w14:paraId="00257A80" w14:textId="77777777" w:rsidR="00644FC7" w:rsidRPr="00341FD5" w:rsidRDefault="00666327">
            <w:pPr>
              <w:spacing w:after="0"/>
              <w:rPr>
                <w:rFonts w:ascii="Times New Roman" w:hAnsi="Times New Roman" w:cs="Times New Roman"/>
                <w:color w:val="FFFFFF" w:themeColor="background1"/>
              </w:rPr>
            </w:pPr>
            <w:r w:rsidRPr="00341FD5">
              <w:rPr>
                <w:rFonts w:ascii="Times New Roman" w:hAnsi="Times New Roman" w:cs="Times New Roman"/>
                <w:b/>
                <w:color w:val="FFFFFF" w:themeColor="background1"/>
              </w:rPr>
              <w:t>Field</w:t>
            </w:r>
          </w:p>
        </w:tc>
        <w:tc>
          <w:tcPr>
            <w:tcW w:w="6624" w:type="dxa"/>
            <w:shd w:val="clear" w:color="auto" w:fill="2563EB"/>
            <w:vAlign w:val="center"/>
          </w:tcPr>
          <w:p w14:paraId="38D92E35" w14:textId="77777777" w:rsidR="00644FC7" w:rsidRPr="00341FD5" w:rsidRDefault="00666327">
            <w:pPr>
              <w:spacing w:after="0"/>
              <w:rPr>
                <w:rFonts w:ascii="Times New Roman" w:hAnsi="Times New Roman" w:cs="Times New Roman"/>
                <w:color w:val="FFFFFF" w:themeColor="background1"/>
              </w:rPr>
            </w:pPr>
            <w:r w:rsidRPr="00341FD5">
              <w:rPr>
                <w:rFonts w:ascii="Times New Roman" w:hAnsi="Times New Roman" w:cs="Times New Roman"/>
                <w:b/>
                <w:color w:val="FFFFFF" w:themeColor="background1"/>
              </w:rPr>
              <w:t>Meaning</w:t>
            </w:r>
          </w:p>
        </w:tc>
      </w:tr>
      <w:tr w:rsidR="00644FC7" w:rsidRPr="00341FD5" w14:paraId="103FF766" w14:textId="77777777" w:rsidTr="00341FD5">
        <w:trPr>
          <w:jc w:val="center"/>
        </w:trPr>
        <w:tc>
          <w:tcPr>
            <w:tcW w:w="3448" w:type="dxa"/>
          </w:tcPr>
          <w:p w14:paraId="521622F8" w14:textId="77777777" w:rsidR="00644FC7" w:rsidRPr="00341FD5" w:rsidRDefault="00666327">
            <w:pPr>
              <w:spacing w:after="0"/>
              <w:rPr>
                <w:rFonts w:ascii="Times New Roman" w:hAnsi="Times New Roman" w:cs="Times New Roman"/>
              </w:rPr>
            </w:pPr>
            <w:proofErr w:type="spellStart"/>
            <w:r w:rsidRPr="00341FD5">
              <w:rPr>
                <w:rFonts w:ascii="Times New Roman" w:hAnsi="Times New Roman" w:cs="Times New Roman"/>
              </w:rPr>
              <w:t>repeated_line_fraction</w:t>
            </w:r>
            <w:proofErr w:type="spellEnd"/>
          </w:p>
        </w:tc>
        <w:tc>
          <w:tcPr>
            <w:tcW w:w="6624" w:type="dxa"/>
          </w:tcPr>
          <w:p w14:paraId="3648570A" w14:textId="77777777" w:rsidR="00644FC7" w:rsidRPr="00341FD5" w:rsidRDefault="00666327" w:rsidP="00341FD5">
            <w:pPr>
              <w:spacing w:after="0"/>
              <w:jc w:val="both"/>
              <w:rPr>
                <w:rFonts w:ascii="Times New Roman" w:hAnsi="Times New Roman" w:cs="Times New Roman"/>
              </w:rPr>
            </w:pPr>
            <w:r w:rsidRPr="00341FD5">
              <w:rPr>
                <w:rFonts w:ascii="Times New Roman" w:hAnsi="Times New Roman" w:cs="Times New Roman"/>
              </w:rPr>
              <w:t xml:space="preserve">Fraction of non-empty lines duplicated after </w:t>
            </w:r>
            <w:proofErr w:type="spellStart"/>
            <w:r w:rsidRPr="00341FD5">
              <w:rPr>
                <w:rFonts w:ascii="Times New Roman" w:hAnsi="Times New Roman" w:cs="Times New Roman"/>
              </w:rPr>
              <w:t>normalisation</w:t>
            </w:r>
            <w:proofErr w:type="spellEnd"/>
            <w:r w:rsidRPr="00341FD5">
              <w:rPr>
                <w:rFonts w:ascii="Times New Roman" w:hAnsi="Times New Roman" w:cs="Times New Roman"/>
              </w:rPr>
              <w:t>.</w:t>
            </w:r>
          </w:p>
        </w:tc>
      </w:tr>
      <w:tr w:rsidR="00644FC7" w:rsidRPr="00341FD5" w14:paraId="4AC6C1DF" w14:textId="77777777" w:rsidTr="00341FD5">
        <w:trPr>
          <w:jc w:val="center"/>
        </w:trPr>
        <w:tc>
          <w:tcPr>
            <w:tcW w:w="3448" w:type="dxa"/>
            <w:shd w:val="clear" w:color="auto" w:fill="FBFCFD"/>
          </w:tcPr>
          <w:p w14:paraId="0102B297" w14:textId="77777777" w:rsidR="00644FC7" w:rsidRPr="00341FD5" w:rsidRDefault="00666327">
            <w:pPr>
              <w:spacing w:after="0"/>
              <w:rPr>
                <w:rFonts w:ascii="Times New Roman" w:hAnsi="Times New Roman" w:cs="Times New Roman"/>
              </w:rPr>
            </w:pPr>
            <w:r w:rsidRPr="00341FD5">
              <w:rPr>
                <w:rFonts w:ascii="Times New Roman" w:hAnsi="Times New Roman" w:cs="Times New Roman"/>
              </w:rPr>
              <w:t>empty</w:t>
            </w:r>
          </w:p>
        </w:tc>
        <w:tc>
          <w:tcPr>
            <w:tcW w:w="6624" w:type="dxa"/>
            <w:shd w:val="clear" w:color="auto" w:fill="FBFCFD"/>
          </w:tcPr>
          <w:p w14:paraId="5F89F69D" w14:textId="77777777" w:rsidR="00644FC7" w:rsidRPr="00341FD5" w:rsidRDefault="00666327" w:rsidP="00341FD5">
            <w:pPr>
              <w:spacing w:after="0"/>
              <w:jc w:val="both"/>
              <w:rPr>
                <w:rFonts w:ascii="Times New Roman" w:hAnsi="Times New Roman" w:cs="Times New Roman"/>
              </w:rPr>
            </w:pPr>
            <w:r w:rsidRPr="00341FD5">
              <w:rPr>
                <w:rFonts w:ascii="Times New Roman" w:hAnsi="Times New Roman" w:cs="Times New Roman"/>
              </w:rPr>
              <w:t>Whether stripped text is empty.</w:t>
            </w:r>
          </w:p>
        </w:tc>
      </w:tr>
      <w:tr w:rsidR="00644FC7" w:rsidRPr="00341FD5" w14:paraId="4FCFC75B" w14:textId="77777777" w:rsidTr="00341FD5">
        <w:trPr>
          <w:jc w:val="center"/>
        </w:trPr>
        <w:tc>
          <w:tcPr>
            <w:tcW w:w="3448" w:type="dxa"/>
          </w:tcPr>
          <w:p w14:paraId="46086F56" w14:textId="77777777" w:rsidR="00644FC7" w:rsidRPr="00341FD5" w:rsidRDefault="00666327">
            <w:pPr>
              <w:spacing w:after="0"/>
              <w:rPr>
                <w:rFonts w:ascii="Times New Roman" w:hAnsi="Times New Roman" w:cs="Times New Roman"/>
              </w:rPr>
            </w:pPr>
            <w:proofErr w:type="spellStart"/>
            <w:r w:rsidRPr="00341FD5">
              <w:rPr>
                <w:rFonts w:ascii="Times New Roman" w:hAnsi="Times New Roman" w:cs="Times New Roman"/>
              </w:rPr>
              <w:t>very_short</w:t>
            </w:r>
            <w:proofErr w:type="spellEnd"/>
          </w:p>
        </w:tc>
        <w:tc>
          <w:tcPr>
            <w:tcW w:w="6624" w:type="dxa"/>
          </w:tcPr>
          <w:p w14:paraId="4CA42297" w14:textId="77777777" w:rsidR="00644FC7" w:rsidRPr="00341FD5" w:rsidRDefault="00666327" w:rsidP="00341FD5">
            <w:pPr>
              <w:spacing w:after="0"/>
              <w:jc w:val="both"/>
              <w:rPr>
                <w:rFonts w:ascii="Times New Roman" w:hAnsi="Times New Roman" w:cs="Times New Roman"/>
              </w:rPr>
            </w:pPr>
            <w:r w:rsidRPr="00341FD5">
              <w:rPr>
                <w:rFonts w:ascii="Times New Roman" w:hAnsi="Times New Roman" w:cs="Times New Roman"/>
              </w:rPr>
              <w:t xml:space="preserve">Whether </w:t>
            </w:r>
            <w:proofErr w:type="spellStart"/>
            <w:r w:rsidRPr="00341FD5">
              <w:rPr>
                <w:rFonts w:ascii="Times New Roman" w:hAnsi="Times New Roman" w:cs="Times New Roman"/>
              </w:rPr>
              <w:t>word_count</w:t>
            </w:r>
            <w:proofErr w:type="spellEnd"/>
            <w:r w:rsidRPr="00341FD5">
              <w:rPr>
                <w:rFonts w:ascii="Times New Roman" w:hAnsi="Times New Roman" w:cs="Times New Roman"/>
              </w:rPr>
              <w:t xml:space="preserve"> is below </w:t>
            </w:r>
            <w:proofErr w:type="spellStart"/>
            <w:r w:rsidRPr="00341FD5">
              <w:rPr>
                <w:rFonts w:ascii="Times New Roman" w:hAnsi="Times New Roman" w:cs="Times New Roman"/>
              </w:rPr>
              <w:t>short_document_words</w:t>
            </w:r>
            <w:proofErr w:type="spellEnd"/>
            <w:r w:rsidRPr="00341FD5">
              <w:rPr>
                <w:rFonts w:ascii="Times New Roman" w:hAnsi="Times New Roman" w:cs="Times New Roman"/>
              </w:rPr>
              <w:t>.</w:t>
            </w:r>
          </w:p>
        </w:tc>
      </w:tr>
      <w:tr w:rsidR="00644FC7" w:rsidRPr="00341FD5" w14:paraId="1F0DAF10" w14:textId="77777777" w:rsidTr="00341FD5">
        <w:trPr>
          <w:jc w:val="center"/>
        </w:trPr>
        <w:tc>
          <w:tcPr>
            <w:tcW w:w="3448" w:type="dxa"/>
            <w:shd w:val="clear" w:color="auto" w:fill="FBFCFD"/>
          </w:tcPr>
          <w:p w14:paraId="711FD95A" w14:textId="77777777" w:rsidR="00644FC7" w:rsidRPr="00341FD5" w:rsidRDefault="00666327">
            <w:pPr>
              <w:spacing w:after="0"/>
              <w:rPr>
                <w:rFonts w:ascii="Times New Roman" w:hAnsi="Times New Roman" w:cs="Times New Roman"/>
              </w:rPr>
            </w:pPr>
            <w:proofErr w:type="spellStart"/>
            <w:r w:rsidRPr="00341FD5">
              <w:rPr>
                <w:rFonts w:ascii="Times New Roman" w:hAnsi="Times New Roman" w:cs="Times New Roman"/>
              </w:rPr>
              <w:t>very_long</w:t>
            </w:r>
            <w:proofErr w:type="spellEnd"/>
          </w:p>
        </w:tc>
        <w:tc>
          <w:tcPr>
            <w:tcW w:w="6624" w:type="dxa"/>
            <w:shd w:val="clear" w:color="auto" w:fill="FBFCFD"/>
          </w:tcPr>
          <w:p w14:paraId="6DE25617" w14:textId="77777777" w:rsidR="00644FC7" w:rsidRPr="00341FD5" w:rsidRDefault="00666327" w:rsidP="00341FD5">
            <w:pPr>
              <w:spacing w:after="0"/>
              <w:jc w:val="both"/>
              <w:rPr>
                <w:rFonts w:ascii="Times New Roman" w:hAnsi="Times New Roman" w:cs="Times New Roman"/>
              </w:rPr>
            </w:pPr>
            <w:r w:rsidRPr="00341FD5">
              <w:rPr>
                <w:rFonts w:ascii="Times New Roman" w:hAnsi="Times New Roman" w:cs="Times New Roman"/>
              </w:rPr>
              <w:t xml:space="preserve">Whether </w:t>
            </w:r>
            <w:proofErr w:type="spellStart"/>
            <w:r w:rsidRPr="00341FD5">
              <w:rPr>
                <w:rFonts w:ascii="Times New Roman" w:hAnsi="Times New Roman" w:cs="Times New Roman"/>
              </w:rPr>
              <w:t>word_count</w:t>
            </w:r>
            <w:proofErr w:type="spellEnd"/>
            <w:r w:rsidRPr="00341FD5">
              <w:rPr>
                <w:rFonts w:ascii="Times New Roman" w:hAnsi="Times New Roman" w:cs="Times New Roman"/>
              </w:rPr>
              <w:t xml:space="preserve"> exceeds </w:t>
            </w:r>
            <w:proofErr w:type="spellStart"/>
            <w:r w:rsidRPr="00341FD5">
              <w:rPr>
                <w:rFonts w:ascii="Times New Roman" w:hAnsi="Times New Roman" w:cs="Times New Roman"/>
              </w:rPr>
              <w:t>long_document_words</w:t>
            </w:r>
            <w:proofErr w:type="spellEnd"/>
            <w:r w:rsidRPr="00341FD5">
              <w:rPr>
                <w:rFonts w:ascii="Times New Roman" w:hAnsi="Times New Roman" w:cs="Times New Roman"/>
              </w:rPr>
              <w:t>.</w:t>
            </w:r>
          </w:p>
        </w:tc>
      </w:tr>
      <w:tr w:rsidR="00644FC7" w:rsidRPr="00341FD5" w14:paraId="098E8C62" w14:textId="77777777" w:rsidTr="00341FD5">
        <w:trPr>
          <w:jc w:val="center"/>
        </w:trPr>
        <w:tc>
          <w:tcPr>
            <w:tcW w:w="3448" w:type="dxa"/>
          </w:tcPr>
          <w:p w14:paraId="6B01B248" w14:textId="77777777" w:rsidR="00644FC7" w:rsidRPr="00341FD5" w:rsidRDefault="00666327">
            <w:pPr>
              <w:spacing w:after="0"/>
              <w:rPr>
                <w:rFonts w:ascii="Times New Roman" w:hAnsi="Times New Roman" w:cs="Times New Roman"/>
              </w:rPr>
            </w:pPr>
            <w:proofErr w:type="spellStart"/>
            <w:r w:rsidRPr="00341FD5">
              <w:rPr>
                <w:rFonts w:ascii="Times New Roman" w:hAnsi="Times New Roman" w:cs="Times New Roman"/>
              </w:rPr>
              <w:t>readability_flesch</w:t>
            </w:r>
            <w:proofErr w:type="spellEnd"/>
          </w:p>
        </w:tc>
        <w:tc>
          <w:tcPr>
            <w:tcW w:w="6624" w:type="dxa"/>
          </w:tcPr>
          <w:p w14:paraId="3B215A36" w14:textId="77777777" w:rsidR="00644FC7" w:rsidRPr="00341FD5" w:rsidRDefault="00666327" w:rsidP="00341FD5">
            <w:pPr>
              <w:spacing w:after="0"/>
              <w:jc w:val="both"/>
              <w:rPr>
                <w:rFonts w:ascii="Times New Roman" w:hAnsi="Times New Roman" w:cs="Times New Roman"/>
              </w:rPr>
            </w:pPr>
            <w:r w:rsidRPr="00341FD5">
              <w:rPr>
                <w:rFonts w:ascii="Times New Roman" w:hAnsi="Times New Roman" w:cs="Times New Roman"/>
              </w:rPr>
              <w:t>Flesch Reading Ease estimate or None.</w:t>
            </w:r>
          </w:p>
        </w:tc>
      </w:tr>
      <w:tr w:rsidR="00644FC7" w:rsidRPr="00341FD5" w14:paraId="3348566F" w14:textId="77777777" w:rsidTr="00341FD5">
        <w:trPr>
          <w:jc w:val="center"/>
        </w:trPr>
        <w:tc>
          <w:tcPr>
            <w:tcW w:w="3448" w:type="dxa"/>
            <w:shd w:val="clear" w:color="auto" w:fill="FBFCFD"/>
          </w:tcPr>
          <w:p w14:paraId="3CAC3902" w14:textId="77777777" w:rsidR="00644FC7" w:rsidRPr="00341FD5" w:rsidRDefault="00666327">
            <w:pPr>
              <w:spacing w:after="0"/>
              <w:rPr>
                <w:rFonts w:ascii="Times New Roman" w:hAnsi="Times New Roman" w:cs="Times New Roman"/>
              </w:rPr>
            </w:pPr>
            <w:proofErr w:type="spellStart"/>
            <w:r w:rsidRPr="00341FD5">
              <w:rPr>
                <w:rFonts w:ascii="Times New Roman" w:hAnsi="Times New Roman" w:cs="Times New Roman"/>
              </w:rPr>
              <w:t>readability_grade</w:t>
            </w:r>
            <w:proofErr w:type="spellEnd"/>
          </w:p>
        </w:tc>
        <w:tc>
          <w:tcPr>
            <w:tcW w:w="6624" w:type="dxa"/>
            <w:shd w:val="clear" w:color="auto" w:fill="FBFCFD"/>
          </w:tcPr>
          <w:p w14:paraId="3613DE6A" w14:textId="77777777" w:rsidR="00644FC7" w:rsidRPr="00341FD5" w:rsidRDefault="00666327" w:rsidP="00341FD5">
            <w:pPr>
              <w:spacing w:after="0"/>
              <w:jc w:val="both"/>
              <w:rPr>
                <w:rFonts w:ascii="Times New Roman" w:hAnsi="Times New Roman" w:cs="Times New Roman"/>
              </w:rPr>
            </w:pPr>
            <w:r w:rsidRPr="00341FD5">
              <w:rPr>
                <w:rFonts w:ascii="Times New Roman" w:hAnsi="Times New Roman" w:cs="Times New Roman"/>
              </w:rPr>
              <w:t>Flesch-Kincaid grade estimate or None.</w:t>
            </w:r>
          </w:p>
        </w:tc>
      </w:tr>
      <w:tr w:rsidR="00644FC7" w:rsidRPr="00341FD5" w14:paraId="1261DF40" w14:textId="77777777" w:rsidTr="00341FD5">
        <w:trPr>
          <w:jc w:val="center"/>
        </w:trPr>
        <w:tc>
          <w:tcPr>
            <w:tcW w:w="3448" w:type="dxa"/>
          </w:tcPr>
          <w:p w14:paraId="7928B690" w14:textId="77777777" w:rsidR="00644FC7" w:rsidRPr="00341FD5" w:rsidRDefault="00666327">
            <w:pPr>
              <w:spacing w:after="0"/>
              <w:rPr>
                <w:rFonts w:ascii="Times New Roman" w:hAnsi="Times New Roman" w:cs="Times New Roman"/>
              </w:rPr>
            </w:pPr>
            <w:proofErr w:type="spellStart"/>
            <w:r w:rsidRPr="00341FD5">
              <w:rPr>
                <w:rFonts w:ascii="Times New Roman" w:hAnsi="Times New Roman" w:cs="Times New Roman"/>
              </w:rPr>
              <w:t>script_distribution</w:t>
            </w:r>
            <w:proofErr w:type="spellEnd"/>
          </w:p>
        </w:tc>
        <w:tc>
          <w:tcPr>
            <w:tcW w:w="6624" w:type="dxa"/>
          </w:tcPr>
          <w:p w14:paraId="29F0B524" w14:textId="77777777" w:rsidR="00644FC7" w:rsidRPr="00341FD5" w:rsidRDefault="00666327" w:rsidP="00341FD5">
            <w:pPr>
              <w:spacing w:after="0"/>
              <w:jc w:val="both"/>
              <w:rPr>
                <w:rFonts w:ascii="Times New Roman" w:hAnsi="Times New Roman" w:cs="Times New Roman"/>
              </w:rPr>
            </w:pPr>
            <w:r w:rsidRPr="00341FD5">
              <w:rPr>
                <w:rFonts w:ascii="Times New Roman" w:hAnsi="Times New Roman" w:cs="Times New Roman"/>
              </w:rPr>
              <w:t xml:space="preserve">Fractions of alphabetic characters by </w:t>
            </w:r>
            <w:proofErr w:type="spellStart"/>
            <w:r w:rsidRPr="00341FD5">
              <w:rPr>
                <w:rFonts w:ascii="Times New Roman" w:hAnsi="Times New Roman" w:cs="Times New Roman"/>
              </w:rPr>
              <w:t>recognised</w:t>
            </w:r>
            <w:proofErr w:type="spellEnd"/>
            <w:r w:rsidRPr="00341FD5">
              <w:rPr>
                <w:rFonts w:ascii="Times New Roman" w:hAnsi="Times New Roman" w:cs="Times New Roman"/>
              </w:rPr>
              <w:t xml:space="preserve"> Unicode script.</w:t>
            </w:r>
          </w:p>
        </w:tc>
      </w:tr>
      <w:tr w:rsidR="00644FC7" w:rsidRPr="00341FD5" w14:paraId="16BF3AC9" w14:textId="77777777" w:rsidTr="00341FD5">
        <w:trPr>
          <w:jc w:val="center"/>
        </w:trPr>
        <w:tc>
          <w:tcPr>
            <w:tcW w:w="3448" w:type="dxa"/>
            <w:shd w:val="clear" w:color="auto" w:fill="FBFCFD"/>
          </w:tcPr>
          <w:p w14:paraId="4FBE646E" w14:textId="77777777" w:rsidR="00644FC7" w:rsidRPr="00341FD5" w:rsidRDefault="00666327">
            <w:pPr>
              <w:spacing w:after="0"/>
              <w:rPr>
                <w:rFonts w:ascii="Times New Roman" w:hAnsi="Times New Roman" w:cs="Times New Roman"/>
              </w:rPr>
            </w:pPr>
            <w:proofErr w:type="spellStart"/>
            <w:r w:rsidRPr="00341FD5">
              <w:rPr>
                <w:rFonts w:ascii="Times New Roman" w:hAnsi="Times New Roman" w:cs="Times New Roman"/>
              </w:rPr>
              <w:t>dominant_script</w:t>
            </w:r>
            <w:proofErr w:type="spellEnd"/>
          </w:p>
        </w:tc>
        <w:tc>
          <w:tcPr>
            <w:tcW w:w="6624" w:type="dxa"/>
            <w:shd w:val="clear" w:color="auto" w:fill="FBFCFD"/>
          </w:tcPr>
          <w:p w14:paraId="561FA30E" w14:textId="77777777" w:rsidR="00644FC7" w:rsidRPr="00341FD5" w:rsidRDefault="00666327" w:rsidP="00341FD5">
            <w:pPr>
              <w:spacing w:after="0"/>
              <w:jc w:val="both"/>
              <w:rPr>
                <w:rFonts w:ascii="Times New Roman" w:hAnsi="Times New Roman" w:cs="Times New Roman"/>
              </w:rPr>
            </w:pPr>
            <w:r w:rsidRPr="00341FD5">
              <w:rPr>
                <w:rFonts w:ascii="Times New Roman" w:hAnsi="Times New Roman" w:cs="Times New Roman"/>
              </w:rPr>
              <w:t>Script with the largest alphabetic-character count.</w:t>
            </w:r>
          </w:p>
        </w:tc>
      </w:tr>
      <w:tr w:rsidR="00644FC7" w:rsidRPr="00341FD5" w14:paraId="3113B2DA" w14:textId="77777777" w:rsidTr="00341FD5">
        <w:trPr>
          <w:jc w:val="center"/>
        </w:trPr>
        <w:tc>
          <w:tcPr>
            <w:tcW w:w="3448" w:type="dxa"/>
          </w:tcPr>
          <w:p w14:paraId="413EFDAC" w14:textId="77777777" w:rsidR="00644FC7" w:rsidRPr="00341FD5" w:rsidRDefault="00666327">
            <w:pPr>
              <w:spacing w:after="0"/>
              <w:rPr>
                <w:rFonts w:ascii="Times New Roman" w:hAnsi="Times New Roman" w:cs="Times New Roman"/>
              </w:rPr>
            </w:pPr>
            <w:r w:rsidRPr="00341FD5">
              <w:rPr>
                <w:rFonts w:ascii="Times New Roman" w:hAnsi="Times New Roman" w:cs="Times New Roman"/>
              </w:rPr>
              <w:t>preview</w:t>
            </w:r>
          </w:p>
        </w:tc>
        <w:tc>
          <w:tcPr>
            <w:tcW w:w="6624" w:type="dxa"/>
          </w:tcPr>
          <w:p w14:paraId="2896825B" w14:textId="77777777" w:rsidR="00644FC7" w:rsidRPr="00341FD5" w:rsidRDefault="00666327" w:rsidP="00341FD5">
            <w:pPr>
              <w:spacing w:after="0"/>
              <w:jc w:val="both"/>
              <w:rPr>
                <w:rFonts w:ascii="Times New Roman" w:hAnsi="Times New Roman" w:cs="Times New Roman"/>
              </w:rPr>
            </w:pPr>
            <w:r w:rsidRPr="00341FD5">
              <w:rPr>
                <w:rFonts w:ascii="Times New Roman" w:hAnsi="Times New Roman" w:cs="Times New Roman"/>
              </w:rPr>
              <w:t>Whitespace-</w:t>
            </w:r>
            <w:proofErr w:type="spellStart"/>
            <w:r w:rsidRPr="00341FD5">
              <w:rPr>
                <w:rFonts w:ascii="Times New Roman" w:hAnsi="Times New Roman" w:cs="Times New Roman"/>
              </w:rPr>
              <w:t>normalised</w:t>
            </w:r>
            <w:proofErr w:type="spellEnd"/>
            <w:r w:rsidRPr="00341FD5">
              <w:rPr>
                <w:rFonts w:ascii="Times New Roman" w:hAnsi="Times New Roman" w:cs="Times New Roman"/>
              </w:rPr>
              <w:t xml:space="preserve"> first 500 characters.</w:t>
            </w:r>
          </w:p>
        </w:tc>
      </w:tr>
    </w:tbl>
    <w:p w14:paraId="5BC12E35" w14:textId="77777777" w:rsidR="00644FC7" w:rsidRPr="00993630" w:rsidRDefault="00644FC7">
      <w:pPr>
        <w:spacing w:after="20"/>
        <w:rPr>
          <w:rFonts w:ascii="Times New Roman" w:hAnsi="Times New Roman" w:cs="Times New Roman"/>
        </w:rPr>
      </w:pPr>
    </w:p>
    <w:p w14:paraId="1D169F5E" w14:textId="77777777" w:rsidR="00644FC7" w:rsidRPr="00993630" w:rsidRDefault="00666327">
      <w:pPr>
        <w:rPr>
          <w:rFonts w:ascii="Times New Roman" w:hAnsi="Times New Roman" w:cs="Times New Roman"/>
        </w:rPr>
      </w:pPr>
      <w:r w:rsidRPr="00993630">
        <w:rPr>
          <w:rFonts w:ascii="Times New Roman" w:hAnsi="Times New Roman" w:cs="Times New Roman"/>
        </w:rPr>
        <w:br w:type="page"/>
      </w:r>
    </w:p>
    <w:p w14:paraId="07EC9326" w14:textId="77777777" w:rsidR="00644FC7" w:rsidRPr="00BE6279" w:rsidRDefault="00666327">
      <w:pPr>
        <w:pStyle w:val="Heading1"/>
        <w:pBdr>
          <w:bottom w:val="single" w:sz="8" w:space="3" w:color="2563EB"/>
        </w:pBdr>
        <w:rPr>
          <w:rFonts w:ascii="Times New Roman" w:hAnsi="Times New Roman" w:cs="Times New Roman"/>
          <w:color w:val="auto"/>
          <w:sz w:val="40"/>
        </w:rPr>
      </w:pPr>
      <w:bookmarkStart w:id="86" w:name="_Toc237360578"/>
      <w:r w:rsidRPr="00BE6279">
        <w:rPr>
          <w:rFonts w:ascii="Times New Roman" w:hAnsi="Times New Roman" w:cs="Times New Roman"/>
          <w:color w:val="auto"/>
          <w:sz w:val="40"/>
        </w:rPr>
        <w:lastRenderedPageBreak/>
        <w:t>Chapter 8 — HTML Report, CLI, and Testing</w:t>
      </w:r>
      <w:bookmarkEnd w:id="86"/>
    </w:p>
    <w:p w14:paraId="19D5BC8C" w14:textId="77777777" w:rsidR="00644FC7" w:rsidRPr="00BE6279" w:rsidRDefault="00666327">
      <w:pPr>
        <w:pStyle w:val="Heading2"/>
        <w:rPr>
          <w:rFonts w:ascii="Times New Roman" w:hAnsi="Times New Roman" w:cs="Times New Roman"/>
          <w:sz w:val="28"/>
        </w:rPr>
      </w:pPr>
      <w:bookmarkStart w:id="87" w:name="_Toc237360579"/>
      <w:r w:rsidRPr="00BE6279">
        <w:rPr>
          <w:rFonts w:ascii="Times New Roman" w:hAnsi="Times New Roman" w:cs="Times New Roman"/>
          <w:sz w:val="28"/>
        </w:rPr>
        <w:t>8.1 HTML Report Structure</w:t>
      </w:r>
      <w:bookmarkEnd w:id="87"/>
    </w:p>
    <w:p w14:paraId="37AF12FD"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The generated HTML uses a responsive light-theme card layout. Inventory cards show total/valid/corrupt documents together with label, format, and dominant-script distributions. Subsequent sections </w:t>
      </w:r>
      <w:proofErr w:type="spellStart"/>
      <w:r w:rsidRPr="00993630">
        <w:rPr>
          <w:rFonts w:ascii="Times New Roman" w:hAnsi="Times New Roman" w:cs="Times New Roman"/>
        </w:rPr>
        <w:t>summarise</w:t>
      </w:r>
      <w:proofErr w:type="spellEnd"/>
      <w:r w:rsidRPr="00993630">
        <w:rPr>
          <w:rFonts w:ascii="Times New Roman" w:hAnsi="Times New Roman" w:cs="Times New Roman"/>
        </w:rPr>
        <w:t xml:space="preserve"> length, symbols and markup, readability, quality, and vocabulary.</w:t>
      </w:r>
    </w:p>
    <w:p w14:paraId="52783C5D"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The attached report was generated from an 18-document example corpus and correctly reports 18 total/valid documents with six negative, six neutral, and six positive labels. It demonstrates that </w:t>
      </w:r>
      <w:proofErr w:type="gramStart"/>
      <w:r w:rsidRPr="00993630">
        <w:rPr>
          <w:rFonts w:ascii="Times New Roman" w:hAnsi="Times New Roman" w:cs="Times New Roman"/>
        </w:rPr>
        <w:t>report(</w:t>
      </w:r>
      <w:proofErr w:type="gramEnd"/>
      <w:r w:rsidRPr="00993630">
        <w:rPr>
          <w:rFonts w:ascii="Times New Roman" w:hAnsi="Times New Roman" w:cs="Times New Roman"/>
        </w:rPr>
        <w:t>) reflects the currently loaded user dataset rather than a built-in fixture.</w:t>
      </w:r>
    </w:p>
    <w:p w14:paraId="69B0AE6C" w14:textId="77777777" w:rsidR="00644FC7" w:rsidRPr="00BE6279" w:rsidRDefault="00666327">
      <w:pPr>
        <w:pStyle w:val="Heading2"/>
        <w:rPr>
          <w:rFonts w:ascii="Times New Roman" w:hAnsi="Times New Roman" w:cs="Times New Roman"/>
          <w:sz w:val="28"/>
        </w:rPr>
      </w:pPr>
      <w:bookmarkStart w:id="88" w:name="_Toc237360580"/>
      <w:r w:rsidRPr="00BE6279">
        <w:rPr>
          <w:rFonts w:ascii="Times New Roman" w:hAnsi="Times New Roman" w:cs="Times New Roman"/>
          <w:sz w:val="28"/>
        </w:rPr>
        <w:t>8.2 CLI Options</w:t>
      </w:r>
      <w:bookmarkEnd w:id="88"/>
    </w:p>
    <w:tbl>
      <w:tblPr>
        <w:tblStyle w:val="TableGrid"/>
        <w:tblW w:w="0" w:type="auto"/>
        <w:jc w:val="center"/>
        <w:tblLook w:val="04A0" w:firstRow="1" w:lastRow="0" w:firstColumn="1" w:lastColumn="0" w:noHBand="0" w:noVBand="1"/>
      </w:tblPr>
      <w:tblGrid>
        <w:gridCol w:w="3157"/>
        <w:gridCol w:w="6984"/>
      </w:tblGrid>
      <w:tr w:rsidR="00BE6279" w:rsidRPr="00BE6279" w14:paraId="7210DAD7" w14:textId="77777777" w:rsidTr="00BE6279">
        <w:trPr>
          <w:tblHeader/>
          <w:jc w:val="center"/>
        </w:trPr>
        <w:tc>
          <w:tcPr>
            <w:tcW w:w="3157" w:type="dxa"/>
            <w:shd w:val="clear" w:color="auto" w:fill="2563EB"/>
            <w:vAlign w:val="center"/>
          </w:tcPr>
          <w:p w14:paraId="3A2061FE" w14:textId="77777777" w:rsidR="00644FC7" w:rsidRPr="00BE6279" w:rsidRDefault="00666327">
            <w:pPr>
              <w:spacing w:after="0"/>
              <w:rPr>
                <w:rFonts w:ascii="Times New Roman" w:hAnsi="Times New Roman" w:cs="Times New Roman"/>
                <w:color w:val="FFFFFF" w:themeColor="background1"/>
              </w:rPr>
            </w:pPr>
            <w:r w:rsidRPr="00BE6279">
              <w:rPr>
                <w:rFonts w:ascii="Times New Roman" w:hAnsi="Times New Roman" w:cs="Times New Roman"/>
                <w:b/>
                <w:color w:val="FFFFFF" w:themeColor="background1"/>
              </w:rPr>
              <w:t>CLI option</w:t>
            </w:r>
          </w:p>
        </w:tc>
        <w:tc>
          <w:tcPr>
            <w:tcW w:w="6984" w:type="dxa"/>
            <w:shd w:val="clear" w:color="auto" w:fill="2563EB"/>
            <w:vAlign w:val="center"/>
          </w:tcPr>
          <w:p w14:paraId="075C1150" w14:textId="77777777" w:rsidR="00644FC7" w:rsidRPr="00BE6279" w:rsidRDefault="00666327">
            <w:pPr>
              <w:spacing w:after="0"/>
              <w:rPr>
                <w:rFonts w:ascii="Times New Roman" w:hAnsi="Times New Roman" w:cs="Times New Roman"/>
                <w:color w:val="FFFFFF" w:themeColor="background1"/>
              </w:rPr>
            </w:pPr>
            <w:r w:rsidRPr="00BE6279">
              <w:rPr>
                <w:rFonts w:ascii="Times New Roman" w:hAnsi="Times New Roman" w:cs="Times New Roman"/>
                <w:b/>
                <w:color w:val="FFFFFF" w:themeColor="background1"/>
              </w:rPr>
              <w:t>Meaning</w:t>
            </w:r>
          </w:p>
        </w:tc>
      </w:tr>
      <w:tr w:rsidR="00644FC7" w:rsidRPr="00BE6279" w14:paraId="579DD7BC" w14:textId="77777777" w:rsidTr="00BE6279">
        <w:trPr>
          <w:jc w:val="center"/>
        </w:trPr>
        <w:tc>
          <w:tcPr>
            <w:tcW w:w="3157" w:type="dxa"/>
          </w:tcPr>
          <w:p w14:paraId="0BA84D77"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path</w:t>
            </w:r>
          </w:p>
        </w:tc>
        <w:tc>
          <w:tcPr>
            <w:tcW w:w="6984" w:type="dxa"/>
          </w:tcPr>
          <w:p w14:paraId="52B07C50"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Text file or dataset directory.</w:t>
            </w:r>
          </w:p>
        </w:tc>
      </w:tr>
      <w:tr w:rsidR="00644FC7" w:rsidRPr="00BE6279" w14:paraId="528173E6" w14:textId="77777777" w:rsidTr="00BE6279">
        <w:trPr>
          <w:jc w:val="center"/>
        </w:trPr>
        <w:tc>
          <w:tcPr>
            <w:tcW w:w="3157" w:type="dxa"/>
            <w:shd w:val="clear" w:color="auto" w:fill="FBFCFD"/>
          </w:tcPr>
          <w:p w14:paraId="5D6A3CDC"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--max</w:t>
            </w:r>
          </w:p>
        </w:tc>
        <w:tc>
          <w:tcPr>
            <w:tcW w:w="6984" w:type="dxa"/>
            <w:shd w:val="clear" w:color="auto" w:fill="FBFCFD"/>
          </w:tcPr>
          <w:p w14:paraId="4FAD9D89"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 xml:space="preserve">Maximum documents to </w:t>
            </w:r>
            <w:proofErr w:type="spellStart"/>
            <w:r w:rsidRPr="00BE6279">
              <w:rPr>
                <w:rFonts w:ascii="Times New Roman" w:hAnsi="Times New Roman" w:cs="Times New Roman"/>
              </w:rPr>
              <w:t>analyse</w:t>
            </w:r>
            <w:proofErr w:type="spellEnd"/>
            <w:r w:rsidRPr="00BE6279">
              <w:rPr>
                <w:rFonts w:ascii="Times New Roman" w:hAnsi="Times New Roman" w:cs="Times New Roman"/>
              </w:rPr>
              <w:t>.</w:t>
            </w:r>
          </w:p>
        </w:tc>
      </w:tr>
      <w:tr w:rsidR="00644FC7" w:rsidRPr="00BE6279" w14:paraId="558909CA" w14:textId="77777777" w:rsidTr="00BE6279">
        <w:trPr>
          <w:jc w:val="center"/>
        </w:trPr>
        <w:tc>
          <w:tcPr>
            <w:tcW w:w="3157" w:type="dxa"/>
          </w:tcPr>
          <w:p w14:paraId="4B48244F"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--text-field</w:t>
            </w:r>
          </w:p>
        </w:tc>
        <w:tc>
          <w:tcPr>
            <w:tcW w:w="6984" w:type="dxa"/>
          </w:tcPr>
          <w:p w14:paraId="29A5B7CD"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Text column/key for CSV/TSV/JSON.</w:t>
            </w:r>
          </w:p>
        </w:tc>
      </w:tr>
      <w:tr w:rsidR="00644FC7" w:rsidRPr="00BE6279" w14:paraId="322E44A2" w14:textId="77777777" w:rsidTr="00BE6279">
        <w:trPr>
          <w:jc w:val="center"/>
        </w:trPr>
        <w:tc>
          <w:tcPr>
            <w:tcW w:w="3157" w:type="dxa"/>
            <w:shd w:val="clear" w:color="auto" w:fill="FBFCFD"/>
          </w:tcPr>
          <w:p w14:paraId="05496DD1"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--label-field</w:t>
            </w:r>
          </w:p>
        </w:tc>
        <w:tc>
          <w:tcPr>
            <w:tcW w:w="6984" w:type="dxa"/>
            <w:shd w:val="clear" w:color="auto" w:fill="FBFCFD"/>
          </w:tcPr>
          <w:p w14:paraId="6D069FD3"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Label column/key for CSV/TSV/JSON.</w:t>
            </w:r>
          </w:p>
        </w:tc>
      </w:tr>
      <w:tr w:rsidR="00644FC7" w:rsidRPr="00BE6279" w14:paraId="610D77B0" w14:textId="77777777" w:rsidTr="00BE6279">
        <w:trPr>
          <w:jc w:val="center"/>
        </w:trPr>
        <w:tc>
          <w:tcPr>
            <w:tcW w:w="3157" w:type="dxa"/>
          </w:tcPr>
          <w:p w14:paraId="340BD2BE"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--label-from-parent</w:t>
            </w:r>
          </w:p>
        </w:tc>
        <w:tc>
          <w:tcPr>
            <w:tcW w:w="6984" w:type="dxa"/>
          </w:tcPr>
          <w:p w14:paraId="44A09F56"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Use the parent folder as label.</w:t>
            </w:r>
          </w:p>
        </w:tc>
      </w:tr>
      <w:tr w:rsidR="00644FC7" w:rsidRPr="00BE6279" w14:paraId="636D0D4C" w14:textId="77777777" w:rsidTr="00BE6279">
        <w:trPr>
          <w:jc w:val="center"/>
        </w:trPr>
        <w:tc>
          <w:tcPr>
            <w:tcW w:w="3157" w:type="dxa"/>
            <w:shd w:val="clear" w:color="auto" w:fill="FBFCFD"/>
          </w:tcPr>
          <w:p w14:paraId="5CB585C9"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--encoding</w:t>
            </w:r>
          </w:p>
        </w:tc>
        <w:tc>
          <w:tcPr>
            <w:tcW w:w="6984" w:type="dxa"/>
            <w:shd w:val="clear" w:color="auto" w:fill="FBFCFD"/>
          </w:tcPr>
          <w:p w14:paraId="3ADA4A9C"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Preferred input encoding.</w:t>
            </w:r>
          </w:p>
        </w:tc>
      </w:tr>
      <w:tr w:rsidR="00644FC7" w:rsidRPr="00BE6279" w14:paraId="0C0A8900" w14:textId="77777777" w:rsidTr="00BE6279">
        <w:trPr>
          <w:jc w:val="center"/>
        </w:trPr>
        <w:tc>
          <w:tcPr>
            <w:tcW w:w="3157" w:type="dxa"/>
          </w:tcPr>
          <w:p w14:paraId="69A41983"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--preserve-case</w:t>
            </w:r>
          </w:p>
        </w:tc>
        <w:tc>
          <w:tcPr>
            <w:tcW w:w="6984" w:type="dxa"/>
          </w:tcPr>
          <w:p w14:paraId="5773AEEC"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Disable token case folding.</w:t>
            </w:r>
          </w:p>
        </w:tc>
      </w:tr>
      <w:tr w:rsidR="00644FC7" w:rsidRPr="00BE6279" w14:paraId="233FE1B0" w14:textId="77777777" w:rsidTr="00BE6279">
        <w:trPr>
          <w:jc w:val="center"/>
        </w:trPr>
        <w:tc>
          <w:tcPr>
            <w:tcW w:w="3157" w:type="dxa"/>
            <w:shd w:val="clear" w:color="auto" w:fill="FBFCFD"/>
          </w:tcPr>
          <w:p w14:paraId="0B3682BF"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--min-token-length</w:t>
            </w:r>
          </w:p>
        </w:tc>
        <w:tc>
          <w:tcPr>
            <w:tcW w:w="6984" w:type="dxa"/>
            <w:shd w:val="clear" w:color="auto" w:fill="FBFCFD"/>
          </w:tcPr>
          <w:p w14:paraId="45428046"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Minimum token length.</w:t>
            </w:r>
          </w:p>
        </w:tc>
      </w:tr>
      <w:tr w:rsidR="00644FC7" w:rsidRPr="00BE6279" w14:paraId="5AE8E422" w14:textId="77777777" w:rsidTr="00BE6279">
        <w:trPr>
          <w:jc w:val="center"/>
        </w:trPr>
        <w:tc>
          <w:tcPr>
            <w:tcW w:w="3157" w:type="dxa"/>
          </w:tcPr>
          <w:p w14:paraId="64C1D1C3"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--short-words</w:t>
            </w:r>
          </w:p>
        </w:tc>
        <w:tc>
          <w:tcPr>
            <w:tcW w:w="6984" w:type="dxa"/>
          </w:tcPr>
          <w:p w14:paraId="7A9901D9"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Very-short document threshold.</w:t>
            </w:r>
          </w:p>
        </w:tc>
      </w:tr>
      <w:tr w:rsidR="00644FC7" w:rsidRPr="00BE6279" w14:paraId="115ADD59" w14:textId="77777777" w:rsidTr="00BE6279">
        <w:trPr>
          <w:jc w:val="center"/>
        </w:trPr>
        <w:tc>
          <w:tcPr>
            <w:tcW w:w="3157" w:type="dxa"/>
            <w:shd w:val="clear" w:color="auto" w:fill="FBFCFD"/>
          </w:tcPr>
          <w:p w14:paraId="3384C165"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--long-words</w:t>
            </w:r>
          </w:p>
        </w:tc>
        <w:tc>
          <w:tcPr>
            <w:tcW w:w="6984" w:type="dxa"/>
            <w:shd w:val="clear" w:color="auto" w:fill="FBFCFD"/>
          </w:tcPr>
          <w:p w14:paraId="06FC1FC1"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Very-long document threshold.</w:t>
            </w:r>
          </w:p>
        </w:tc>
      </w:tr>
      <w:tr w:rsidR="00644FC7" w:rsidRPr="00BE6279" w14:paraId="1D90B25C" w14:textId="77777777" w:rsidTr="00BE6279">
        <w:trPr>
          <w:jc w:val="center"/>
        </w:trPr>
        <w:tc>
          <w:tcPr>
            <w:tcW w:w="3157" w:type="dxa"/>
          </w:tcPr>
          <w:p w14:paraId="65EA5594"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--report</w:t>
            </w:r>
          </w:p>
        </w:tc>
        <w:tc>
          <w:tcPr>
            <w:tcW w:w="6984" w:type="dxa"/>
          </w:tcPr>
          <w:p w14:paraId="69E1FC15"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Write an HTML report.</w:t>
            </w:r>
          </w:p>
        </w:tc>
      </w:tr>
      <w:tr w:rsidR="00644FC7" w:rsidRPr="00BE6279" w14:paraId="1A944E2F" w14:textId="77777777" w:rsidTr="00BE6279">
        <w:trPr>
          <w:jc w:val="center"/>
        </w:trPr>
        <w:tc>
          <w:tcPr>
            <w:tcW w:w="3157" w:type="dxa"/>
            <w:shd w:val="clear" w:color="auto" w:fill="FBFCFD"/>
          </w:tcPr>
          <w:p w14:paraId="53172925"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--plot</w:t>
            </w:r>
          </w:p>
        </w:tc>
        <w:tc>
          <w:tcPr>
            <w:tcW w:w="6984" w:type="dxa"/>
            <w:shd w:val="clear" w:color="auto" w:fill="FBFCFD"/>
          </w:tcPr>
          <w:p w14:paraId="3A925359"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Generate a dataset or single-document dashboard.</w:t>
            </w:r>
          </w:p>
        </w:tc>
      </w:tr>
      <w:tr w:rsidR="00644FC7" w:rsidRPr="00BE6279" w14:paraId="1CABB721" w14:textId="77777777" w:rsidTr="00BE6279">
        <w:trPr>
          <w:jc w:val="center"/>
        </w:trPr>
        <w:tc>
          <w:tcPr>
            <w:tcW w:w="3157" w:type="dxa"/>
          </w:tcPr>
          <w:p w14:paraId="4688142D"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--single-plot</w:t>
            </w:r>
          </w:p>
        </w:tc>
        <w:tc>
          <w:tcPr>
            <w:tcW w:w="6984" w:type="dxa"/>
          </w:tcPr>
          <w:p w14:paraId="6D7AD78A"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Plot one document rather than the dataset.</w:t>
            </w:r>
          </w:p>
        </w:tc>
      </w:tr>
      <w:tr w:rsidR="00644FC7" w:rsidRPr="00BE6279" w14:paraId="73453902" w14:textId="77777777" w:rsidTr="00BE6279">
        <w:trPr>
          <w:jc w:val="center"/>
        </w:trPr>
        <w:tc>
          <w:tcPr>
            <w:tcW w:w="3157" w:type="dxa"/>
            <w:shd w:val="clear" w:color="auto" w:fill="FBFCFD"/>
          </w:tcPr>
          <w:p w14:paraId="029D3958"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--document-index</w:t>
            </w:r>
          </w:p>
        </w:tc>
        <w:tc>
          <w:tcPr>
            <w:tcW w:w="6984" w:type="dxa"/>
            <w:shd w:val="clear" w:color="auto" w:fill="FBFCFD"/>
          </w:tcPr>
          <w:p w14:paraId="64AD9BF7"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Document index for --single-plot.</w:t>
            </w:r>
          </w:p>
        </w:tc>
      </w:tr>
      <w:tr w:rsidR="00644FC7" w:rsidRPr="00BE6279" w14:paraId="179F086B" w14:textId="77777777" w:rsidTr="00BE6279">
        <w:trPr>
          <w:jc w:val="center"/>
        </w:trPr>
        <w:tc>
          <w:tcPr>
            <w:tcW w:w="3157" w:type="dxa"/>
          </w:tcPr>
          <w:p w14:paraId="41A8F03F"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--save-plot</w:t>
            </w:r>
          </w:p>
        </w:tc>
        <w:tc>
          <w:tcPr>
            <w:tcW w:w="6984" w:type="dxa"/>
          </w:tcPr>
          <w:p w14:paraId="091577BB" w14:textId="77777777" w:rsidR="00644FC7" w:rsidRPr="00BE6279" w:rsidRDefault="00666327">
            <w:pPr>
              <w:spacing w:after="0"/>
              <w:rPr>
                <w:rFonts w:ascii="Times New Roman" w:hAnsi="Times New Roman" w:cs="Times New Roman"/>
              </w:rPr>
            </w:pPr>
            <w:r w:rsidRPr="00BE6279">
              <w:rPr>
                <w:rFonts w:ascii="Times New Roman" w:hAnsi="Times New Roman" w:cs="Times New Roman"/>
              </w:rPr>
              <w:t>Save the selected dashboard image.</w:t>
            </w:r>
          </w:p>
        </w:tc>
      </w:tr>
    </w:tbl>
    <w:p w14:paraId="4B12AF49" w14:textId="77777777" w:rsidR="00644FC7" w:rsidRPr="00993630" w:rsidRDefault="00644FC7">
      <w:pPr>
        <w:spacing w:after="20"/>
        <w:rPr>
          <w:rFonts w:ascii="Times New Roman" w:hAnsi="Times New Roman" w:cs="Times New Roman"/>
        </w:rPr>
      </w:pPr>
    </w:p>
    <w:p w14:paraId="26DB6920" w14:textId="77777777" w:rsidR="00644FC7" w:rsidRPr="0048432B" w:rsidRDefault="00666327">
      <w:pPr>
        <w:pStyle w:val="Heading2"/>
        <w:rPr>
          <w:rFonts w:ascii="Times New Roman" w:hAnsi="Times New Roman" w:cs="Times New Roman"/>
          <w:sz w:val="28"/>
        </w:rPr>
      </w:pPr>
      <w:bookmarkStart w:id="89" w:name="_Toc237360581"/>
      <w:r w:rsidRPr="0048432B">
        <w:rPr>
          <w:rFonts w:ascii="Times New Roman" w:hAnsi="Times New Roman" w:cs="Times New Roman"/>
          <w:sz w:val="28"/>
        </w:rPr>
        <w:t>8.3 User-Dataset Test Workflow</w:t>
      </w:r>
      <w:bookmarkEnd w:id="89"/>
    </w:p>
    <w:p w14:paraId="4A5CAFCA"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The supplied testtext.py requires either --</w:t>
      </w:r>
      <w:proofErr w:type="spellStart"/>
      <w:r w:rsidRPr="00993630">
        <w:rPr>
          <w:rFonts w:ascii="Times New Roman" w:hAnsi="Times New Roman" w:cs="Times New Roman"/>
        </w:rPr>
        <w:t>dir</w:t>
      </w:r>
      <w:proofErr w:type="spellEnd"/>
      <w:r w:rsidRPr="00993630">
        <w:rPr>
          <w:rFonts w:ascii="Times New Roman" w:hAnsi="Times New Roman" w:cs="Times New Roman"/>
        </w:rPr>
        <w:t xml:space="preserve"> or --file. It validates loading, summary output, required </w:t>
      </w:r>
      <w:proofErr w:type="spellStart"/>
      <w:r w:rsidRPr="00993630">
        <w:rPr>
          <w:rFonts w:ascii="Times New Roman" w:hAnsi="Times New Roman" w:cs="Times New Roman"/>
        </w:rPr>
        <w:t>TextRecord</w:t>
      </w:r>
      <w:proofErr w:type="spellEnd"/>
      <w:r w:rsidRPr="00993630">
        <w:rPr>
          <w:rFonts w:ascii="Times New Roman" w:hAnsi="Times New Roman" w:cs="Times New Roman"/>
        </w:rPr>
        <w:t xml:space="preserve"> fields, vocabulary, document distances, all applicable </w:t>
      </w:r>
      <w:proofErr w:type="spellStart"/>
      <w:r w:rsidRPr="00993630">
        <w:rPr>
          <w:rFonts w:ascii="Times New Roman" w:hAnsi="Times New Roman" w:cs="Times New Roman"/>
        </w:rPr>
        <w:t>visualisations</w:t>
      </w:r>
      <w:proofErr w:type="spellEnd"/>
      <w:r w:rsidRPr="00993630">
        <w:rPr>
          <w:rFonts w:ascii="Times New Roman" w:hAnsi="Times New Roman" w:cs="Times New Roman"/>
        </w:rPr>
        <w:t xml:space="preserve">, and HTML report generation. No synthetic dataset is generated or </w:t>
      </w:r>
      <w:proofErr w:type="spellStart"/>
      <w:r w:rsidRPr="00993630">
        <w:rPr>
          <w:rFonts w:ascii="Times New Roman" w:hAnsi="Times New Roman" w:cs="Times New Roman"/>
        </w:rPr>
        <w:t>analysed</w:t>
      </w:r>
      <w:proofErr w:type="spellEnd"/>
      <w:r w:rsidRPr="00993630">
        <w:rPr>
          <w:rFonts w:ascii="Times New Roman" w:hAnsi="Times New Roman" w:cs="Times New Roman"/>
        </w:rPr>
        <w:t>.</w:t>
      </w:r>
    </w:p>
    <w:p w14:paraId="60D0B6F1" w14:textId="77777777" w:rsidR="00644FC7" w:rsidRPr="0048432B"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48432B">
        <w:rPr>
          <w:rFonts w:ascii="Consolas" w:hAnsi="Consolas" w:cs="Times New Roman"/>
          <w:sz w:val="16"/>
        </w:rPr>
        <w:t xml:space="preserve">python </w:t>
      </w:r>
      <w:proofErr w:type="gramStart"/>
      <w:r w:rsidRPr="0048432B">
        <w:rPr>
          <w:rFonts w:ascii="Consolas" w:hAnsi="Consolas" w:cs="Times New Roman"/>
          <w:sz w:val="16"/>
        </w:rPr>
        <w:t>testtext.py  --</w:t>
      </w:r>
      <w:proofErr w:type="spellStart"/>
      <w:proofErr w:type="gramEnd"/>
      <w:r w:rsidRPr="0048432B">
        <w:rPr>
          <w:rFonts w:ascii="Consolas" w:hAnsi="Consolas" w:cs="Times New Roman"/>
          <w:sz w:val="16"/>
        </w:rPr>
        <w:t>dir</w:t>
      </w:r>
      <w:proofErr w:type="spellEnd"/>
      <w:r w:rsidRPr="0048432B">
        <w:rPr>
          <w:rFonts w:ascii="Consolas" w:hAnsi="Consolas" w:cs="Times New Roman"/>
          <w:sz w:val="16"/>
        </w:rPr>
        <w:t xml:space="preserve"> "C:/Users/Ike/Desktop/test_dataset/folder_dataset" --save-plots</w:t>
      </w:r>
      <w:r w:rsidRPr="0048432B">
        <w:rPr>
          <w:rFonts w:ascii="Consolas" w:hAnsi="Consolas" w:cs="Times New Roman"/>
          <w:sz w:val="16"/>
        </w:rPr>
        <w:br/>
      </w:r>
      <w:r w:rsidRPr="0048432B">
        <w:rPr>
          <w:rFonts w:ascii="Consolas" w:hAnsi="Consolas" w:cs="Times New Roman"/>
          <w:sz w:val="16"/>
        </w:rPr>
        <w:br/>
        <w:t># Optional output controls</w:t>
      </w:r>
      <w:r w:rsidRPr="0048432B">
        <w:rPr>
          <w:rFonts w:ascii="Consolas" w:hAnsi="Consolas" w:cs="Times New Roman"/>
          <w:sz w:val="16"/>
        </w:rPr>
        <w:br/>
        <w:t>python testtext.py --file "C:/data/reviews.jsonl" --text-field text --label-field label --save-plots             --output-</w:t>
      </w:r>
      <w:proofErr w:type="spellStart"/>
      <w:r w:rsidRPr="0048432B">
        <w:rPr>
          <w:rFonts w:ascii="Consolas" w:hAnsi="Consolas" w:cs="Times New Roman"/>
          <w:sz w:val="16"/>
        </w:rPr>
        <w:t>dir</w:t>
      </w:r>
      <w:proofErr w:type="spellEnd"/>
      <w:r w:rsidRPr="0048432B">
        <w:rPr>
          <w:rFonts w:ascii="Consolas" w:hAnsi="Consolas" w:cs="Times New Roman"/>
          <w:sz w:val="16"/>
        </w:rPr>
        <w:t xml:space="preserve"> </w:t>
      </w:r>
      <w:proofErr w:type="spellStart"/>
      <w:r w:rsidRPr="0048432B">
        <w:rPr>
          <w:rFonts w:ascii="Consolas" w:hAnsi="Consolas" w:cs="Times New Roman"/>
          <w:sz w:val="16"/>
        </w:rPr>
        <w:t>outputs_text</w:t>
      </w:r>
      <w:proofErr w:type="spellEnd"/>
      <w:r w:rsidRPr="0048432B">
        <w:rPr>
          <w:rFonts w:ascii="Consolas" w:hAnsi="Consolas" w:cs="Times New Roman"/>
          <w:sz w:val="16"/>
        </w:rPr>
        <w:t xml:space="preserve"> --report viseda_text_report.html</w:t>
      </w:r>
    </w:p>
    <w:p w14:paraId="42071E3B" w14:textId="77777777" w:rsidR="00644FC7" w:rsidRPr="0048432B" w:rsidRDefault="00666327">
      <w:pPr>
        <w:pStyle w:val="Heading2"/>
        <w:rPr>
          <w:rFonts w:ascii="Times New Roman" w:hAnsi="Times New Roman" w:cs="Times New Roman"/>
          <w:sz w:val="28"/>
        </w:rPr>
      </w:pPr>
      <w:bookmarkStart w:id="90" w:name="_Toc237360582"/>
      <w:r w:rsidRPr="0048432B">
        <w:rPr>
          <w:rFonts w:ascii="Times New Roman" w:hAnsi="Times New Roman" w:cs="Times New Roman"/>
          <w:sz w:val="28"/>
        </w:rPr>
        <w:t>8.4 Common Errors</w:t>
      </w:r>
      <w:bookmarkEnd w:id="90"/>
    </w:p>
    <w:tbl>
      <w:tblPr>
        <w:tblStyle w:val="TableGrid"/>
        <w:tblW w:w="0" w:type="auto"/>
        <w:jc w:val="center"/>
        <w:tblLook w:val="04A0" w:firstRow="1" w:lastRow="0" w:firstColumn="1" w:lastColumn="0" w:noHBand="0" w:noVBand="1"/>
      </w:tblPr>
      <w:tblGrid>
        <w:gridCol w:w="2923"/>
        <w:gridCol w:w="3240"/>
        <w:gridCol w:w="3816"/>
      </w:tblGrid>
      <w:tr w:rsidR="0048432B" w:rsidRPr="0048432B" w14:paraId="2E5B46E2" w14:textId="77777777" w:rsidTr="0048432B">
        <w:trPr>
          <w:tblHeader/>
          <w:jc w:val="center"/>
        </w:trPr>
        <w:tc>
          <w:tcPr>
            <w:tcW w:w="2923" w:type="dxa"/>
            <w:shd w:val="clear" w:color="auto" w:fill="2563EB"/>
            <w:vAlign w:val="center"/>
          </w:tcPr>
          <w:p w14:paraId="261F9FBE" w14:textId="77777777" w:rsidR="00644FC7" w:rsidRPr="0048432B" w:rsidRDefault="00666327">
            <w:pPr>
              <w:spacing w:after="0"/>
              <w:rPr>
                <w:rFonts w:ascii="Times New Roman" w:hAnsi="Times New Roman" w:cs="Times New Roman"/>
                <w:color w:val="FFFFFF" w:themeColor="background1"/>
              </w:rPr>
            </w:pPr>
            <w:r w:rsidRPr="0048432B">
              <w:rPr>
                <w:rFonts w:ascii="Times New Roman" w:hAnsi="Times New Roman" w:cs="Times New Roman"/>
                <w:b/>
                <w:color w:val="FFFFFF" w:themeColor="background1"/>
              </w:rPr>
              <w:t>Error / symptom</w:t>
            </w:r>
          </w:p>
        </w:tc>
        <w:tc>
          <w:tcPr>
            <w:tcW w:w="3240" w:type="dxa"/>
            <w:shd w:val="clear" w:color="auto" w:fill="2563EB"/>
            <w:vAlign w:val="center"/>
          </w:tcPr>
          <w:p w14:paraId="263FFB7D" w14:textId="77777777" w:rsidR="00644FC7" w:rsidRPr="0048432B" w:rsidRDefault="00666327">
            <w:pPr>
              <w:spacing w:after="0"/>
              <w:rPr>
                <w:rFonts w:ascii="Times New Roman" w:hAnsi="Times New Roman" w:cs="Times New Roman"/>
                <w:color w:val="FFFFFF" w:themeColor="background1"/>
              </w:rPr>
            </w:pPr>
            <w:r w:rsidRPr="0048432B">
              <w:rPr>
                <w:rFonts w:ascii="Times New Roman" w:hAnsi="Times New Roman" w:cs="Times New Roman"/>
                <w:b/>
                <w:color w:val="FFFFFF" w:themeColor="background1"/>
              </w:rPr>
              <w:t>Likely cause</w:t>
            </w:r>
          </w:p>
        </w:tc>
        <w:tc>
          <w:tcPr>
            <w:tcW w:w="3816" w:type="dxa"/>
            <w:shd w:val="clear" w:color="auto" w:fill="2563EB"/>
            <w:vAlign w:val="center"/>
          </w:tcPr>
          <w:p w14:paraId="7F9FBE7A" w14:textId="77777777" w:rsidR="00644FC7" w:rsidRPr="0048432B" w:rsidRDefault="00666327">
            <w:pPr>
              <w:spacing w:after="0"/>
              <w:rPr>
                <w:rFonts w:ascii="Times New Roman" w:hAnsi="Times New Roman" w:cs="Times New Roman"/>
                <w:color w:val="FFFFFF" w:themeColor="background1"/>
              </w:rPr>
            </w:pPr>
            <w:r w:rsidRPr="0048432B">
              <w:rPr>
                <w:rFonts w:ascii="Times New Roman" w:hAnsi="Times New Roman" w:cs="Times New Roman"/>
                <w:b/>
                <w:color w:val="FFFFFF" w:themeColor="background1"/>
              </w:rPr>
              <w:t>Resolution</w:t>
            </w:r>
          </w:p>
        </w:tc>
      </w:tr>
      <w:tr w:rsidR="00644FC7" w:rsidRPr="0048432B" w14:paraId="386DD4AA" w14:textId="77777777" w:rsidTr="0048432B">
        <w:trPr>
          <w:jc w:val="center"/>
        </w:trPr>
        <w:tc>
          <w:tcPr>
            <w:tcW w:w="2923" w:type="dxa"/>
          </w:tcPr>
          <w:p w14:paraId="7EBB099D"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Unsupported text format</w:t>
            </w:r>
          </w:p>
        </w:tc>
        <w:tc>
          <w:tcPr>
            <w:tcW w:w="3240" w:type="dxa"/>
          </w:tcPr>
          <w:p w14:paraId="686CD11B"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File extension not in SUPPORTED_EXTS.</w:t>
            </w:r>
          </w:p>
        </w:tc>
        <w:tc>
          <w:tcPr>
            <w:tcW w:w="3816" w:type="dxa"/>
          </w:tcPr>
          <w:p w14:paraId="319EE96D"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 xml:space="preserve">Convert the file or extend </w:t>
            </w:r>
            <w:proofErr w:type="spellStart"/>
            <w:r w:rsidRPr="0048432B">
              <w:rPr>
                <w:rFonts w:ascii="Times New Roman" w:hAnsi="Times New Roman" w:cs="Times New Roman"/>
              </w:rPr>
              <w:t>TextEDA's</w:t>
            </w:r>
            <w:proofErr w:type="spellEnd"/>
            <w:r w:rsidRPr="0048432B">
              <w:rPr>
                <w:rFonts w:ascii="Times New Roman" w:hAnsi="Times New Roman" w:cs="Times New Roman"/>
              </w:rPr>
              <w:t xml:space="preserve"> loader.</w:t>
            </w:r>
          </w:p>
        </w:tc>
      </w:tr>
      <w:tr w:rsidR="00644FC7" w:rsidRPr="0048432B" w14:paraId="3C5A543E" w14:textId="77777777" w:rsidTr="0048432B">
        <w:trPr>
          <w:jc w:val="center"/>
        </w:trPr>
        <w:tc>
          <w:tcPr>
            <w:tcW w:w="2923" w:type="dxa"/>
            <w:shd w:val="clear" w:color="auto" w:fill="FBFCFD"/>
          </w:tcPr>
          <w:p w14:paraId="68843DF8"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Could not identify a text field</w:t>
            </w:r>
          </w:p>
        </w:tc>
        <w:tc>
          <w:tcPr>
            <w:tcW w:w="3240" w:type="dxa"/>
            <w:shd w:val="clear" w:color="auto" w:fill="FBFCFD"/>
          </w:tcPr>
          <w:p w14:paraId="344A467C"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 xml:space="preserve">Structured file has no </w:t>
            </w:r>
            <w:proofErr w:type="spellStart"/>
            <w:r w:rsidRPr="0048432B">
              <w:rPr>
                <w:rFonts w:ascii="Times New Roman" w:hAnsi="Times New Roman" w:cs="Times New Roman"/>
              </w:rPr>
              <w:t>recognised</w:t>
            </w:r>
            <w:proofErr w:type="spellEnd"/>
            <w:r w:rsidRPr="0048432B">
              <w:rPr>
                <w:rFonts w:ascii="Times New Roman" w:hAnsi="Times New Roman" w:cs="Times New Roman"/>
              </w:rPr>
              <w:t xml:space="preserve"> text column/key.</w:t>
            </w:r>
          </w:p>
        </w:tc>
        <w:tc>
          <w:tcPr>
            <w:tcW w:w="3816" w:type="dxa"/>
            <w:shd w:val="clear" w:color="auto" w:fill="FBFCFD"/>
          </w:tcPr>
          <w:p w14:paraId="207ED266"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 xml:space="preserve">Pass </w:t>
            </w:r>
            <w:proofErr w:type="spellStart"/>
            <w:r w:rsidRPr="0048432B">
              <w:rPr>
                <w:rFonts w:ascii="Times New Roman" w:hAnsi="Times New Roman" w:cs="Times New Roman"/>
              </w:rPr>
              <w:t>text_field</w:t>
            </w:r>
            <w:proofErr w:type="spellEnd"/>
            <w:r w:rsidRPr="0048432B">
              <w:rPr>
                <w:rFonts w:ascii="Times New Roman" w:hAnsi="Times New Roman" w:cs="Times New Roman"/>
              </w:rPr>
              <w:t>/--text-field explicitly.</w:t>
            </w:r>
          </w:p>
        </w:tc>
      </w:tr>
      <w:tr w:rsidR="00644FC7" w:rsidRPr="0048432B" w14:paraId="4A629054" w14:textId="77777777" w:rsidTr="0048432B">
        <w:trPr>
          <w:jc w:val="center"/>
        </w:trPr>
        <w:tc>
          <w:tcPr>
            <w:tcW w:w="2923" w:type="dxa"/>
          </w:tcPr>
          <w:p w14:paraId="705EA969"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 xml:space="preserve">Requested </w:t>
            </w:r>
            <w:proofErr w:type="spellStart"/>
            <w:r w:rsidRPr="0048432B">
              <w:rPr>
                <w:rFonts w:ascii="Times New Roman" w:hAnsi="Times New Roman" w:cs="Times New Roman"/>
              </w:rPr>
              <w:t>label_field</w:t>
            </w:r>
            <w:proofErr w:type="spellEnd"/>
            <w:r w:rsidRPr="0048432B">
              <w:rPr>
                <w:rFonts w:ascii="Times New Roman" w:hAnsi="Times New Roman" w:cs="Times New Roman"/>
              </w:rPr>
              <w:t xml:space="preserve"> not found</w:t>
            </w:r>
          </w:p>
        </w:tc>
        <w:tc>
          <w:tcPr>
            <w:tcW w:w="3240" w:type="dxa"/>
          </w:tcPr>
          <w:p w14:paraId="7A9607A5"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Specified label column/key is absent.</w:t>
            </w:r>
          </w:p>
        </w:tc>
        <w:tc>
          <w:tcPr>
            <w:tcW w:w="3816" w:type="dxa"/>
          </w:tcPr>
          <w:p w14:paraId="68B0315C"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Check field spelling or omit the label field.</w:t>
            </w:r>
          </w:p>
        </w:tc>
      </w:tr>
      <w:tr w:rsidR="00644FC7" w:rsidRPr="0048432B" w14:paraId="7CA4FC53" w14:textId="77777777" w:rsidTr="0048432B">
        <w:trPr>
          <w:jc w:val="center"/>
        </w:trPr>
        <w:tc>
          <w:tcPr>
            <w:tcW w:w="2923" w:type="dxa"/>
            <w:shd w:val="clear" w:color="auto" w:fill="FBFCFD"/>
          </w:tcPr>
          <w:p w14:paraId="4247D4A9"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Unable to decode</w:t>
            </w:r>
          </w:p>
        </w:tc>
        <w:tc>
          <w:tcPr>
            <w:tcW w:w="3240" w:type="dxa"/>
            <w:shd w:val="clear" w:color="auto" w:fill="FBFCFD"/>
          </w:tcPr>
          <w:p w14:paraId="58B631AF"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None of the encoding fallbacks succeeded.</w:t>
            </w:r>
          </w:p>
        </w:tc>
        <w:tc>
          <w:tcPr>
            <w:tcW w:w="3816" w:type="dxa"/>
            <w:shd w:val="clear" w:color="auto" w:fill="FBFCFD"/>
          </w:tcPr>
          <w:p w14:paraId="609CDBB1"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Pass encoding explicitly or convert the file to Unicode.</w:t>
            </w:r>
          </w:p>
        </w:tc>
      </w:tr>
      <w:tr w:rsidR="00644FC7" w:rsidRPr="0048432B" w14:paraId="00D3EBD1" w14:textId="77777777" w:rsidTr="0048432B">
        <w:trPr>
          <w:jc w:val="center"/>
        </w:trPr>
        <w:tc>
          <w:tcPr>
            <w:tcW w:w="2923" w:type="dxa"/>
          </w:tcPr>
          <w:p w14:paraId="6070F2FD"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 xml:space="preserve">Need at least two valid </w:t>
            </w:r>
            <w:r w:rsidRPr="0048432B">
              <w:rPr>
                <w:rFonts w:ascii="Times New Roman" w:hAnsi="Times New Roman" w:cs="Times New Roman"/>
              </w:rPr>
              <w:lastRenderedPageBreak/>
              <w:t>documents</w:t>
            </w:r>
          </w:p>
        </w:tc>
        <w:tc>
          <w:tcPr>
            <w:tcW w:w="3240" w:type="dxa"/>
          </w:tcPr>
          <w:p w14:paraId="6826B10B"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lastRenderedPageBreak/>
              <w:t xml:space="preserve">Distance analysis was requested on </w:t>
            </w:r>
            <w:r w:rsidRPr="0048432B">
              <w:rPr>
                <w:rFonts w:ascii="Times New Roman" w:hAnsi="Times New Roman" w:cs="Times New Roman"/>
              </w:rPr>
              <w:lastRenderedPageBreak/>
              <w:t>one valid document.</w:t>
            </w:r>
          </w:p>
        </w:tc>
        <w:tc>
          <w:tcPr>
            <w:tcW w:w="3816" w:type="dxa"/>
          </w:tcPr>
          <w:p w14:paraId="2F62EABC"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lastRenderedPageBreak/>
              <w:t xml:space="preserve">Load at least two documents or skip </w:t>
            </w:r>
            <w:r w:rsidRPr="0048432B">
              <w:rPr>
                <w:rFonts w:ascii="Times New Roman" w:hAnsi="Times New Roman" w:cs="Times New Roman"/>
              </w:rPr>
              <w:lastRenderedPageBreak/>
              <w:t>pairwise analysis.</w:t>
            </w:r>
          </w:p>
        </w:tc>
      </w:tr>
      <w:tr w:rsidR="00644FC7" w:rsidRPr="0048432B" w14:paraId="32CED315" w14:textId="77777777" w:rsidTr="0048432B">
        <w:trPr>
          <w:jc w:val="center"/>
        </w:trPr>
        <w:tc>
          <w:tcPr>
            <w:tcW w:w="2923" w:type="dxa"/>
            <w:shd w:val="clear" w:color="auto" w:fill="FBFCFD"/>
          </w:tcPr>
          <w:p w14:paraId="5D0A6945"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lastRenderedPageBreak/>
              <w:t>No labelled documents are available</w:t>
            </w:r>
          </w:p>
        </w:tc>
        <w:tc>
          <w:tcPr>
            <w:tcW w:w="3240" w:type="dxa"/>
            <w:shd w:val="clear" w:color="auto" w:fill="FBFCFD"/>
          </w:tcPr>
          <w:p w14:paraId="73756CAF" w14:textId="77777777" w:rsidR="00644FC7" w:rsidRPr="0048432B" w:rsidRDefault="00666327">
            <w:pPr>
              <w:spacing w:after="0"/>
              <w:rPr>
                <w:rFonts w:ascii="Times New Roman" w:hAnsi="Times New Roman" w:cs="Times New Roman"/>
              </w:rPr>
            </w:pPr>
            <w:proofErr w:type="spellStart"/>
            <w:r w:rsidRPr="0048432B">
              <w:rPr>
                <w:rFonts w:ascii="Times New Roman" w:hAnsi="Times New Roman" w:cs="Times New Roman"/>
              </w:rPr>
              <w:t>plot_label_</w:t>
            </w:r>
            <w:proofErr w:type="gramStart"/>
            <w:r w:rsidRPr="0048432B">
              <w:rPr>
                <w:rFonts w:ascii="Times New Roman" w:hAnsi="Times New Roman" w:cs="Times New Roman"/>
              </w:rPr>
              <w:t>comparison</w:t>
            </w:r>
            <w:proofErr w:type="spellEnd"/>
            <w:r w:rsidRPr="0048432B">
              <w:rPr>
                <w:rFonts w:ascii="Times New Roman" w:hAnsi="Times New Roman" w:cs="Times New Roman"/>
              </w:rPr>
              <w:t>(</w:t>
            </w:r>
            <w:proofErr w:type="gramEnd"/>
            <w:r w:rsidRPr="0048432B">
              <w:rPr>
                <w:rFonts w:ascii="Times New Roman" w:hAnsi="Times New Roman" w:cs="Times New Roman"/>
              </w:rPr>
              <w:t>) has no labels.</w:t>
            </w:r>
          </w:p>
        </w:tc>
        <w:tc>
          <w:tcPr>
            <w:tcW w:w="3816" w:type="dxa"/>
            <w:shd w:val="clear" w:color="auto" w:fill="FBFCFD"/>
          </w:tcPr>
          <w:p w14:paraId="7AD75B19"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 xml:space="preserve">Provide labels via folders, mappings, or structured </w:t>
            </w:r>
            <w:proofErr w:type="spellStart"/>
            <w:r w:rsidRPr="0048432B">
              <w:rPr>
                <w:rFonts w:ascii="Times New Roman" w:hAnsi="Times New Roman" w:cs="Times New Roman"/>
              </w:rPr>
              <w:t>label_field</w:t>
            </w:r>
            <w:proofErr w:type="spellEnd"/>
            <w:r w:rsidRPr="0048432B">
              <w:rPr>
                <w:rFonts w:ascii="Times New Roman" w:hAnsi="Times New Roman" w:cs="Times New Roman"/>
              </w:rPr>
              <w:t>.</w:t>
            </w:r>
          </w:p>
        </w:tc>
      </w:tr>
      <w:tr w:rsidR="00644FC7" w:rsidRPr="0048432B" w14:paraId="414C3F1D" w14:textId="77777777" w:rsidTr="0048432B">
        <w:trPr>
          <w:jc w:val="center"/>
        </w:trPr>
        <w:tc>
          <w:tcPr>
            <w:tcW w:w="2923" w:type="dxa"/>
          </w:tcPr>
          <w:p w14:paraId="43848FFD"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 xml:space="preserve">Unknown </w:t>
            </w:r>
            <w:proofErr w:type="spellStart"/>
            <w:r w:rsidRPr="0048432B">
              <w:rPr>
                <w:rFonts w:ascii="Times New Roman" w:hAnsi="Times New Roman" w:cs="Times New Roman"/>
              </w:rPr>
              <w:t>TextRecord</w:t>
            </w:r>
            <w:proofErr w:type="spellEnd"/>
            <w:r w:rsidRPr="0048432B">
              <w:rPr>
                <w:rFonts w:ascii="Times New Roman" w:hAnsi="Times New Roman" w:cs="Times New Roman"/>
              </w:rPr>
              <w:t xml:space="preserve"> metric</w:t>
            </w:r>
          </w:p>
        </w:tc>
        <w:tc>
          <w:tcPr>
            <w:tcW w:w="3240" w:type="dxa"/>
          </w:tcPr>
          <w:p w14:paraId="4F94C210"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 xml:space="preserve">Invalid metric name in </w:t>
            </w:r>
            <w:proofErr w:type="spellStart"/>
            <w:r w:rsidRPr="0048432B">
              <w:rPr>
                <w:rFonts w:ascii="Times New Roman" w:hAnsi="Times New Roman" w:cs="Times New Roman"/>
              </w:rPr>
              <w:t>plot_label_</w:t>
            </w:r>
            <w:proofErr w:type="gramStart"/>
            <w:r w:rsidRPr="0048432B">
              <w:rPr>
                <w:rFonts w:ascii="Times New Roman" w:hAnsi="Times New Roman" w:cs="Times New Roman"/>
              </w:rPr>
              <w:t>comparison</w:t>
            </w:r>
            <w:proofErr w:type="spellEnd"/>
            <w:r w:rsidRPr="0048432B">
              <w:rPr>
                <w:rFonts w:ascii="Times New Roman" w:hAnsi="Times New Roman" w:cs="Times New Roman"/>
              </w:rPr>
              <w:t>(</w:t>
            </w:r>
            <w:proofErr w:type="gramEnd"/>
            <w:r w:rsidRPr="0048432B">
              <w:rPr>
                <w:rFonts w:ascii="Times New Roman" w:hAnsi="Times New Roman" w:cs="Times New Roman"/>
              </w:rPr>
              <w:t>).</w:t>
            </w:r>
          </w:p>
        </w:tc>
        <w:tc>
          <w:tcPr>
            <w:tcW w:w="3816" w:type="dxa"/>
          </w:tcPr>
          <w:p w14:paraId="18E5C1E5"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 xml:space="preserve">Use a numeric </w:t>
            </w:r>
            <w:proofErr w:type="spellStart"/>
            <w:r w:rsidRPr="0048432B">
              <w:rPr>
                <w:rFonts w:ascii="Times New Roman" w:hAnsi="Times New Roman" w:cs="Times New Roman"/>
              </w:rPr>
              <w:t>TextRecord</w:t>
            </w:r>
            <w:proofErr w:type="spellEnd"/>
            <w:r w:rsidRPr="0048432B">
              <w:rPr>
                <w:rFonts w:ascii="Times New Roman" w:hAnsi="Times New Roman" w:cs="Times New Roman"/>
              </w:rPr>
              <w:t xml:space="preserve"> attribute.</w:t>
            </w:r>
          </w:p>
        </w:tc>
      </w:tr>
      <w:tr w:rsidR="00644FC7" w:rsidRPr="0048432B" w14:paraId="50D23851" w14:textId="77777777" w:rsidTr="0048432B">
        <w:trPr>
          <w:jc w:val="center"/>
        </w:trPr>
        <w:tc>
          <w:tcPr>
            <w:tcW w:w="2923" w:type="dxa"/>
            <w:shd w:val="clear" w:color="auto" w:fill="FBFCFD"/>
          </w:tcPr>
          <w:p w14:paraId="251E1BF8"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Readability is None</w:t>
            </w:r>
          </w:p>
        </w:tc>
        <w:tc>
          <w:tcPr>
            <w:tcW w:w="3240" w:type="dxa"/>
            <w:shd w:val="clear" w:color="auto" w:fill="FBFCFD"/>
          </w:tcPr>
          <w:p w14:paraId="0F23CA2B"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No alphabetic words/sentences were available.</w:t>
            </w:r>
          </w:p>
        </w:tc>
        <w:tc>
          <w:tcPr>
            <w:tcW w:w="3816" w:type="dxa"/>
            <w:shd w:val="clear" w:color="auto" w:fill="FBFCFD"/>
          </w:tcPr>
          <w:p w14:paraId="6B0F9BA0"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Treat as unavailable rather than zero.</w:t>
            </w:r>
          </w:p>
        </w:tc>
      </w:tr>
      <w:tr w:rsidR="00644FC7" w:rsidRPr="0048432B" w14:paraId="0B63FF84" w14:textId="77777777" w:rsidTr="0048432B">
        <w:trPr>
          <w:jc w:val="center"/>
        </w:trPr>
        <w:tc>
          <w:tcPr>
            <w:tcW w:w="2923" w:type="dxa"/>
          </w:tcPr>
          <w:p w14:paraId="2BC76A8C"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 xml:space="preserve">DOCX </w:t>
            </w:r>
            <w:proofErr w:type="spellStart"/>
            <w:r w:rsidRPr="0048432B">
              <w:rPr>
                <w:rFonts w:ascii="Times New Roman" w:hAnsi="Times New Roman" w:cs="Times New Roman"/>
              </w:rPr>
              <w:t>PermissionError</w:t>
            </w:r>
            <w:proofErr w:type="spellEnd"/>
          </w:p>
        </w:tc>
        <w:tc>
          <w:tcPr>
            <w:tcW w:w="3240" w:type="dxa"/>
          </w:tcPr>
          <w:p w14:paraId="1C4F3EA6"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Generated Word file is open/locked.</w:t>
            </w:r>
          </w:p>
        </w:tc>
        <w:tc>
          <w:tcPr>
            <w:tcW w:w="3816" w:type="dxa"/>
          </w:tcPr>
          <w:p w14:paraId="27232C37" w14:textId="77777777" w:rsidR="00644FC7" w:rsidRPr="0048432B" w:rsidRDefault="00666327">
            <w:pPr>
              <w:spacing w:after="0"/>
              <w:rPr>
                <w:rFonts w:ascii="Times New Roman" w:hAnsi="Times New Roman" w:cs="Times New Roman"/>
              </w:rPr>
            </w:pPr>
            <w:r w:rsidRPr="0048432B">
              <w:rPr>
                <w:rFonts w:ascii="Times New Roman" w:hAnsi="Times New Roman" w:cs="Times New Roman"/>
              </w:rPr>
              <w:t>Close it; the documentation generator also supports timestamp fallback.</w:t>
            </w:r>
          </w:p>
        </w:tc>
      </w:tr>
    </w:tbl>
    <w:p w14:paraId="164E3403" w14:textId="77777777" w:rsidR="00644FC7" w:rsidRPr="00993630" w:rsidRDefault="00644FC7">
      <w:pPr>
        <w:spacing w:after="20"/>
        <w:rPr>
          <w:rFonts w:ascii="Times New Roman" w:hAnsi="Times New Roman" w:cs="Times New Roman"/>
        </w:rPr>
      </w:pPr>
    </w:p>
    <w:p w14:paraId="512E0E63" w14:textId="77777777" w:rsidR="00644FC7" w:rsidRPr="00993630" w:rsidRDefault="00666327">
      <w:pPr>
        <w:rPr>
          <w:rFonts w:ascii="Times New Roman" w:hAnsi="Times New Roman" w:cs="Times New Roman"/>
        </w:rPr>
      </w:pPr>
      <w:r w:rsidRPr="00993630">
        <w:rPr>
          <w:rFonts w:ascii="Times New Roman" w:hAnsi="Times New Roman" w:cs="Times New Roman"/>
        </w:rPr>
        <w:br w:type="page"/>
      </w:r>
    </w:p>
    <w:p w14:paraId="6EEAC7C0" w14:textId="77777777" w:rsidR="00644FC7" w:rsidRPr="0048432B" w:rsidRDefault="00666327">
      <w:pPr>
        <w:pStyle w:val="Heading1"/>
        <w:pBdr>
          <w:bottom w:val="single" w:sz="8" w:space="3" w:color="2563EB"/>
        </w:pBdr>
        <w:rPr>
          <w:rFonts w:ascii="Times New Roman" w:hAnsi="Times New Roman" w:cs="Times New Roman"/>
          <w:color w:val="auto"/>
          <w:sz w:val="40"/>
        </w:rPr>
      </w:pPr>
      <w:bookmarkStart w:id="91" w:name="_Toc237360583"/>
      <w:r w:rsidRPr="0048432B">
        <w:rPr>
          <w:rFonts w:ascii="Times New Roman" w:hAnsi="Times New Roman" w:cs="Times New Roman"/>
          <w:color w:val="auto"/>
          <w:sz w:val="40"/>
        </w:rPr>
        <w:lastRenderedPageBreak/>
        <w:t>Chapter 9 — Advanced Usage</w:t>
      </w:r>
      <w:bookmarkEnd w:id="91"/>
    </w:p>
    <w:p w14:paraId="3FFDFE25" w14:textId="77777777" w:rsidR="00644FC7" w:rsidRPr="0048432B" w:rsidRDefault="00666327">
      <w:pPr>
        <w:pStyle w:val="Heading2"/>
        <w:rPr>
          <w:rFonts w:ascii="Times New Roman" w:hAnsi="Times New Roman" w:cs="Times New Roman"/>
          <w:sz w:val="28"/>
        </w:rPr>
      </w:pPr>
      <w:bookmarkStart w:id="92" w:name="_Toc237360584"/>
      <w:r w:rsidRPr="0048432B">
        <w:rPr>
          <w:rFonts w:ascii="Times New Roman" w:hAnsi="Times New Roman" w:cs="Times New Roman"/>
          <w:sz w:val="28"/>
        </w:rPr>
        <w:t xml:space="preserve">9.1 Custom </w:t>
      </w:r>
      <w:proofErr w:type="spellStart"/>
      <w:r w:rsidRPr="0048432B">
        <w:rPr>
          <w:rFonts w:ascii="Times New Roman" w:hAnsi="Times New Roman" w:cs="Times New Roman"/>
          <w:sz w:val="28"/>
        </w:rPr>
        <w:t>Stopwords</w:t>
      </w:r>
      <w:bookmarkEnd w:id="92"/>
      <w:proofErr w:type="spellEnd"/>
    </w:p>
    <w:p w14:paraId="0E0BB2C7" w14:textId="77777777" w:rsidR="00644FC7" w:rsidRPr="0048432B"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proofErr w:type="spellStart"/>
      <w:r w:rsidRPr="0048432B">
        <w:rPr>
          <w:rFonts w:ascii="Consolas" w:hAnsi="Consolas" w:cs="Times New Roman"/>
          <w:sz w:val="16"/>
        </w:rPr>
        <w:t>domain_stopwords</w:t>
      </w:r>
      <w:proofErr w:type="spellEnd"/>
      <w:r w:rsidRPr="0048432B">
        <w:rPr>
          <w:rFonts w:ascii="Consolas" w:hAnsi="Consolas" w:cs="Times New Roman"/>
          <w:sz w:val="16"/>
        </w:rPr>
        <w:t xml:space="preserve"> = {</w:t>
      </w:r>
      <w:r w:rsidRPr="0048432B">
        <w:rPr>
          <w:rFonts w:ascii="Consolas" w:hAnsi="Consolas" w:cs="Times New Roman"/>
          <w:sz w:val="16"/>
        </w:rPr>
        <w:br/>
        <w:t xml:space="preserve">    "the", "and", "of",</w:t>
      </w:r>
      <w:r w:rsidRPr="0048432B">
        <w:rPr>
          <w:rFonts w:ascii="Consolas" w:hAnsi="Consolas" w:cs="Times New Roman"/>
          <w:sz w:val="16"/>
        </w:rPr>
        <w:br/>
        <w:t xml:space="preserve">    "report", "document", "section",</w:t>
      </w:r>
      <w:r w:rsidRPr="0048432B">
        <w:rPr>
          <w:rFonts w:ascii="Consolas" w:hAnsi="Consolas" w:cs="Times New Roman"/>
          <w:sz w:val="16"/>
        </w:rPr>
        <w:br/>
        <w:t>}</w:t>
      </w:r>
      <w:r w:rsidRPr="0048432B">
        <w:rPr>
          <w:rFonts w:ascii="Consolas" w:hAnsi="Consolas" w:cs="Times New Roman"/>
          <w:sz w:val="16"/>
        </w:rPr>
        <w:br/>
      </w:r>
      <w:r w:rsidRPr="0048432B">
        <w:rPr>
          <w:rFonts w:ascii="Consolas" w:hAnsi="Consolas" w:cs="Times New Roman"/>
          <w:sz w:val="16"/>
        </w:rPr>
        <w:br/>
      </w:r>
      <w:proofErr w:type="spellStart"/>
      <w:r w:rsidRPr="0048432B">
        <w:rPr>
          <w:rFonts w:ascii="Consolas" w:hAnsi="Consolas" w:cs="Times New Roman"/>
          <w:sz w:val="16"/>
        </w:rPr>
        <w:t>eda</w:t>
      </w:r>
      <w:proofErr w:type="spellEnd"/>
      <w:r w:rsidRPr="0048432B">
        <w:rPr>
          <w:rFonts w:ascii="Consolas" w:hAnsi="Consolas" w:cs="Times New Roman"/>
          <w:sz w:val="16"/>
        </w:rPr>
        <w:t xml:space="preserve"> = </w:t>
      </w:r>
      <w:proofErr w:type="spellStart"/>
      <w:r w:rsidRPr="0048432B">
        <w:rPr>
          <w:rFonts w:ascii="Consolas" w:hAnsi="Consolas" w:cs="Times New Roman"/>
          <w:sz w:val="16"/>
        </w:rPr>
        <w:t>TextEDA</w:t>
      </w:r>
      <w:proofErr w:type="spellEnd"/>
      <w:r w:rsidRPr="0048432B">
        <w:rPr>
          <w:rFonts w:ascii="Consolas" w:hAnsi="Consolas" w:cs="Times New Roman"/>
          <w:sz w:val="16"/>
        </w:rPr>
        <w:t>(</w:t>
      </w:r>
      <w:proofErr w:type="spellStart"/>
      <w:r w:rsidRPr="0048432B">
        <w:rPr>
          <w:rFonts w:ascii="Consolas" w:hAnsi="Consolas" w:cs="Times New Roman"/>
          <w:sz w:val="16"/>
        </w:rPr>
        <w:t>stopwords</w:t>
      </w:r>
      <w:proofErr w:type="spellEnd"/>
      <w:r w:rsidRPr="0048432B">
        <w:rPr>
          <w:rFonts w:ascii="Consolas" w:hAnsi="Consolas" w:cs="Times New Roman"/>
          <w:sz w:val="16"/>
        </w:rPr>
        <w:t>=</w:t>
      </w:r>
      <w:proofErr w:type="spellStart"/>
      <w:r w:rsidRPr="0048432B">
        <w:rPr>
          <w:rFonts w:ascii="Consolas" w:hAnsi="Consolas" w:cs="Times New Roman"/>
          <w:sz w:val="16"/>
        </w:rPr>
        <w:t>domain_stopwords</w:t>
      </w:r>
      <w:proofErr w:type="spellEnd"/>
      <w:r w:rsidRPr="0048432B">
        <w:rPr>
          <w:rFonts w:ascii="Consolas" w:hAnsi="Consolas" w:cs="Times New Roman"/>
          <w:sz w:val="16"/>
        </w:rPr>
        <w:t>)</w:t>
      </w:r>
      <w:r w:rsidRPr="0048432B">
        <w:rPr>
          <w:rFonts w:ascii="Consolas" w:hAnsi="Consolas" w:cs="Times New Roman"/>
          <w:sz w:val="16"/>
        </w:rPr>
        <w:br/>
      </w:r>
      <w:proofErr w:type="spellStart"/>
      <w:proofErr w:type="gramStart"/>
      <w:r w:rsidRPr="0048432B">
        <w:rPr>
          <w:rFonts w:ascii="Consolas" w:hAnsi="Consolas" w:cs="Times New Roman"/>
          <w:sz w:val="16"/>
        </w:rPr>
        <w:t>eda.load</w:t>
      </w:r>
      <w:proofErr w:type="spellEnd"/>
      <w:proofErr w:type="gramEnd"/>
      <w:r w:rsidRPr="0048432B">
        <w:rPr>
          <w:rFonts w:ascii="Consolas" w:hAnsi="Consolas" w:cs="Times New Roman"/>
          <w:sz w:val="16"/>
        </w:rPr>
        <w:t>("corpus/")</w:t>
      </w:r>
      <w:r w:rsidRPr="0048432B">
        <w:rPr>
          <w:rFonts w:ascii="Consolas" w:hAnsi="Consolas" w:cs="Times New Roman"/>
          <w:sz w:val="16"/>
        </w:rPr>
        <w:br/>
      </w:r>
      <w:r w:rsidRPr="0048432B">
        <w:rPr>
          <w:rFonts w:ascii="Consolas" w:hAnsi="Consolas" w:cs="Times New Roman"/>
          <w:sz w:val="16"/>
        </w:rPr>
        <w:br/>
      </w:r>
      <w:proofErr w:type="spellStart"/>
      <w:r w:rsidRPr="0048432B">
        <w:rPr>
          <w:rFonts w:ascii="Consolas" w:hAnsi="Consolas" w:cs="Times New Roman"/>
          <w:sz w:val="16"/>
        </w:rPr>
        <w:t>content_vocab</w:t>
      </w:r>
      <w:proofErr w:type="spellEnd"/>
      <w:r w:rsidRPr="0048432B">
        <w:rPr>
          <w:rFonts w:ascii="Consolas" w:hAnsi="Consolas" w:cs="Times New Roman"/>
          <w:sz w:val="16"/>
        </w:rPr>
        <w:t xml:space="preserve"> = </w:t>
      </w:r>
      <w:proofErr w:type="spellStart"/>
      <w:r w:rsidRPr="0048432B">
        <w:rPr>
          <w:rFonts w:ascii="Consolas" w:hAnsi="Consolas" w:cs="Times New Roman"/>
          <w:sz w:val="16"/>
        </w:rPr>
        <w:t>eda.vocabulary</w:t>
      </w:r>
      <w:proofErr w:type="spellEnd"/>
      <w:r w:rsidRPr="0048432B">
        <w:rPr>
          <w:rFonts w:ascii="Consolas" w:hAnsi="Consolas" w:cs="Times New Roman"/>
          <w:sz w:val="16"/>
        </w:rPr>
        <w:t>(</w:t>
      </w:r>
      <w:r w:rsidRPr="0048432B">
        <w:rPr>
          <w:rFonts w:ascii="Consolas" w:hAnsi="Consolas" w:cs="Times New Roman"/>
          <w:sz w:val="16"/>
        </w:rPr>
        <w:br/>
        <w:t xml:space="preserve">    </w:t>
      </w:r>
      <w:proofErr w:type="spellStart"/>
      <w:r w:rsidRPr="0048432B">
        <w:rPr>
          <w:rFonts w:ascii="Consolas" w:hAnsi="Consolas" w:cs="Times New Roman"/>
          <w:sz w:val="16"/>
        </w:rPr>
        <w:t>top_n</w:t>
      </w:r>
      <w:proofErr w:type="spellEnd"/>
      <w:r w:rsidRPr="0048432B">
        <w:rPr>
          <w:rFonts w:ascii="Consolas" w:hAnsi="Consolas" w:cs="Times New Roman"/>
          <w:sz w:val="16"/>
        </w:rPr>
        <w:t>=50,</w:t>
      </w:r>
      <w:r w:rsidRPr="0048432B">
        <w:rPr>
          <w:rFonts w:ascii="Consolas" w:hAnsi="Consolas" w:cs="Times New Roman"/>
          <w:sz w:val="16"/>
        </w:rPr>
        <w:br/>
        <w:t xml:space="preserve">    </w:t>
      </w:r>
      <w:proofErr w:type="spellStart"/>
      <w:r w:rsidRPr="0048432B">
        <w:rPr>
          <w:rFonts w:ascii="Consolas" w:hAnsi="Consolas" w:cs="Times New Roman"/>
          <w:sz w:val="16"/>
        </w:rPr>
        <w:t>exclude_stopwords</w:t>
      </w:r>
      <w:proofErr w:type="spellEnd"/>
      <w:r w:rsidRPr="0048432B">
        <w:rPr>
          <w:rFonts w:ascii="Consolas" w:hAnsi="Consolas" w:cs="Times New Roman"/>
          <w:sz w:val="16"/>
        </w:rPr>
        <w:t>=True,</w:t>
      </w:r>
      <w:r w:rsidRPr="0048432B">
        <w:rPr>
          <w:rFonts w:ascii="Consolas" w:hAnsi="Consolas" w:cs="Times New Roman"/>
          <w:sz w:val="16"/>
        </w:rPr>
        <w:br/>
        <w:t>)</w:t>
      </w:r>
    </w:p>
    <w:p w14:paraId="71D62DE5" w14:textId="77777777" w:rsidR="00644FC7" w:rsidRPr="00993630" w:rsidRDefault="00666327" w:rsidP="0048432B">
      <w:pPr>
        <w:pBdr>
          <w:left w:val="single" w:sz="6" w:space="3" w:color="A8C7FA"/>
        </w:pBdr>
        <w:shd w:val="clear" w:color="auto" w:fill="F6F8FA"/>
        <w:spacing w:before="80" w:after="140"/>
        <w:ind w:left="115" w:right="43"/>
        <w:jc w:val="both"/>
        <w:rPr>
          <w:rFonts w:ascii="Times New Roman" w:hAnsi="Times New Roman" w:cs="Times New Roman"/>
        </w:rPr>
      </w:pPr>
      <w:r w:rsidRPr="00993630">
        <w:rPr>
          <w:rFonts w:ascii="Times New Roman" w:hAnsi="Times New Roman" w:cs="Times New Roman"/>
          <w:b/>
          <w:color w:val="2563EB"/>
          <w:sz w:val="18"/>
        </w:rPr>
        <w:t xml:space="preserve">Note: </w:t>
      </w:r>
      <w:r w:rsidRPr="00993630">
        <w:rPr>
          <w:rFonts w:ascii="Times New Roman" w:hAnsi="Times New Roman" w:cs="Times New Roman"/>
          <w:sz w:val="18"/>
        </w:rPr>
        <w:t xml:space="preserve">Passing </w:t>
      </w:r>
      <w:proofErr w:type="spellStart"/>
      <w:r w:rsidRPr="00993630">
        <w:rPr>
          <w:rFonts w:ascii="Times New Roman" w:hAnsi="Times New Roman" w:cs="Times New Roman"/>
          <w:sz w:val="18"/>
        </w:rPr>
        <w:t>stopwords</w:t>
      </w:r>
      <w:proofErr w:type="spellEnd"/>
      <w:r w:rsidRPr="00993630">
        <w:rPr>
          <w:rFonts w:ascii="Times New Roman" w:hAnsi="Times New Roman" w:cs="Times New Roman"/>
          <w:sz w:val="18"/>
        </w:rPr>
        <w:t xml:space="preserve"> replaces the built-in set; it does not extend it automatically. Combine sets explicitly when you want both general and domain-specific </w:t>
      </w:r>
      <w:proofErr w:type="spellStart"/>
      <w:r w:rsidRPr="00993630">
        <w:rPr>
          <w:rFonts w:ascii="Times New Roman" w:hAnsi="Times New Roman" w:cs="Times New Roman"/>
          <w:sz w:val="18"/>
        </w:rPr>
        <w:t>stopwords</w:t>
      </w:r>
      <w:proofErr w:type="spellEnd"/>
      <w:r w:rsidRPr="00993630">
        <w:rPr>
          <w:rFonts w:ascii="Times New Roman" w:hAnsi="Times New Roman" w:cs="Times New Roman"/>
          <w:sz w:val="18"/>
        </w:rPr>
        <w:t>.</w:t>
      </w:r>
    </w:p>
    <w:p w14:paraId="40AB8D79" w14:textId="77777777" w:rsidR="00644FC7" w:rsidRPr="0048432B" w:rsidRDefault="00666327">
      <w:pPr>
        <w:pStyle w:val="Heading2"/>
        <w:rPr>
          <w:rFonts w:ascii="Times New Roman" w:hAnsi="Times New Roman" w:cs="Times New Roman"/>
          <w:sz w:val="28"/>
        </w:rPr>
      </w:pPr>
      <w:bookmarkStart w:id="93" w:name="_Toc237360585"/>
      <w:r w:rsidRPr="0048432B">
        <w:rPr>
          <w:rFonts w:ascii="Times New Roman" w:hAnsi="Times New Roman" w:cs="Times New Roman"/>
          <w:sz w:val="28"/>
        </w:rPr>
        <w:t>9.2 Preserve Case</w:t>
      </w:r>
      <w:bookmarkEnd w:id="93"/>
    </w:p>
    <w:p w14:paraId="105F285C" w14:textId="77777777" w:rsidR="00644FC7" w:rsidRPr="0048432B"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proofErr w:type="spellStart"/>
      <w:r w:rsidRPr="0048432B">
        <w:rPr>
          <w:rFonts w:ascii="Consolas" w:hAnsi="Consolas" w:cs="Times New Roman"/>
          <w:sz w:val="16"/>
        </w:rPr>
        <w:t>eda</w:t>
      </w:r>
      <w:proofErr w:type="spellEnd"/>
      <w:r w:rsidRPr="0048432B">
        <w:rPr>
          <w:rFonts w:ascii="Consolas" w:hAnsi="Consolas" w:cs="Times New Roman"/>
          <w:sz w:val="16"/>
        </w:rPr>
        <w:t xml:space="preserve"> = </w:t>
      </w:r>
      <w:proofErr w:type="spellStart"/>
      <w:r w:rsidRPr="0048432B">
        <w:rPr>
          <w:rFonts w:ascii="Consolas" w:hAnsi="Consolas" w:cs="Times New Roman"/>
          <w:sz w:val="16"/>
        </w:rPr>
        <w:t>TextEDA</w:t>
      </w:r>
      <w:proofErr w:type="spellEnd"/>
      <w:r w:rsidRPr="0048432B">
        <w:rPr>
          <w:rFonts w:ascii="Consolas" w:hAnsi="Consolas" w:cs="Times New Roman"/>
          <w:sz w:val="16"/>
        </w:rPr>
        <w:t>(lowercase=False)</w:t>
      </w:r>
      <w:r w:rsidRPr="0048432B">
        <w:rPr>
          <w:rFonts w:ascii="Consolas" w:hAnsi="Consolas" w:cs="Times New Roman"/>
          <w:sz w:val="16"/>
        </w:rPr>
        <w:br/>
      </w:r>
      <w:proofErr w:type="spellStart"/>
      <w:proofErr w:type="gramStart"/>
      <w:r w:rsidRPr="0048432B">
        <w:rPr>
          <w:rFonts w:ascii="Consolas" w:hAnsi="Consolas" w:cs="Times New Roman"/>
          <w:sz w:val="16"/>
        </w:rPr>
        <w:t>eda.load</w:t>
      </w:r>
      <w:proofErr w:type="spellEnd"/>
      <w:proofErr w:type="gramEnd"/>
      <w:r w:rsidRPr="0048432B">
        <w:rPr>
          <w:rFonts w:ascii="Consolas" w:hAnsi="Consolas" w:cs="Times New Roman"/>
          <w:sz w:val="16"/>
        </w:rPr>
        <w:t>("</w:t>
      </w:r>
      <w:proofErr w:type="spellStart"/>
      <w:r w:rsidRPr="0048432B">
        <w:rPr>
          <w:rFonts w:ascii="Consolas" w:hAnsi="Consolas" w:cs="Times New Roman"/>
          <w:sz w:val="16"/>
        </w:rPr>
        <w:t>named_entities</w:t>
      </w:r>
      <w:proofErr w:type="spellEnd"/>
      <w:r w:rsidRPr="0048432B">
        <w:rPr>
          <w:rFonts w:ascii="Consolas" w:hAnsi="Consolas" w:cs="Times New Roman"/>
          <w:sz w:val="16"/>
        </w:rPr>
        <w:t>/")</w:t>
      </w:r>
      <w:r w:rsidRPr="0048432B">
        <w:rPr>
          <w:rFonts w:ascii="Consolas" w:hAnsi="Consolas" w:cs="Times New Roman"/>
          <w:sz w:val="16"/>
        </w:rPr>
        <w:br/>
      </w:r>
      <w:r w:rsidRPr="0048432B">
        <w:rPr>
          <w:rFonts w:ascii="Consolas" w:hAnsi="Consolas" w:cs="Times New Roman"/>
          <w:sz w:val="16"/>
        </w:rPr>
        <w:br/>
        <w:t># 'Apple' and 'apple' remain separate vocabulary entries.</w:t>
      </w:r>
      <w:r w:rsidRPr="0048432B">
        <w:rPr>
          <w:rFonts w:ascii="Consolas" w:hAnsi="Consolas" w:cs="Times New Roman"/>
          <w:sz w:val="16"/>
        </w:rPr>
        <w:br/>
        <w:t>print(</w:t>
      </w:r>
      <w:proofErr w:type="spellStart"/>
      <w:r w:rsidRPr="0048432B">
        <w:rPr>
          <w:rFonts w:ascii="Consolas" w:hAnsi="Consolas" w:cs="Times New Roman"/>
          <w:sz w:val="16"/>
        </w:rPr>
        <w:t>eda.vocabulary</w:t>
      </w:r>
      <w:proofErr w:type="spellEnd"/>
      <w:r w:rsidRPr="0048432B">
        <w:rPr>
          <w:rFonts w:ascii="Consolas" w:hAnsi="Consolas" w:cs="Times New Roman"/>
          <w:sz w:val="16"/>
        </w:rPr>
        <w:t>(</w:t>
      </w:r>
      <w:proofErr w:type="spellStart"/>
      <w:r w:rsidRPr="0048432B">
        <w:rPr>
          <w:rFonts w:ascii="Consolas" w:hAnsi="Consolas" w:cs="Times New Roman"/>
          <w:sz w:val="16"/>
        </w:rPr>
        <w:t>top_n</w:t>
      </w:r>
      <w:proofErr w:type="spellEnd"/>
      <w:r w:rsidRPr="0048432B">
        <w:rPr>
          <w:rFonts w:ascii="Consolas" w:hAnsi="Consolas" w:cs="Times New Roman"/>
          <w:sz w:val="16"/>
        </w:rPr>
        <w:t>=30))</w:t>
      </w:r>
    </w:p>
    <w:p w14:paraId="2D9C1D40" w14:textId="77777777" w:rsidR="00644FC7" w:rsidRPr="0048432B" w:rsidRDefault="00666327">
      <w:pPr>
        <w:pStyle w:val="Heading2"/>
        <w:rPr>
          <w:rFonts w:ascii="Times New Roman" w:hAnsi="Times New Roman" w:cs="Times New Roman"/>
          <w:sz w:val="28"/>
        </w:rPr>
      </w:pPr>
      <w:bookmarkStart w:id="94" w:name="_Toc237360586"/>
      <w:r w:rsidRPr="0048432B">
        <w:rPr>
          <w:rFonts w:ascii="Times New Roman" w:hAnsi="Times New Roman" w:cs="Times New Roman"/>
          <w:sz w:val="28"/>
        </w:rPr>
        <w:t>9.3 Minimum Token Length</w:t>
      </w:r>
      <w:bookmarkEnd w:id="94"/>
    </w:p>
    <w:p w14:paraId="591AF332" w14:textId="77777777" w:rsidR="00644FC7" w:rsidRPr="0048432B"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proofErr w:type="spellStart"/>
      <w:r w:rsidRPr="0048432B">
        <w:rPr>
          <w:rFonts w:ascii="Consolas" w:hAnsi="Consolas" w:cs="Times New Roman"/>
          <w:sz w:val="16"/>
        </w:rPr>
        <w:t>eda</w:t>
      </w:r>
      <w:proofErr w:type="spellEnd"/>
      <w:r w:rsidRPr="0048432B">
        <w:rPr>
          <w:rFonts w:ascii="Consolas" w:hAnsi="Consolas" w:cs="Times New Roman"/>
          <w:sz w:val="16"/>
        </w:rPr>
        <w:t xml:space="preserve"> = </w:t>
      </w:r>
      <w:proofErr w:type="spellStart"/>
      <w:r w:rsidRPr="0048432B">
        <w:rPr>
          <w:rFonts w:ascii="Consolas" w:hAnsi="Consolas" w:cs="Times New Roman"/>
          <w:sz w:val="16"/>
        </w:rPr>
        <w:t>TextEDA</w:t>
      </w:r>
      <w:proofErr w:type="spellEnd"/>
      <w:r w:rsidRPr="0048432B">
        <w:rPr>
          <w:rFonts w:ascii="Consolas" w:hAnsi="Consolas" w:cs="Times New Roman"/>
          <w:sz w:val="16"/>
        </w:rPr>
        <w:t>(</w:t>
      </w:r>
      <w:proofErr w:type="spellStart"/>
      <w:r w:rsidRPr="0048432B">
        <w:rPr>
          <w:rFonts w:ascii="Consolas" w:hAnsi="Consolas" w:cs="Times New Roman"/>
          <w:sz w:val="16"/>
        </w:rPr>
        <w:t>min_token_length</w:t>
      </w:r>
      <w:proofErr w:type="spellEnd"/>
      <w:r w:rsidRPr="0048432B">
        <w:rPr>
          <w:rFonts w:ascii="Consolas" w:hAnsi="Consolas" w:cs="Times New Roman"/>
          <w:sz w:val="16"/>
        </w:rPr>
        <w:t>=3)</w:t>
      </w:r>
      <w:r w:rsidRPr="0048432B">
        <w:rPr>
          <w:rFonts w:ascii="Consolas" w:hAnsi="Consolas" w:cs="Times New Roman"/>
          <w:sz w:val="16"/>
        </w:rPr>
        <w:br/>
      </w:r>
      <w:proofErr w:type="spellStart"/>
      <w:proofErr w:type="gramStart"/>
      <w:r w:rsidRPr="0048432B">
        <w:rPr>
          <w:rFonts w:ascii="Consolas" w:hAnsi="Consolas" w:cs="Times New Roman"/>
          <w:sz w:val="16"/>
        </w:rPr>
        <w:t>eda.load</w:t>
      </w:r>
      <w:proofErr w:type="spellEnd"/>
      <w:proofErr w:type="gramEnd"/>
      <w:r w:rsidRPr="0048432B">
        <w:rPr>
          <w:rFonts w:ascii="Consolas" w:hAnsi="Consolas" w:cs="Times New Roman"/>
          <w:sz w:val="16"/>
        </w:rPr>
        <w:t>("corpus/")</w:t>
      </w:r>
    </w:p>
    <w:p w14:paraId="79F0A1EC"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Short alphabetic tokens below the threshold are removed from vocabulary and length analyses. Numeric tokens remain eligible even when their string length is shorter than the threshold.</w:t>
      </w:r>
    </w:p>
    <w:p w14:paraId="1F80D5FE" w14:textId="77777777" w:rsidR="00644FC7" w:rsidRPr="0048432B" w:rsidRDefault="00666327">
      <w:pPr>
        <w:pStyle w:val="Heading2"/>
        <w:rPr>
          <w:rFonts w:ascii="Times New Roman" w:hAnsi="Times New Roman" w:cs="Times New Roman"/>
          <w:sz w:val="28"/>
        </w:rPr>
      </w:pPr>
      <w:bookmarkStart w:id="95" w:name="_Toc237360587"/>
      <w:r w:rsidRPr="0048432B">
        <w:rPr>
          <w:rFonts w:ascii="Times New Roman" w:hAnsi="Times New Roman" w:cs="Times New Roman"/>
          <w:sz w:val="28"/>
        </w:rPr>
        <w:t>9.4 Thresholds for Short and Long Documents</w:t>
      </w:r>
      <w:bookmarkEnd w:id="95"/>
    </w:p>
    <w:p w14:paraId="2C9E4379" w14:textId="77777777" w:rsidR="00644FC7" w:rsidRPr="0048432B"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proofErr w:type="spellStart"/>
      <w:r w:rsidRPr="0048432B">
        <w:rPr>
          <w:rFonts w:ascii="Consolas" w:hAnsi="Consolas" w:cs="Times New Roman"/>
          <w:sz w:val="16"/>
        </w:rPr>
        <w:t>eda</w:t>
      </w:r>
      <w:proofErr w:type="spellEnd"/>
      <w:r w:rsidRPr="0048432B">
        <w:rPr>
          <w:rFonts w:ascii="Consolas" w:hAnsi="Consolas" w:cs="Times New Roman"/>
          <w:sz w:val="16"/>
        </w:rPr>
        <w:t xml:space="preserve"> = </w:t>
      </w:r>
      <w:proofErr w:type="spellStart"/>
      <w:proofErr w:type="gramStart"/>
      <w:r w:rsidRPr="0048432B">
        <w:rPr>
          <w:rFonts w:ascii="Consolas" w:hAnsi="Consolas" w:cs="Times New Roman"/>
          <w:sz w:val="16"/>
        </w:rPr>
        <w:t>TextEDA</w:t>
      </w:r>
      <w:proofErr w:type="spellEnd"/>
      <w:r w:rsidRPr="0048432B">
        <w:rPr>
          <w:rFonts w:ascii="Consolas" w:hAnsi="Consolas" w:cs="Times New Roman"/>
          <w:sz w:val="16"/>
        </w:rPr>
        <w:t>(</w:t>
      </w:r>
      <w:proofErr w:type="gramEnd"/>
      <w:r w:rsidRPr="0048432B">
        <w:rPr>
          <w:rFonts w:ascii="Consolas" w:hAnsi="Consolas" w:cs="Times New Roman"/>
          <w:sz w:val="16"/>
        </w:rPr>
        <w:br/>
        <w:t xml:space="preserve">    </w:t>
      </w:r>
      <w:proofErr w:type="spellStart"/>
      <w:r w:rsidRPr="0048432B">
        <w:rPr>
          <w:rFonts w:ascii="Consolas" w:hAnsi="Consolas" w:cs="Times New Roman"/>
          <w:sz w:val="16"/>
        </w:rPr>
        <w:t>short_document_words</w:t>
      </w:r>
      <w:proofErr w:type="spellEnd"/>
      <w:r w:rsidRPr="0048432B">
        <w:rPr>
          <w:rFonts w:ascii="Consolas" w:hAnsi="Consolas" w:cs="Times New Roman"/>
          <w:sz w:val="16"/>
        </w:rPr>
        <w:t>=20,</w:t>
      </w:r>
      <w:r w:rsidRPr="0048432B">
        <w:rPr>
          <w:rFonts w:ascii="Consolas" w:hAnsi="Consolas" w:cs="Times New Roman"/>
          <w:sz w:val="16"/>
        </w:rPr>
        <w:br/>
        <w:t xml:space="preserve">    </w:t>
      </w:r>
      <w:proofErr w:type="spellStart"/>
      <w:r w:rsidRPr="0048432B">
        <w:rPr>
          <w:rFonts w:ascii="Consolas" w:hAnsi="Consolas" w:cs="Times New Roman"/>
          <w:sz w:val="16"/>
        </w:rPr>
        <w:t>long_document_words</w:t>
      </w:r>
      <w:proofErr w:type="spellEnd"/>
      <w:r w:rsidRPr="0048432B">
        <w:rPr>
          <w:rFonts w:ascii="Consolas" w:hAnsi="Consolas" w:cs="Times New Roman"/>
          <w:sz w:val="16"/>
        </w:rPr>
        <w:t>=512,</w:t>
      </w:r>
      <w:r w:rsidRPr="0048432B">
        <w:rPr>
          <w:rFonts w:ascii="Consolas" w:hAnsi="Consolas" w:cs="Times New Roman"/>
          <w:sz w:val="16"/>
        </w:rPr>
        <w:br/>
        <w:t>)</w:t>
      </w:r>
      <w:r w:rsidRPr="0048432B">
        <w:rPr>
          <w:rFonts w:ascii="Consolas" w:hAnsi="Consolas" w:cs="Times New Roman"/>
          <w:sz w:val="16"/>
        </w:rPr>
        <w:br/>
      </w:r>
      <w:proofErr w:type="spellStart"/>
      <w:r w:rsidRPr="0048432B">
        <w:rPr>
          <w:rFonts w:ascii="Consolas" w:hAnsi="Consolas" w:cs="Times New Roman"/>
          <w:sz w:val="16"/>
        </w:rPr>
        <w:t>eda.load</w:t>
      </w:r>
      <w:proofErr w:type="spellEnd"/>
      <w:r w:rsidRPr="0048432B">
        <w:rPr>
          <w:rFonts w:ascii="Consolas" w:hAnsi="Consolas" w:cs="Times New Roman"/>
          <w:sz w:val="16"/>
        </w:rPr>
        <w:t>("documents/")</w:t>
      </w:r>
    </w:p>
    <w:p w14:paraId="4E8F3666"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Choose these thresholds to match the modelling pipeline. For example, a transformer with a 512-token context does not map exactly to 512 </w:t>
      </w: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regex tokens, but </w:t>
      </w: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can still flag obviously long records for closer inspection.</w:t>
      </w:r>
    </w:p>
    <w:p w14:paraId="6726BECB" w14:textId="77777777" w:rsidR="00644FC7" w:rsidRPr="0048432B" w:rsidRDefault="00666327">
      <w:pPr>
        <w:pStyle w:val="Heading2"/>
        <w:rPr>
          <w:rFonts w:ascii="Times New Roman" w:hAnsi="Times New Roman" w:cs="Times New Roman"/>
          <w:sz w:val="28"/>
        </w:rPr>
      </w:pPr>
      <w:bookmarkStart w:id="96" w:name="_Toc237360588"/>
      <w:r w:rsidRPr="0048432B">
        <w:rPr>
          <w:rFonts w:ascii="Times New Roman" w:hAnsi="Times New Roman" w:cs="Times New Roman"/>
          <w:sz w:val="28"/>
        </w:rPr>
        <w:t xml:space="preserve">9.5 Access Records as a pandas </w:t>
      </w:r>
      <w:proofErr w:type="spellStart"/>
      <w:r w:rsidRPr="0048432B">
        <w:rPr>
          <w:rFonts w:ascii="Times New Roman" w:hAnsi="Times New Roman" w:cs="Times New Roman"/>
          <w:sz w:val="28"/>
        </w:rPr>
        <w:t>DataFrame</w:t>
      </w:r>
      <w:bookmarkEnd w:id="96"/>
      <w:proofErr w:type="spellEnd"/>
    </w:p>
    <w:p w14:paraId="5472667C" w14:textId="77777777" w:rsidR="00644FC7" w:rsidRPr="0048432B"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48432B">
        <w:rPr>
          <w:rFonts w:ascii="Consolas" w:hAnsi="Consolas" w:cs="Times New Roman"/>
          <w:sz w:val="16"/>
        </w:rPr>
        <w:t>import pandas as pd</w:t>
      </w:r>
      <w:r w:rsidRPr="0048432B">
        <w:rPr>
          <w:rFonts w:ascii="Consolas" w:hAnsi="Consolas" w:cs="Times New Roman"/>
          <w:sz w:val="16"/>
        </w:rPr>
        <w:br/>
      </w:r>
      <w:r w:rsidRPr="0048432B">
        <w:rPr>
          <w:rFonts w:ascii="Consolas" w:hAnsi="Consolas" w:cs="Times New Roman"/>
          <w:sz w:val="16"/>
        </w:rPr>
        <w:br/>
        <w:t>rows = []</w:t>
      </w:r>
      <w:r w:rsidRPr="0048432B">
        <w:rPr>
          <w:rFonts w:ascii="Consolas" w:hAnsi="Consolas" w:cs="Times New Roman"/>
          <w:sz w:val="16"/>
        </w:rPr>
        <w:br/>
        <w:t xml:space="preserve">for rec in </w:t>
      </w:r>
      <w:proofErr w:type="spellStart"/>
      <w:r w:rsidRPr="0048432B">
        <w:rPr>
          <w:rFonts w:ascii="Consolas" w:hAnsi="Consolas" w:cs="Times New Roman"/>
          <w:sz w:val="16"/>
        </w:rPr>
        <w:t>eda</w:t>
      </w:r>
      <w:proofErr w:type="spellEnd"/>
      <w:r w:rsidRPr="0048432B">
        <w:rPr>
          <w:rFonts w:ascii="Consolas" w:hAnsi="Consolas" w:cs="Times New Roman"/>
          <w:sz w:val="16"/>
        </w:rPr>
        <w:t>._records:</w:t>
      </w:r>
      <w:r w:rsidRPr="0048432B">
        <w:rPr>
          <w:rFonts w:ascii="Consolas" w:hAnsi="Consolas" w:cs="Times New Roman"/>
          <w:sz w:val="16"/>
        </w:rPr>
        <w:br/>
        <w:t xml:space="preserve">    if </w:t>
      </w:r>
      <w:proofErr w:type="spellStart"/>
      <w:r w:rsidRPr="0048432B">
        <w:rPr>
          <w:rFonts w:ascii="Consolas" w:hAnsi="Consolas" w:cs="Times New Roman"/>
          <w:sz w:val="16"/>
        </w:rPr>
        <w:t>rec.is_corrupt</w:t>
      </w:r>
      <w:proofErr w:type="spellEnd"/>
      <w:r w:rsidRPr="0048432B">
        <w:rPr>
          <w:rFonts w:ascii="Consolas" w:hAnsi="Consolas" w:cs="Times New Roman"/>
          <w:sz w:val="16"/>
        </w:rPr>
        <w:t>:</w:t>
      </w:r>
      <w:r w:rsidRPr="0048432B">
        <w:rPr>
          <w:rFonts w:ascii="Consolas" w:hAnsi="Consolas" w:cs="Times New Roman"/>
          <w:sz w:val="16"/>
        </w:rPr>
        <w:br/>
        <w:t xml:space="preserve">        continue</w:t>
      </w:r>
      <w:r w:rsidRPr="0048432B">
        <w:rPr>
          <w:rFonts w:ascii="Consolas" w:hAnsi="Consolas" w:cs="Times New Roman"/>
          <w:sz w:val="16"/>
        </w:rPr>
        <w:br/>
        <w:t xml:space="preserve">    </w:t>
      </w:r>
      <w:proofErr w:type="spellStart"/>
      <w:r w:rsidRPr="0048432B">
        <w:rPr>
          <w:rFonts w:ascii="Consolas" w:hAnsi="Consolas" w:cs="Times New Roman"/>
          <w:sz w:val="16"/>
        </w:rPr>
        <w:t>rows.append</w:t>
      </w:r>
      <w:proofErr w:type="spellEnd"/>
      <w:r w:rsidRPr="0048432B">
        <w:rPr>
          <w:rFonts w:ascii="Consolas" w:hAnsi="Consolas" w:cs="Times New Roman"/>
          <w:sz w:val="16"/>
        </w:rPr>
        <w:t>({</w:t>
      </w:r>
      <w:r w:rsidRPr="0048432B">
        <w:rPr>
          <w:rFonts w:ascii="Consolas" w:hAnsi="Consolas" w:cs="Times New Roman"/>
          <w:sz w:val="16"/>
        </w:rPr>
        <w:br/>
        <w:t xml:space="preserve">        "path": </w:t>
      </w:r>
      <w:proofErr w:type="spellStart"/>
      <w:r w:rsidRPr="0048432B">
        <w:rPr>
          <w:rFonts w:ascii="Consolas" w:hAnsi="Consolas" w:cs="Times New Roman"/>
          <w:sz w:val="16"/>
        </w:rPr>
        <w:t>rec.path</w:t>
      </w:r>
      <w:proofErr w:type="spellEnd"/>
      <w:r w:rsidRPr="0048432B">
        <w:rPr>
          <w:rFonts w:ascii="Consolas" w:hAnsi="Consolas" w:cs="Times New Roman"/>
          <w:sz w:val="16"/>
        </w:rPr>
        <w:t>,</w:t>
      </w:r>
      <w:r w:rsidRPr="0048432B">
        <w:rPr>
          <w:rFonts w:ascii="Consolas" w:hAnsi="Consolas" w:cs="Times New Roman"/>
          <w:sz w:val="16"/>
        </w:rPr>
        <w:br/>
        <w:t xml:space="preserve">        "label": </w:t>
      </w:r>
      <w:proofErr w:type="spellStart"/>
      <w:r w:rsidRPr="0048432B">
        <w:rPr>
          <w:rFonts w:ascii="Consolas" w:hAnsi="Consolas" w:cs="Times New Roman"/>
          <w:sz w:val="16"/>
        </w:rPr>
        <w:t>rec.label</w:t>
      </w:r>
      <w:proofErr w:type="spellEnd"/>
      <w:r w:rsidRPr="0048432B">
        <w:rPr>
          <w:rFonts w:ascii="Consolas" w:hAnsi="Consolas" w:cs="Times New Roman"/>
          <w:sz w:val="16"/>
        </w:rPr>
        <w:t>,</w:t>
      </w:r>
      <w:r w:rsidRPr="0048432B">
        <w:rPr>
          <w:rFonts w:ascii="Consolas" w:hAnsi="Consolas" w:cs="Times New Roman"/>
          <w:sz w:val="16"/>
        </w:rPr>
        <w:br/>
        <w:t xml:space="preserve">        "words": </w:t>
      </w:r>
      <w:proofErr w:type="spellStart"/>
      <w:r w:rsidRPr="0048432B">
        <w:rPr>
          <w:rFonts w:ascii="Consolas" w:hAnsi="Consolas" w:cs="Times New Roman"/>
          <w:sz w:val="16"/>
        </w:rPr>
        <w:t>rec.word_count</w:t>
      </w:r>
      <w:proofErr w:type="spellEnd"/>
      <w:r w:rsidRPr="0048432B">
        <w:rPr>
          <w:rFonts w:ascii="Consolas" w:hAnsi="Consolas" w:cs="Times New Roman"/>
          <w:sz w:val="16"/>
        </w:rPr>
        <w:t>,</w:t>
      </w:r>
      <w:r w:rsidRPr="0048432B">
        <w:rPr>
          <w:rFonts w:ascii="Consolas" w:hAnsi="Consolas" w:cs="Times New Roman"/>
          <w:sz w:val="16"/>
        </w:rPr>
        <w:br/>
        <w:t xml:space="preserve">        "sentences": </w:t>
      </w:r>
      <w:proofErr w:type="spellStart"/>
      <w:r w:rsidRPr="0048432B">
        <w:rPr>
          <w:rFonts w:ascii="Consolas" w:hAnsi="Consolas" w:cs="Times New Roman"/>
          <w:sz w:val="16"/>
        </w:rPr>
        <w:t>rec.sentence_count</w:t>
      </w:r>
      <w:proofErr w:type="spellEnd"/>
      <w:r w:rsidRPr="0048432B">
        <w:rPr>
          <w:rFonts w:ascii="Consolas" w:hAnsi="Consolas" w:cs="Times New Roman"/>
          <w:sz w:val="16"/>
        </w:rPr>
        <w:t>,</w:t>
      </w:r>
      <w:r w:rsidRPr="0048432B">
        <w:rPr>
          <w:rFonts w:ascii="Consolas" w:hAnsi="Consolas" w:cs="Times New Roman"/>
          <w:sz w:val="16"/>
        </w:rPr>
        <w:br/>
        <w:t xml:space="preserve">        "</w:t>
      </w:r>
      <w:proofErr w:type="spellStart"/>
      <w:r w:rsidRPr="0048432B">
        <w:rPr>
          <w:rFonts w:ascii="Consolas" w:hAnsi="Consolas" w:cs="Times New Roman"/>
          <w:sz w:val="16"/>
        </w:rPr>
        <w:t>lexical_diversity</w:t>
      </w:r>
      <w:proofErr w:type="spellEnd"/>
      <w:r w:rsidRPr="0048432B">
        <w:rPr>
          <w:rFonts w:ascii="Consolas" w:hAnsi="Consolas" w:cs="Times New Roman"/>
          <w:sz w:val="16"/>
        </w:rPr>
        <w:t xml:space="preserve">": </w:t>
      </w:r>
      <w:proofErr w:type="spellStart"/>
      <w:r w:rsidRPr="0048432B">
        <w:rPr>
          <w:rFonts w:ascii="Consolas" w:hAnsi="Consolas" w:cs="Times New Roman"/>
          <w:sz w:val="16"/>
        </w:rPr>
        <w:t>rec.lexical_diversity</w:t>
      </w:r>
      <w:proofErr w:type="spellEnd"/>
      <w:r w:rsidRPr="0048432B">
        <w:rPr>
          <w:rFonts w:ascii="Consolas" w:hAnsi="Consolas" w:cs="Times New Roman"/>
          <w:sz w:val="16"/>
        </w:rPr>
        <w:t>,</w:t>
      </w:r>
      <w:r w:rsidRPr="0048432B">
        <w:rPr>
          <w:rFonts w:ascii="Consolas" w:hAnsi="Consolas" w:cs="Times New Roman"/>
          <w:sz w:val="16"/>
        </w:rPr>
        <w:br/>
        <w:t xml:space="preserve">        "</w:t>
      </w:r>
      <w:proofErr w:type="spellStart"/>
      <w:r w:rsidRPr="0048432B">
        <w:rPr>
          <w:rFonts w:ascii="Consolas" w:hAnsi="Consolas" w:cs="Times New Roman"/>
          <w:sz w:val="16"/>
        </w:rPr>
        <w:t>stopword_ratio</w:t>
      </w:r>
      <w:proofErr w:type="spellEnd"/>
      <w:r w:rsidRPr="0048432B">
        <w:rPr>
          <w:rFonts w:ascii="Consolas" w:hAnsi="Consolas" w:cs="Times New Roman"/>
          <w:sz w:val="16"/>
        </w:rPr>
        <w:t xml:space="preserve">": </w:t>
      </w:r>
      <w:proofErr w:type="spellStart"/>
      <w:r w:rsidRPr="0048432B">
        <w:rPr>
          <w:rFonts w:ascii="Consolas" w:hAnsi="Consolas" w:cs="Times New Roman"/>
          <w:sz w:val="16"/>
        </w:rPr>
        <w:t>rec.stopword_ratio</w:t>
      </w:r>
      <w:proofErr w:type="spellEnd"/>
      <w:r w:rsidRPr="0048432B">
        <w:rPr>
          <w:rFonts w:ascii="Consolas" w:hAnsi="Consolas" w:cs="Times New Roman"/>
          <w:sz w:val="16"/>
        </w:rPr>
        <w:t>,</w:t>
      </w:r>
      <w:r w:rsidRPr="0048432B">
        <w:rPr>
          <w:rFonts w:ascii="Consolas" w:hAnsi="Consolas" w:cs="Times New Roman"/>
          <w:sz w:val="16"/>
        </w:rPr>
        <w:br/>
      </w:r>
      <w:r w:rsidRPr="0048432B">
        <w:rPr>
          <w:rFonts w:ascii="Consolas" w:hAnsi="Consolas" w:cs="Times New Roman"/>
          <w:sz w:val="16"/>
        </w:rPr>
        <w:lastRenderedPageBreak/>
        <w:t xml:space="preserve">        "readability": </w:t>
      </w:r>
      <w:proofErr w:type="spellStart"/>
      <w:r w:rsidRPr="0048432B">
        <w:rPr>
          <w:rFonts w:ascii="Consolas" w:hAnsi="Consolas" w:cs="Times New Roman"/>
          <w:sz w:val="16"/>
        </w:rPr>
        <w:t>rec.readability_flesch</w:t>
      </w:r>
      <w:proofErr w:type="spellEnd"/>
      <w:r w:rsidRPr="0048432B">
        <w:rPr>
          <w:rFonts w:ascii="Consolas" w:hAnsi="Consolas" w:cs="Times New Roman"/>
          <w:sz w:val="16"/>
        </w:rPr>
        <w:t>,</w:t>
      </w:r>
      <w:r w:rsidRPr="0048432B">
        <w:rPr>
          <w:rFonts w:ascii="Consolas" w:hAnsi="Consolas" w:cs="Times New Roman"/>
          <w:sz w:val="16"/>
        </w:rPr>
        <w:br/>
        <w:t xml:space="preserve">        "script": </w:t>
      </w:r>
      <w:proofErr w:type="spellStart"/>
      <w:r w:rsidRPr="0048432B">
        <w:rPr>
          <w:rFonts w:ascii="Consolas" w:hAnsi="Consolas" w:cs="Times New Roman"/>
          <w:sz w:val="16"/>
        </w:rPr>
        <w:t>rec.dominant_script</w:t>
      </w:r>
      <w:proofErr w:type="spellEnd"/>
      <w:r w:rsidRPr="0048432B">
        <w:rPr>
          <w:rFonts w:ascii="Consolas" w:hAnsi="Consolas" w:cs="Times New Roman"/>
          <w:sz w:val="16"/>
        </w:rPr>
        <w:t>,</w:t>
      </w:r>
      <w:r w:rsidRPr="0048432B">
        <w:rPr>
          <w:rFonts w:ascii="Consolas" w:hAnsi="Consolas" w:cs="Times New Roman"/>
          <w:sz w:val="16"/>
        </w:rPr>
        <w:br/>
        <w:t xml:space="preserve">    })</w:t>
      </w:r>
      <w:r w:rsidRPr="0048432B">
        <w:rPr>
          <w:rFonts w:ascii="Consolas" w:hAnsi="Consolas" w:cs="Times New Roman"/>
          <w:sz w:val="16"/>
        </w:rPr>
        <w:br/>
      </w:r>
      <w:r w:rsidRPr="0048432B">
        <w:rPr>
          <w:rFonts w:ascii="Consolas" w:hAnsi="Consolas" w:cs="Times New Roman"/>
          <w:sz w:val="16"/>
        </w:rPr>
        <w:br/>
        <w:t xml:space="preserve">df = </w:t>
      </w:r>
      <w:proofErr w:type="spellStart"/>
      <w:r w:rsidRPr="0048432B">
        <w:rPr>
          <w:rFonts w:ascii="Consolas" w:hAnsi="Consolas" w:cs="Times New Roman"/>
          <w:sz w:val="16"/>
        </w:rPr>
        <w:t>pd.DataFrame</w:t>
      </w:r>
      <w:proofErr w:type="spellEnd"/>
      <w:r w:rsidRPr="0048432B">
        <w:rPr>
          <w:rFonts w:ascii="Consolas" w:hAnsi="Consolas" w:cs="Times New Roman"/>
          <w:sz w:val="16"/>
        </w:rPr>
        <w:t>(rows)</w:t>
      </w:r>
      <w:r w:rsidRPr="0048432B">
        <w:rPr>
          <w:rFonts w:ascii="Consolas" w:hAnsi="Consolas" w:cs="Times New Roman"/>
          <w:sz w:val="16"/>
        </w:rPr>
        <w:br/>
      </w:r>
      <w:proofErr w:type="spellStart"/>
      <w:r w:rsidRPr="0048432B">
        <w:rPr>
          <w:rFonts w:ascii="Consolas" w:hAnsi="Consolas" w:cs="Times New Roman"/>
          <w:sz w:val="16"/>
        </w:rPr>
        <w:t>df.to_csv</w:t>
      </w:r>
      <w:proofErr w:type="spellEnd"/>
      <w:r w:rsidRPr="0048432B">
        <w:rPr>
          <w:rFonts w:ascii="Consolas" w:hAnsi="Consolas" w:cs="Times New Roman"/>
          <w:sz w:val="16"/>
        </w:rPr>
        <w:t>("texteda_records.csv", index=False)</w:t>
      </w:r>
    </w:p>
    <w:p w14:paraId="43D27CBC" w14:textId="77777777" w:rsidR="00644FC7" w:rsidRPr="0048432B" w:rsidRDefault="00666327">
      <w:pPr>
        <w:pStyle w:val="Heading2"/>
        <w:rPr>
          <w:rFonts w:ascii="Times New Roman" w:hAnsi="Times New Roman" w:cs="Times New Roman"/>
          <w:sz w:val="28"/>
        </w:rPr>
      </w:pPr>
      <w:bookmarkStart w:id="97" w:name="_Toc237360589"/>
      <w:r w:rsidRPr="0048432B">
        <w:rPr>
          <w:rFonts w:ascii="Times New Roman" w:hAnsi="Times New Roman" w:cs="Times New Roman"/>
          <w:sz w:val="28"/>
        </w:rPr>
        <w:t>9.6 Dataset Split Hygiene</w:t>
      </w:r>
      <w:bookmarkEnd w:id="97"/>
    </w:p>
    <w:p w14:paraId="7D082264"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Before random train/validation/test splitting, inspect </w:t>
      </w:r>
      <w:proofErr w:type="spellStart"/>
      <w:r w:rsidRPr="00993630">
        <w:rPr>
          <w:rFonts w:ascii="Times New Roman" w:hAnsi="Times New Roman" w:cs="Times New Roman"/>
        </w:rPr>
        <w:t>exact_duplicate_groups</w:t>
      </w:r>
      <w:proofErr w:type="spellEnd"/>
      <w:r w:rsidRPr="00993630">
        <w:rPr>
          <w:rFonts w:ascii="Times New Roman" w:hAnsi="Times New Roman" w:cs="Times New Roman"/>
        </w:rPr>
        <w:t xml:space="preserve"> and </w:t>
      </w:r>
      <w:proofErr w:type="spellStart"/>
      <w:r w:rsidRPr="00993630">
        <w:rPr>
          <w:rFonts w:ascii="Times New Roman" w:hAnsi="Times New Roman" w:cs="Times New Roman"/>
        </w:rPr>
        <w:t>near_duplicate_</w:t>
      </w:r>
      <w:proofErr w:type="gramStart"/>
      <w:r w:rsidRPr="00993630">
        <w:rPr>
          <w:rFonts w:ascii="Times New Roman" w:hAnsi="Times New Roman" w:cs="Times New Roman"/>
        </w:rPr>
        <w:t>pairs</w:t>
      </w:r>
      <w:proofErr w:type="spellEnd"/>
      <w:r w:rsidRPr="00993630">
        <w:rPr>
          <w:rFonts w:ascii="Times New Roman" w:hAnsi="Times New Roman" w:cs="Times New Roman"/>
        </w:rPr>
        <w:t>(</w:t>
      </w:r>
      <w:proofErr w:type="gramEnd"/>
      <w:r w:rsidRPr="00993630">
        <w:rPr>
          <w:rFonts w:ascii="Times New Roman" w:hAnsi="Times New Roman" w:cs="Times New Roman"/>
        </w:rPr>
        <w:t>). Documents from the same template, source article, conversation, or duplicated record should generally remain in one split when leakage would invalidate evaluation.</w:t>
      </w:r>
    </w:p>
    <w:p w14:paraId="3C1C5E53" w14:textId="77777777" w:rsidR="00644FC7" w:rsidRPr="0048432B" w:rsidRDefault="00666327">
      <w:pPr>
        <w:pStyle w:val="Heading2"/>
        <w:rPr>
          <w:rFonts w:ascii="Times New Roman" w:hAnsi="Times New Roman" w:cs="Times New Roman"/>
          <w:sz w:val="28"/>
        </w:rPr>
      </w:pPr>
      <w:bookmarkStart w:id="98" w:name="_Toc237360590"/>
      <w:r w:rsidRPr="0048432B">
        <w:rPr>
          <w:rFonts w:ascii="Times New Roman" w:hAnsi="Times New Roman" w:cs="Times New Roman"/>
          <w:sz w:val="28"/>
        </w:rPr>
        <w:t>9.7 Compare Two Corpora</w:t>
      </w:r>
      <w:bookmarkEnd w:id="98"/>
    </w:p>
    <w:p w14:paraId="275B63B4" w14:textId="77777777" w:rsidR="00644FC7" w:rsidRPr="0048432B"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48432B">
        <w:rPr>
          <w:rFonts w:ascii="Consolas" w:hAnsi="Consolas" w:cs="Times New Roman"/>
          <w:sz w:val="16"/>
        </w:rPr>
        <w:t xml:space="preserve">train = </w:t>
      </w:r>
      <w:proofErr w:type="spellStart"/>
      <w:r w:rsidRPr="0048432B">
        <w:rPr>
          <w:rFonts w:ascii="Consolas" w:hAnsi="Consolas" w:cs="Times New Roman"/>
          <w:sz w:val="16"/>
        </w:rPr>
        <w:t>TextEDA</w:t>
      </w:r>
      <w:proofErr w:type="spellEnd"/>
      <w:r w:rsidRPr="0048432B">
        <w:rPr>
          <w:rFonts w:ascii="Consolas" w:hAnsi="Consolas" w:cs="Times New Roman"/>
          <w:sz w:val="16"/>
        </w:rPr>
        <w:t>()</w:t>
      </w:r>
      <w:r w:rsidRPr="0048432B">
        <w:rPr>
          <w:rFonts w:ascii="Consolas" w:hAnsi="Consolas" w:cs="Times New Roman"/>
          <w:sz w:val="16"/>
        </w:rPr>
        <w:br/>
      </w:r>
      <w:proofErr w:type="spellStart"/>
      <w:r w:rsidRPr="0048432B">
        <w:rPr>
          <w:rFonts w:ascii="Consolas" w:hAnsi="Consolas" w:cs="Times New Roman"/>
          <w:sz w:val="16"/>
        </w:rPr>
        <w:t>train.load</w:t>
      </w:r>
      <w:proofErr w:type="spellEnd"/>
      <w:r w:rsidRPr="0048432B">
        <w:rPr>
          <w:rFonts w:ascii="Consolas" w:hAnsi="Consolas" w:cs="Times New Roman"/>
          <w:sz w:val="16"/>
        </w:rPr>
        <w:t xml:space="preserve">("train/", </w:t>
      </w:r>
      <w:proofErr w:type="spellStart"/>
      <w:r w:rsidRPr="0048432B">
        <w:rPr>
          <w:rFonts w:ascii="Consolas" w:hAnsi="Consolas" w:cs="Times New Roman"/>
          <w:sz w:val="16"/>
        </w:rPr>
        <w:t>label_from_parent</w:t>
      </w:r>
      <w:proofErr w:type="spellEnd"/>
      <w:r w:rsidRPr="0048432B">
        <w:rPr>
          <w:rFonts w:ascii="Consolas" w:hAnsi="Consolas" w:cs="Times New Roman"/>
          <w:sz w:val="16"/>
        </w:rPr>
        <w:t>=True)</w:t>
      </w:r>
      <w:r w:rsidRPr="0048432B">
        <w:rPr>
          <w:rFonts w:ascii="Consolas" w:hAnsi="Consolas" w:cs="Times New Roman"/>
          <w:sz w:val="16"/>
        </w:rPr>
        <w:br/>
      </w:r>
      <w:r w:rsidRPr="0048432B">
        <w:rPr>
          <w:rFonts w:ascii="Consolas" w:hAnsi="Consolas" w:cs="Times New Roman"/>
          <w:sz w:val="16"/>
        </w:rPr>
        <w:br/>
        <w:t xml:space="preserve">test = </w:t>
      </w:r>
      <w:proofErr w:type="spellStart"/>
      <w:r w:rsidRPr="0048432B">
        <w:rPr>
          <w:rFonts w:ascii="Consolas" w:hAnsi="Consolas" w:cs="Times New Roman"/>
          <w:sz w:val="16"/>
        </w:rPr>
        <w:t>TextEDA</w:t>
      </w:r>
      <w:proofErr w:type="spellEnd"/>
      <w:r w:rsidRPr="0048432B">
        <w:rPr>
          <w:rFonts w:ascii="Consolas" w:hAnsi="Consolas" w:cs="Times New Roman"/>
          <w:sz w:val="16"/>
        </w:rPr>
        <w:t>()</w:t>
      </w:r>
      <w:r w:rsidRPr="0048432B">
        <w:rPr>
          <w:rFonts w:ascii="Consolas" w:hAnsi="Consolas" w:cs="Times New Roman"/>
          <w:sz w:val="16"/>
        </w:rPr>
        <w:br/>
      </w:r>
      <w:proofErr w:type="spellStart"/>
      <w:r w:rsidRPr="0048432B">
        <w:rPr>
          <w:rFonts w:ascii="Consolas" w:hAnsi="Consolas" w:cs="Times New Roman"/>
          <w:sz w:val="16"/>
        </w:rPr>
        <w:t>test.load</w:t>
      </w:r>
      <w:proofErr w:type="spellEnd"/>
      <w:r w:rsidRPr="0048432B">
        <w:rPr>
          <w:rFonts w:ascii="Consolas" w:hAnsi="Consolas" w:cs="Times New Roman"/>
          <w:sz w:val="16"/>
        </w:rPr>
        <w:t xml:space="preserve">("test/", </w:t>
      </w:r>
      <w:proofErr w:type="spellStart"/>
      <w:r w:rsidRPr="0048432B">
        <w:rPr>
          <w:rFonts w:ascii="Consolas" w:hAnsi="Consolas" w:cs="Times New Roman"/>
          <w:sz w:val="16"/>
        </w:rPr>
        <w:t>label_from_parent</w:t>
      </w:r>
      <w:proofErr w:type="spellEnd"/>
      <w:r w:rsidRPr="0048432B">
        <w:rPr>
          <w:rFonts w:ascii="Consolas" w:hAnsi="Consolas" w:cs="Times New Roman"/>
          <w:sz w:val="16"/>
        </w:rPr>
        <w:t>=True)</w:t>
      </w:r>
      <w:r w:rsidRPr="0048432B">
        <w:rPr>
          <w:rFonts w:ascii="Consolas" w:hAnsi="Consolas" w:cs="Times New Roman"/>
          <w:sz w:val="16"/>
        </w:rPr>
        <w:br/>
      </w:r>
      <w:r w:rsidRPr="0048432B">
        <w:rPr>
          <w:rFonts w:ascii="Consolas" w:hAnsi="Consolas" w:cs="Times New Roman"/>
          <w:sz w:val="16"/>
        </w:rPr>
        <w:br/>
        <w:t xml:space="preserve">a = </w:t>
      </w:r>
      <w:proofErr w:type="spellStart"/>
      <w:r w:rsidRPr="0048432B">
        <w:rPr>
          <w:rFonts w:ascii="Consolas" w:hAnsi="Consolas" w:cs="Times New Roman"/>
          <w:sz w:val="16"/>
        </w:rPr>
        <w:t>train.summary</w:t>
      </w:r>
      <w:proofErr w:type="spellEnd"/>
      <w:r w:rsidRPr="0048432B">
        <w:rPr>
          <w:rFonts w:ascii="Consolas" w:hAnsi="Consolas" w:cs="Times New Roman"/>
          <w:sz w:val="16"/>
        </w:rPr>
        <w:t>()</w:t>
      </w:r>
      <w:r w:rsidRPr="0048432B">
        <w:rPr>
          <w:rFonts w:ascii="Consolas" w:hAnsi="Consolas" w:cs="Times New Roman"/>
          <w:sz w:val="16"/>
        </w:rPr>
        <w:br/>
        <w:t xml:space="preserve">b = </w:t>
      </w:r>
      <w:proofErr w:type="spellStart"/>
      <w:r w:rsidRPr="0048432B">
        <w:rPr>
          <w:rFonts w:ascii="Consolas" w:hAnsi="Consolas" w:cs="Times New Roman"/>
          <w:sz w:val="16"/>
        </w:rPr>
        <w:t>test.summary</w:t>
      </w:r>
      <w:proofErr w:type="spellEnd"/>
      <w:r w:rsidRPr="0048432B">
        <w:rPr>
          <w:rFonts w:ascii="Consolas" w:hAnsi="Consolas" w:cs="Times New Roman"/>
          <w:sz w:val="16"/>
        </w:rPr>
        <w:t>()</w:t>
      </w:r>
      <w:r w:rsidRPr="0048432B">
        <w:rPr>
          <w:rFonts w:ascii="Consolas" w:hAnsi="Consolas" w:cs="Times New Roman"/>
          <w:sz w:val="16"/>
        </w:rPr>
        <w:br/>
      </w:r>
      <w:r w:rsidRPr="0048432B">
        <w:rPr>
          <w:rFonts w:ascii="Consolas" w:hAnsi="Consolas" w:cs="Times New Roman"/>
          <w:sz w:val="16"/>
        </w:rPr>
        <w:br/>
        <w:t>print("Train mean words:", a["length"]["words"]["mean"])</w:t>
      </w:r>
      <w:r w:rsidRPr="0048432B">
        <w:rPr>
          <w:rFonts w:ascii="Consolas" w:hAnsi="Consolas" w:cs="Times New Roman"/>
          <w:sz w:val="16"/>
        </w:rPr>
        <w:br/>
        <w:t>print("Test mean words:", b["length"]["words"]["mean"])</w:t>
      </w:r>
      <w:r w:rsidRPr="0048432B">
        <w:rPr>
          <w:rFonts w:ascii="Consolas" w:hAnsi="Consolas" w:cs="Times New Roman"/>
          <w:sz w:val="16"/>
        </w:rPr>
        <w:br/>
        <w:t>print("Train vocab:", a["lexical"]["</w:t>
      </w:r>
      <w:proofErr w:type="spellStart"/>
      <w:r w:rsidRPr="0048432B">
        <w:rPr>
          <w:rFonts w:ascii="Consolas" w:hAnsi="Consolas" w:cs="Times New Roman"/>
          <w:sz w:val="16"/>
        </w:rPr>
        <w:t>dataset_unique_tokens</w:t>
      </w:r>
      <w:proofErr w:type="spellEnd"/>
      <w:r w:rsidRPr="0048432B">
        <w:rPr>
          <w:rFonts w:ascii="Consolas" w:hAnsi="Consolas" w:cs="Times New Roman"/>
          <w:sz w:val="16"/>
        </w:rPr>
        <w:t>"])</w:t>
      </w:r>
      <w:r w:rsidRPr="0048432B">
        <w:rPr>
          <w:rFonts w:ascii="Consolas" w:hAnsi="Consolas" w:cs="Times New Roman"/>
          <w:sz w:val="16"/>
        </w:rPr>
        <w:br/>
        <w:t>print("Test vocab:", b["lexical"]["</w:t>
      </w:r>
      <w:proofErr w:type="spellStart"/>
      <w:r w:rsidRPr="0048432B">
        <w:rPr>
          <w:rFonts w:ascii="Consolas" w:hAnsi="Consolas" w:cs="Times New Roman"/>
          <w:sz w:val="16"/>
        </w:rPr>
        <w:t>dataset_unique_tokens</w:t>
      </w:r>
      <w:proofErr w:type="spellEnd"/>
      <w:r w:rsidRPr="0048432B">
        <w:rPr>
          <w:rFonts w:ascii="Consolas" w:hAnsi="Consolas" w:cs="Times New Roman"/>
          <w:sz w:val="16"/>
        </w:rPr>
        <w:t>"])</w:t>
      </w:r>
      <w:r w:rsidRPr="0048432B">
        <w:rPr>
          <w:rFonts w:ascii="Consolas" w:hAnsi="Consolas" w:cs="Times New Roman"/>
          <w:sz w:val="16"/>
        </w:rPr>
        <w:br/>
        <w:t>print("Train scripts:", a["inventory"]["</w:t>
      </w:r>
      <w:proofErr w:type="spellStart"/>
      <w:r w:rsidRPr="0048432B">
        <w:rPr>
          <w:rFonts w:ascii="Consolas" w:hAnsi="Consolas" w:cs="Times New Roman"/>
          <w:sz w:val="16"/>
        </w:rPr>
        <w:t>dominant_script_distribution</w:t>
      </w:r>
      <w:proofErr w:type="spellEnd"/>
      <w:r w:rsidRPr="0048432B">
        <w:rPr>
          <w:rFonts w:ascii="Consolas" w:hAnsi="Consolas" w:cs="Times New Roman"/>
          <w:sz w:val="16"/>
        </w:rPr>
        <w:t>"])</w:t>
      </w:r>
      <w:r w:rsidRPr="0048432B">
        <w:rPr>
          <w:rFonts w:ascii="Consolas" w:hAnsi="Consolas" w:cs="Times New Roman"/>
          <w:sz w:val="16"/>
        </w:rPr>
        <w:br/>
        <w:t>print("Test scripts:", b["inventory"]["</w:t>
      </w:r>
      <w:proofErr w:type="spellStart"/>
      <w:r w:rsidRPr="0048432B">
        <w:rPr>
          <w:rFonts w:ascii="Consolas" w:hAnsi="Consolas" w:cs="Times New Roman"/>
          <w:sz w:val="16"/>
        </w:rPr>
        <w:t>dominant_script_distribution</w:t>
      </w:r>
      <w:proofErr w:type="spellEnd"/>
      <w:r w:rsidRPr="0048432B">
        <w:rPr>
          <w:rFonts w:ascii="Consolas" w:hAnsi="Consolas" w:cs="Times New Roman"/>
          <w:sz w:val="16"/>
        </w:rPr>
        <w:t>"])</w:t>
      </w:r>
    </w:p>
    <w:p w14:paraId="780CCA27" w14:textId="77777777" w:rsidR="00644FC7" w:rsidRPr="0048432B" w:rsidRDefault="00666327">
      <w:pPr>
        <w:pStyle w:val="Heading2"/>
        <w:rPr>
          <w:rFonts w:ascii="Times New Roman" w:hAnsi="Times New Roman" w:cs="Times New Roman"/>
          <w:sz w:val="28"/>
        </w:rPr>
      </w:pPr>
      <w:bookmarkStart w:id="99" w:name="_Toc237360591"/>
      <w:r w:rsidRPr="0048432B">
        <w:rPr>
          <w:rFonts w:ascii="Times New Roman" w:hAnsi="Times New Roman" w:cs="Times New Roman"/>
          <w:sz w:val="28"/>
        </w:rPr>
        <w:t>9.8 Large Corpora</w:t>
      </w:r>
      <w:bookmarkEnd w:id="99"/>
    </w:p>
    <w:p w14:paraId="1DB42B3D" w14:textId="77777777" w:rsidR="00644FC7" w:rsidRPr="00993630" w:rsidRDefault="00666327">
      <w:pPr>
        <w:jc w:val="both"/>
        <w:rPr>
          <w:rFonts w:ascii="Times New Roman" w:hAnsi="Times New Roman" w:cs="Times New Roman"/>
        </w:rPr>
      </w:pPr>
      <w:proofErr w:type="spellStart"/>
      <w:r w:rsidRPr="00993630">
        <w:rPr>
          <w:rFonts w:ascii="Times New Roman" w:hAnsi="Times New Roman" w:cs="Times New Roman"/>
        </w:rPr>
        <w:t>max_documents</w:t>
      </w:r>
      <w:proofErr w:type="spellEnd"/>
      <w:r w:rsidRPr="00993630">
        <w:rPr>
          <w:rFonts w:ascii="Times New Roman" w:hAnsi="Times New Roman" w:cs="Times New Roman"/>
        </w:rPr>
        <w:t xml:space="preserve"> </w:t>
      </w:r>
      <w:proofErr w:type="gramStart"/>
      <w:r w:rsidRPr="00993630">
        <w:rPr>
          <w:rFonts w:ascii="Times New Roman" w:hAnsi="Times New Roman" w:cs="Times New Roman"/>
        </w:rPr>
        <w:t>limits</w:t>
      </w:r>
      <w:proofErr w:type="gramEnd"/>
      <w:r w:rsidRPr="00993630">
        <w:rPr>
          <w:rFonts w:ascii="Times New Roman" w:hAnsi="Times New Roman" w:cs="Times New Roman"/>
        </w:rPr>
        <w:t xml:space="preserve"> the expanded corpus. Pairwise distances independently cap analysis with </w:t>
      </w:r>
      <w:proofErr w:type="spellStart"/>
      <w:r w:rsidRPr="00993630">
        <w:rPr>
          <w:rFonts w:ascii="Times New Roman" w:hAnsi="Times New Roman" w:cs="Times New Roman"/>
        </w:rPr>
        <w:t>max_documents</w:t>
      </w:r>
      <w:proofErr w:type="spellEnd"/>
      <w:r w:rsidRPr="00993630">
        <w:rPr>
          <w:rFonts w:ascii="Times New Roman" w:hAnsi="Times New Roman" w:cs="Times New Roman"/>
        </w:rPr>
        <w:t xml:space="preserve"> because the distance matrix grows quadratically in document count. For very large corpora, use </w:t>
      </w:r>
      <w:proofErr w:type="gramStart"/>
      <w:r w:rsidRPr="00993630">
        <w:rPr>
          <w:rFonts w:ascii="Times New Roman" w:hAnsi="Times New Roman" w:cs="Times New Roman"/>
        </w:rPr>
        <w:t>summary(</w:t>
      </w:r>
      <w:proofErr w:type="gramEnd"/>
      <w:r w:rsidRPr="00993630">
        <w:rPr>
          <w:rFonts w:ascii="Times New Roman" w:hAnsi="Times New Roman" w:cs="Times New Roman"/>
        </w:rPr>
        <w:t>) on a representative sample and run similarity analysis on stratified subsets.</w:t>
      </w:r>
    </w:p>
    <w:p w14:paraId="23EB7A62" w14:textId="77777777" w:rsidR="00644FC7" w:rsidRPr="00993630" w:rsidRDefault="0048432B">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m:oMathPara>
        <m:oMath>
          <m:r>
            <m:rPr>
              <m:sty m:val="bi"/>
            </m:rPr>
            <w:rPr>
              <w:rFonts w:ascii="Cambria Math" w:hAnsi="Cambria Math" w:cs="Times New Roman"/>
              <w:sz w:val="22"/>
            </w:rPr>
            <m:t>pairwise matrix storage grows as O(N²)</m:t>
          </m:r>
        </m:oMath>
      </m:oMathPara>
    </w:p>
    <w:p w14:paraId="1BC2D66C" w14:textId="77777777" w:rsidR="00644FC7" w:rsidRPr="00993630" w:rsidRDefault="00666327">
      <w:pPr>
        <w:rPr>
          <w:rFonts w:ascii="Times New Roman" w:hAnsi="Times New Roman" w:cs="Times New Roman"/>
        </w:rPr>
      </w:pPr>
      <w:r w:rsidRPr="00993630">
        <w:rPr>
          <w:rFonts w:ascii="Times New Roman" w:hAnsi="Times New Roman" w:cs="Times New Roman"/>
        </w:rPr>
        <w:br w:type="page"/>
      </w:r>
    </w:p>
    <w:p w14:paraId="1CA8B864" w14:textId="77777777" w:rsidR="00644FC7" w:rsidRPr="00777683" w:rsidRDefault="00666327">
      <w:pPr>
        <w:pStyle w:val="Heading1"/>
        <w:pBdr>
          <w:bottom w:val="single" w:sz="8" w:space="3" w:color="2563EB"/>
        </w:pBdr>
        <w:rPr>
          <w:rFonts w:ascii="Times New Roman" w:hAnsi="Times New Roman" w:cs="Times New Roman"/>
          <w:color w:val="auto"/>
          <w:sz w:val="40"/>
        </w:rPr>
      </w:pPr>
      <w:bookmarkStart w:id="100" w:name="_Toc237360592"/>
      <w:r w:rsidRPr="00777683">
        <w:rPr>
          <w:rFonts w:ascii="Times New Roman" w:hAnsi="Times New Roman" w:cs="Times New Roman"/>
          <w:color w:val="auto"/>
          <w:sz w:val="40"/>
        </w:rPr>
        <w:lastRenderedPageBreak/>
        <w:t>Chapter 10 — Interpreting Results and Common Findings</w:t>
      </w:r>
      <w:bookmarkEnd w:id="100"/>
    </w:p>
    <w:p w14:paraId="0FB68EED" w14:textId="77777777" w:rsidR="00644FC7" w:rsidRPr="00777683" w:rsidRDefault="00666327">
      <w:pPr>
        <w:pStyle w:val="Heading2"/>
        <w:rPr>
          <w:rFonts w:ascii="Times New Roman" w:hAnsi="Times New Roman" w:cs="Times New Roman"/>
          <w:sz w:val="28"/>
        </w:rPr>
      </w:pPr>
      <w:bookmarkStart w:id="101" w:name="_Toc237360593"/>
      <w:r w:rsidRPr="00777683">
        <w:rPr>
          <w:rFonts w:ascii="Times New Roman" w:hAnsi="Times New Roman" w:cs="Times New Roman"/>
          <w:sz w:val="28"/>
        </w:rPr>
        <w:t>10.1 Red Flags to Watch For</w:t>
      </w:r>
      <w:bookmarkEnd w:id="101"/>
    </w:p>
    <w:tbl>
      <w:tblPr>
        <w:tblStyle w:val="TableGrid"/>
        <w:tblW w:w="0" w:type="auto"/>
        <w:jc w:val="center"/>
        <w:tblLook w:val="04A0" w:firstRow="1" w:lastRow="0" w:firstColumn="1" w:lastColumn="0" w:noHBand="0" w:noVBand="1"/>
      </w:tblPr>
      <w:tblGrid>
        <w:gridCol w:w="2707"/>
        <w:gridCol w:w="3456"/>
        <w:gridCol w:w="3888"/>
      </w:tblGrid>
      <w:tr w:rsidR="00777683" w:rsidRPr="00777683" w14:paraId="0B6CFBF0" w14:textId="77777777" w:rsidTr="00777683">
        <w:trPr>
          <w:tblHeader/>
          <w:jc w:val="center"/>
        </w:trPr>
        <w:tc>
          <w:tcPr>
            <w:tcW w:w="2707" w:type="dxa"/>
            <w:shd w:val="clear" w:color="auto" w:fill="2563EB"/>
            <w:vAlign w:val="center"/>
          </w:tcPr>
          <w:p w14:paraId="6995CF38" w14:textId="77777777" w:rsidR="00644FC7" w:rsidRPr="00777683" w:rsidRDefault="00666327">
            <w:pPr>
              <w:spacing w:after="0"/>
              <w:rPr>
                <w:rFonts w:ascii="Times New Roman" w:hAnsi="Times New Roman" w:cs="Times New Roman"/>
                <w:color w:val="FFFFFF" w:themeColor="background1"/>
                <w:szCs w:val="20"/>
              </w:rPr>
            </w:pPr>
            <w:r w:rsidRPr="00777683">
              <w:rPr>
                <w:rFonts w:ascii="Times New Roman" w:hAnsi="Times New Roman" w:cs="Times New Roman"/>
                <w:b/>
                <w:color w:val="FFFFFF" w:themeColor="background1"/>
                <w:szCs w:val="20"/>
              </w:rPr>
              <w:t>Finding</w:t>
            </w:r>
          </w:p>
        </w:tc>
        <w:tc>
          <w:tcPr>
            <w:tcW w:w="3456" w:type="dxa"/>
            <w:shd w:val="clear" w:color="auto" w:fill="2563EB"/>
            <w:vAlign w:val="center"/>
          </w:tcPr>
          <w:p w14:paraId="333B8F3B" w14:textId="77777777" w:rsidR="00644FC7" w:rsidRPr="00777683" w:rsidRDefault="00666327">
            <w:pPr>
              <w:spacing w:after="0"/>
              <w:rPr>
                <w:rFonts w:ascii="Times New Roman" w:hAnsi="Times New Roman" w:cs="Times New Roman"/>
                <w:color w:val="FFFFFF" w:themeColor="background1"/>
                <w:szCs w:val="20"/>
              </w:rPr>
            </w:pPr>
            <w:r w:rsidRPr="00777683">
              <w:rPr>
                <w:rFonts w:ascii="Times New Roman" w:hAnsi="Times New Roman" w:cs="Times New Roman"/>
                <w:b/>
                <w:color w:val="FFFFFF" w:themeColor="background1"/>
                <w:szCs w:val="20"/>
              </w:rPr>
              <w:t>Possible implication</w:t>
            </w:r>
          </w:p>
        </w:tc>
        <w:tc>
          <w:tcPr>
            <w:tcW w:w="3888" w:type="dxa"/>
            <w:shd w:val="clear" w:color="auto" w:fill="2563EB"/>
            <w:vAlign w:val="center"/>
          </w:tcPr>
          <w:p w14:paraId="0EF295E4" w14:textId="77777777" w:rsidR="00644FC7" w:rsidRPr="00777683" w:rsidRDefault="00666327">
            <w:pPr>
              <w:spacing w:after="0"/>
              <w:rPr>
                <w:rFonts w:ascii="Times New Roman" w:hAnsi="Times New Roman" w:cs="Times New Roman"/>
                <w:color w:val="FFFFFF" w:themeColor="background1"/>
                <w:szCs w:val="20"/>
              </w:rPr>
            </w:pPr>
            <w:r w:rsidRPr="00777683">
              <w:rPr>
                <w:rFonts w:ascii="Times New Roman" w:hAnsi="Times New Roman" w:cs="Times New Roman"/>
                <w:b/>
                <w:color w:val="FFFFFF" w:themeColor="background1"/>
                <w:szCs w:val="20"/>
              </w:rPr>
              <w:t>Next action</w:t>
            </w:r>
          </w:p>
        </w:tc>
      </w:tr>
      <w:tr w:rsidR="00644FC7" w:rsidRPr="00777683" w14:paraId="058343C7" w14:textId="77777777" w:rsidTr="00777683">
        <w:trPr>
          <w:jc w:val="center"/>
        </w:trPr>
        <w:tc>
          <w:tcPr>
            <w:tcW w:w="2707" w:type="dxa"/>
          </w:tcPr>
          <w:p w14:paraId="6F09CAD3"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High corrupt count</w:t>
            </w:r>
          </w:p>
        </w:tc>
        <w:tc>
          <w:tcPr>
            <w:tcW w:w="3456" w:type="dxa"/>
          </w:tcPr>
          <w:p w14:paraId="65B6FA0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Unsupported encoding or malformed structured data.</w:t>
            </w:r>
          </w:p>
        </w:tc>
        <w:tc>
          <w:tcPr>
            <w:tcW w:w="3888" w:type="dxa"/>
          </w:tcPr>
          <w:p w14:paraId="37A30F00"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Inspect </w:t>
            </w:r>
            <w:proofErr w:type="spellStart"/>
            <w:r w:rsidRPr="00777683">
              <w:rPr>
                <w:rFonts w:ascii="Times New Roman" w:hAnsi="Times New Roman" w:cs="Times New Roman"/>
                <w:szCs w:val="20"/>
              </w:rPr>
              <w:t>corrupt_paths</w:t>
            </w:r>
            <w:proofErr w:type="spellEnd"/>
            <w:r w:rsidRPr="00777683">
              <w:rPr>
                <w:rFonts w:ascii="Times New Roman" w:hAnsi="Times New Roman" w:cs="Times New Roman"/>
                <w:szCs w:val="20"/>
              </w:rPr>
              <w:t xml:space="preserve"> and source-file errors.</w:t>
            </w:r>
          </w:p>
        </w:tc>
      </w:tr>
      <w:tr w:rsidR="00644FC7" w:rsidRPr="00777683" w14:paraId="00CABF95" w14:textId="77777777" w:rsidTr="00777683">
        <w:trPr>
          <w:jc w:val="center"/>
        </w:trPr>
        <w:tc>
          <w:tcPr>
            <w:tcW w:w="2707" w:type="dxa"/>
            <w:shd w:val="clear" w:color="auto" w:fill="FBFCFD"/>
          </w:tcPr>
          <w:p w14:paraId="17CBD56E"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Many empty documents</w:t>
            </w:r>
          </w:p>
        </w:tc>
        <w:tc>
          <w:tcPr>
            <w:tcW w:w="3456" w:type="dxa"/>
            <w:shd w:val="clear" w:color="auto" w:fill="FBFCFD"/>
          </w:tcPr>
          <w:p w14:paraId="01C78FEB"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Missing fields or failed upstream extraction.</w:t>
            </w:r>
          </w:p>
        </w:tc>
        <w:tc>
          <w:tcPr>
            <w:tcW w:w="3888" w:type="dxa"/>
            <w:shd w:val="clear" w:color="auto" w:fill="FBFCFD"/>
          </w:tcPr>
          <w:p w14:paraId="5FE8CB43"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Remove/fix empty records before </w:t>
            </w:r>
            <w:proofErr w:type="spellStart"/>
            <w:r w:rsidRPr="00777683">
              <w:rPr>
                <w:rFonts w:ascii="Times New Roman" w:hAnsi="Times New Roman" w:cs="Times New Roman"/>
                <w:szCs w:val="20"/>
              </w:rPr>
              <w:t>tokenisation</w:t>
            </w:r>
            <w:proofErr w:type="spellEnd"/>
            <w:r w:rsidRPr="00777683">
              <w:rPr>
                <w:rFonts w:ascii="Times New Roman" w:hAnsi="Times New Roman" w:cs="Times New Roman"/>
                <w:szCs w:val="20"/>
              </w:rPr>
              <w:t>.</w:t>
            </w:r>
          </w:p>
        </w:tc>
      </w:tr>
      <w:tr w:rsidR="00644FC7" w:rsidRPr="00777683" w14:paraId="608B9C61" w14:textId="77777777" w:rsidTr="00777683">
        <w:trPr>
          <w:jc w:val="center"/>
        </w:trPr>
        <w:tc>
          <w:tcPr>
            <w:tcW w:w="2707" w:type="dxa"/>
          </w:tcPr>
          <w:p w14:paraId="7D24735E"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Many very-short documents</w:t>
            </w:r>
          </w:p>
        </w:tc>
        <w:tc>
          <w:tcPr>
            <w:tcW w:w="3456" w:type="dxa"/>
          </w:tcPr>
          <w:p w14:paraId="7A6ADED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Labels may be inferred from insufficient context.</w:t>
            </w:r>
          </w:p>
        </w:tc>
        <w:tc>
          <w:tcPr>
            <w:tcW w:w="3888" w:type="dxa"/>
          </w:tcPr>
          <w:p w14:paraId="70F42064"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Review thresholds and task requirements.</w:t>
            </w:r>
          </w:p>
        </w:tc>
      </w:tr>
      <w:tr w:rsidR="00644FC7" w:rsidRPr="00777683" w14:paraId="29547332" w14:textId="77777777" w:rsidTr="00777683">
        <w:trPr>
          <w:jc w:val="center"/>
        </w:trPr>
        <w:tc>
          <w:tcPr>
            <w:tcW w:w="2707" w:type="dxa"/>
            <w:shd w:val="clear" w:color="auto" w:fill="FBFCFD"/>
          </w:tcPr>
          <w:p w14:paraId="66FB1F6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Many very-long documents</w:t>
            </w:r>
          </w:p>
        </w:tc>
        <w:tc>
          <w:tcPr>
            <w:tcW w:w="3456" w:type="dxa"/>
            <w:shd w:val="clear" w:color="auto" w:fill="FBFCFD"/>
          </w:tcPr>
          <w:p w14:paraId="4AF0E7BE"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Truncation or memory pressure likely.</w:t>
            </w:r>
          </w:p>
        </w:tc>
        <w:tc>
          <w:tcPr>
            <w:tcW w:w="3888" w:type="dxa"/>
            <w:shd w:val="clear" w:color="auto" w:fill="FBFCFD"/>
          </w:tcPr>
          <w:p w14:paraId="16F753BF"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Plan chunking, </w:t>
            </w:r>
            <w:proofErr w:type="spellStart"/>
            <w:r w:rsidRPr="00777683">
              <w:rPr>
                <w:rFonts w:ascii="Times New Roman" w:hAnsi="Times New Roman" w:cs="Times New Roman"/>
                <w:szCs w:val="20"/>
              </w:rPr>
              <w:t>summarisation</w:t>
            </w:r>
            <w:proofErr w:type="spellEnd"/>
            <w:r w:rsidRPr="00777683">
              <w:rPr>
                <w:rFonts w:ascii="Times New Roman" w:hAnsi="Times New Roman" w:cs="Times New Roman"/>
                <w:szCs w:val="20"/>
              </w:rPr>
              <w:t>, or long-context models.</w:t>
            </w:r>
          </w:p>
        </w:tc>
      </w:tr>
      <w:tr w:rsidR="00644FC7" w:rsidRPr="00777683" w14:paraId="6F88D748" w14:textId="77777777" w:rsidTr="00777683">
        <w:trPr>
          <w:jc w:val="center"/>
        </w:trPr>
        <w:tc>
          <w:tcPr>
            <w:tcW w:w="2707" w:type="dxa"/>
          </w:tcPr>
          <w:p w14:paraId="27D41078"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High exact-duplicate fraction</w:t>
            </w:r>
          </w:p>
        </w:tc>
        <w:tc>
          <w:tcPr>
            <w:tcW w:w="3456" w:type="dxa"/>
          </w:tcPr>
          <w:p w14:paraId="0D889421"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Train/test leakage and corpus redundancy risk.</w:t>
            </w:r>
          </w:p>
        </w:tc>
        <w:tc>
          <w:tcPr>
            <w:tcW w:w="3888" w:type="dxa"/>
          </w:tcPr>
          <w:p w14:paraId="4BA762DF"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Deduplicate or group before splitting.</w:t>
            </w:r>
          </w:p>
        </w:tc>
      </w:tr>
      <w:tr w:rsidR="00644FC7" w:rsidRPr="00777683" w14:paraId="49D0463E" w14:textId="77777777" w:rsidTr="00777683">
        <w:trPr>
          <w:jc w:val="center"/>
        </w:trPr>
        <w:tc>
          <w:tcPr>
            <w:tcW w:w="2707" w:type="dxa"/>
            <w:shd w:val="clear" w:color="auto" w:fill="FBFCFD"/>
          </w:tcPr>
          <w:p w14:paraId="6FB7CFED"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Small pairwise distances</w:t>
            </w:r>
          </w:p>
        </w:tc>
        <w:tc>
          <w:tcPr>
            <w:tcW w:w="3456" w:type="dxa"/>
            <w:shd w:val="clear" w:color="auto" w:fill="FBFCFD"/>
          </w:tcPr>
          <w:p w14:paraId="79B0B127"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Near-duplicate or templated records.</w:t>
            </w:r>
          </w:p>
        </w:tc>
        <w:tc>
          <w:tcPr>
            <w:tcW w:w="3888" w:type="dxa"/>
            <w:shd w:val="clear" w:color="auto" w:fill="FBFCFD"/>
          </w:tcPr>
          <w:p w14:paraId="0A892154"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Inspect text pairs and source provenance.</w:t>
            </w:r>
          </w:p>
        </w:tc>
      </w:tr>
      <w:tr w:rsidR="00644FC7" w:rsidRPr="00777683" w14:paraId="1C660C61" w14:textId="77777777" w:rsidTr="00777683">
        <w:trPr>
          <w:jc w:val="center"/>
        </w:trPr>
        <w:tc>
          <w:tcPr>
            <w:tcW w:w="2707" w:type="dxa"/>
          </w:tcPr>
          <w:p w14:paraId="5623913D"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Very high type-token ratio</w:t>
            </w:r>
          </w:p>
        </w:tc>
        <w:tc>
          <w:tcPr>
            <w:tcW w:w="3456" w:type="dxa"/>
          </w:tcPr>
          <w:p w14:paraId="2D87AD66"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Tiny corpus, many rare terms, IDs, spelling/OCR noise.</w:t>
            </w:r>
          </w:p>
        </w:tc>
        <w:tc>
          <w:tcPr>
            <w:tcW w:w="3888" w:type="dxa"/>
          </w:tcPr>
          <w:p w14:paraId="4913EC88"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Inspect hapax and top content words.</w:t>
            </w:r>
          </w:p>
        </w:tc>
      </w:tr>
      <w:tr w:rsidR="00644FC7" w:rsidRPr="00777683" w14:paraId="129AC031" w14:textId="77777777" w:rsidTr="00777683">
        <w:trPr>
          <w:jc w:val="center"/>
        </w:trPr>
        <w:tc>
          <w:tcPr>
            <w:tcW w:w="2707" w:type="dxa"/>
            <w:shd w:val="clear" w:color="auto" w:fill="FBFCFD"/>
          </w:tcPr>
          <w:p w14:paraId="11F59918"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High repeated-line fraction</w:t>
            </w:r>
          </w:p>
        </w:tc>
        <w:tc>
          <w:tcPr>
            <w:tcW w:w="3456" w:type="dxa"/>
            <w:shd w:val="clear" w:color="auto" w:fill="FBFCFD"/>
          </w:tcPr>
          <w:p w14:paraId="15FED582"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Boilerplate, logs, headers, or accidental duplication.</w:t>
            </w:r>
          </w:p>
        </w:tc>
        <w:tc>
          <w:tcPr>
            <w:tcW w:w="3888" w:type="dxa"/>
            <w:shd w:val="clear" w:color="auto" w:fill="FBFCFD"/>
          </w:tcPr>
          <w:p w14:paraId="6C51A102"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Strip templates or repeated metadata if irrelevant.</w:t>
            </w:r>
          </w:p>
        </w:tc>
      </w:tr>
      <w:tr w:rsidR="00644FC7" w:rsidRPr="00777683" w14:paraId="4250DE3C" w14:textId="77777777" w:rsidTr="00777683">
        <w:trPr>
          <w:jc w:val="center"/>
        </w:trPr>
        <w:tc>
          <w:tcPr>
            <w:tcW w:w="2707" w:type="dxa"/>
          </w:tcPr>
          <w:p w14:paraId="55CBD205"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Unexpected dominant scripts</w:t>
            </w:r>
          </w:p>
        </w:tc>
        <w:tc>
          <w:tcPr>
            <w:tcW w:w="3456" w:type="dxa"/>
          </w:tcPr>
          <w:p w14:paraId="0744E8D4"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Mixed language or encoding content.</w:t>
            </w:r>
          </w:p>
        </w:tc>
        <w:tc>
          <w:tcPr>
            <w:tcW w:w="3888" w:type="dxa"/>
          </w:tcPr>
          <w:p w14:paraId="79A4CCC7"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Stratify by language/script or audit source files.</w:t>
            </w:r>
          </w:p>
        </w:tc>
      </w:tr>
      <w:tr w:rsidR="00644FC7" w:rsidRPr="00777683" w14:paraId="33FE2EB7" w14:textId="77777777" w:rsidTr="00777683">
        <w:trPr>
          <w:jc w:val="center"/>
        </w:trPr>
        <w:tc>
          <w:tcPr>
            <w:tcW w:w="2707" w:type="dxa"/>
            <w:shd w:val="clear" w:color="auto" w:fill="FBFCFD"/>
          </w:tcPr>
          <w:p w14:paraId="336A8C06"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Large class differences in length</w:t>
            </w:r>
          </w:p>
        </w:tc>
        <w:tc>
          <w:tcPr>
            <w:tcW w:w="3456" w:type="dxa"/>
            <w:shd w:val="clear" w:color="auto" w:fill="FBFCFD"/>
          </w:tcPr>
          <w:p w14:paraId="198A8F0F"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Length may become a shortcut feature.</w:t>
            </w:r>
          </w:p>
        </w:tc>
        <w:tc>
          <w:tcPr>
            <w:tcW w:w="3888" w:type="dxa"/>
            <w:shd w:val="clear" w:color="auto" w:fill="FBFCFD"/>
          </w:tcPr>
          <w:p w14:paraId="739EF3DC"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Use </w:t>
            </w:r>
            <w:proofErr w:type="spellStart"/>
            <w:r w:rsidRPr="00777683">
              <w:rPr>
                <w:rFonts w:ascii="Times New Roman" w:hAnsi="Times New Roman" w:cs="Times New Roman"/>
                <w:szCs w:val="20"/>
              </w:rPr>
              <w:t>plot_label_comparison</w:t>
            </w:r>
            <w:proofErr w:type="spellEnd"/>
            <w:r w:rsidRPr="00777683">
              <w:rPr>
                <w:rFonts w:ascii="Times New Roman" w:hAnsi="Times New Roman" w:cs="Times New Roman"/>
                <w:szCs w:val="20"/>
              </w:rPr>
              <w:t xml:space="preserve"> and inspect sampling/preprocessing.</w:t>
            </w:r>
          </w:p>
        </w:tc>
      </w:tr>
      <w:tr w:rsidR="00644FC7" w:rsidRPr="00777683" w14:paraId="26B37A04" w14:textId="77777777" w:rsidTr="00777683">
        <w:trPr>
          <w:jc w:val="center"/>
        </w:trPr>
        <w:tc>
          <w:tcPr>
            <w:tcW w:w="2707" w:type="dxa"/>
          </w:tcPr>
          <w:p w14:paraId="3952FC9F"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Readability differs by label</w:t>
            </w:r>
          </w:p>
        </w:tc>
        <w:tc>
          <w:tcPr>
            <w:tcW w:w="3456" w:type="dxa"/>
          </w:tcPr>
          <w:p w14:paraId="3FB226F2"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Classes may be confounded with writing style/source.</w:t>
            </w:r>
          </w:p>
        </w:tc>
        <w:tc>
          <w:tcPr>
            <w:tcW w:w="3888" w:type="dxa"/>
          </w:tcPr>
          <w:p w14:paraId="308CDAD2"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Audit source/domain distribution.</w:t>
            </w:r>
          </w:p>
        </w:tc>
      </w:tr>
      <w:tr w:rsidR="00644FC7" w:rsidRPr="00777683" w14:paraId="20DAE1D4" w14:textId="77777777" w:rsidTr="00777683">
        <w:trPr>
          <w:jc w:val="center"/>
        </w:trPr>
        <w:tc>
          <w:tcPr>
            <w:tcW w:w="2707" w:type="dxa"/>
            <w:shd w:val="clear" w:color="auto" w:fill="FBFCFD"/>
          </w:tcPr>
          <w:p w14:paraId="4E5CA91E"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High URL/email/mention rates</w:t>
            </w:r>
          </w:p>
        </w:tc>
        <w:tc>
          <w:tcPr>
            <w:tcW w:w="3456" w:type="dxa"/>
            <w:shd w:val="clear" w:color="auto" w:fill="FBFCFD"/>
          </w:tcPr>
          <w:p w14:paraId="53D0D08B"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Social/web metadata may dominate vocabulary.</w:t>
            </w:r>
          </w:p>
        </w:tc>
        <w:tc>
          <w:tcPr>
            <w:tcW w:w="3888" w:type="dxa"/>
            <w:shd w:val="clear" w:color="auto" w:fill="FBFCFD"/>
          </w:tcPr>
          <w:p w14:paraId="0CDD4CE0"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Decide whether to </w:t>
            </w:r>
            <w:proofErr w:type="spellStart"/>
            <w:r w:rsidRPr="00777683">
              <w:rPr>
                <w:rFonts w:ascii="Times New Roman" w:hAnsi="Times New Roman" w:cs="Times New Roman"/>
                <w:szCs w:val="20"/>
              </w:rPr>
              <w:t>normalise</w:t>
            </w:r>
            <w:proofErr w:type="spellEnd"/>
            <w:r w:rsidRPr="00777683">
              <w:rPr>
                <w:rFonts w:ascii="Times New Roman" w:hAnsi="Times New Roman" w:cs="Times New Roman"/>
                <w:szCs w:val="20"/>
              </w:rPr>
              <w:t>, mask, or preserve these tokens.</w:t>
            </w:r>
          </w:p>
        </w:tc>
      </w:tr>
    </w:tbl>
    <w:p w14:paraId="08163B31" w14:textId="77777777" w:rsidR="00644FC7" w:rsidRPr="00993630" w:rsidRDefault="00644FC7">
      <w:pPr>
        <w:spacing w:after="20"/>
        <w:rPr>
          <w:rFonts w:ascii="Times New Roman" w:hAnsi="Times New Roman" w:cs="Times New Roman"/>
        </w:rPr>
      </w:pPr>
    </w:p>
    <w:p w14:paraId="57E96A9E" w14:textId="77777777" w:rsidR="00644FC7" w:rsidRPr="00777683" w:rsidRDefault="00666327">
      <w:pPr>
        <w:pStyle w:val="Heading2"/>
        <w:rPr>
          <w:rFonts w:ascii="Times New Roman" w:hAnsi="Times New Roman" w:cs="Times New Roman"/>
          <w:sz w:val="28"/>
        </w:rPr>
      </w:pPr>
      <w:bookmarkStart w:id="102" w:name="_Toc237360594"/>
      <w:r w:rsidRPr="00777683">
        <w:rPr>
          <w:rFonts w:ascii="Times New Roman" w:hAnsi="Times New Roman" w:cs="Times New Roman"/>
          <w:sz w:val="28"/>
        </w:rPr>
        <w:t>10.2 Interpreting the Attached Example Dataset</w:t>
      </w:r>
      <w:bookmarkEnd w:id="102"/>
    </w:p>
    <w:p w14:paraId="30AC027F"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The attached example report contains 18 valid .txt documents divided evenly among negative, neutral, and positive labels. The balanced label bars therefore do not indicate class imbalance, while the length and lexical plots demonstrate how </w:t>
      </w: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can still reveal within-class variation even when counts are balanced.</w:t>
      </w:r>
    </w:p>
    <w:p w14:paraId="51E88678"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The pairwise distance heatmap is predominantly high-distance away from the diagonal, with a small number of lower-distance pairs. This suggests most documents have distinct lexical content while some share wording. The quality-flags panel shows no empty, very-short, very-long, or exact-duplicate records under the configured thresholds.</w:t>
      </w:r>
    </w:p>
    <w:p w14:paraId="607B9C9B" w14:textId="77777777" w:rsidR="00644FC7" w:rsidRPr="00993630" w:rsidRDefault="00666327">
      <w:pPr>
        <w:pBdr>
          <w:left w:val="single" w:sz="6" w:space="3" w:color="A8C7FA"/>
        </w:pBdr>
        <w:shd w:val="clear" w:color="auto" w:fill="F6F8FA"/>
        <w:spacing w:before="80" w:after="140"/>
        <w:ind w:left="115" w:right="43"/>
        <w:rPr>
          <w:rFonts w:ascii="Times New Roman" w:hAnsi="Times New Roman" w:cs="Times New Roman"/>
        </w:rPr>
      </w:pPr>
      <w:r w:rsidRPr="00993630">
        <w:rPr>
          <w:rFonts w:ascii="Times New Roman" w:hAnsi="Times New Roman" w:cs="Times New Roman"/>
          <w:b/>
          <w:color w:val="2563EB"/>
          <w:sz w:val="18"/>
        </w:rPr>
        <w:t xml:space="preserve">Note: </w:t>
      </w:r>
      <w:r w:rsidRPr="00993630">
        <w:rPr>
          <w:rFonts w:ascii="Times New Roman" w:hAnsi="Times New Roman" w:cs="Times New Roman"/>
          <w:sz w:val="18"/>
        </w:rPr>
        <w:t>Findings from the demonstration corpus illustrate how to read the plots; they are not universal quality targets. Thresholds and distributions must be interpreted relative to the NLP task and data source.</w:t>
      </w:r>
    </w:p>
    <w:p w14:paraId="0133DF8C" w14:textId="77777777" w:rsidR="00644FC7" w:rsidRPr="00777683" w:rsidRDefault="00666327">
      <w:pPr>
        <w:pStyle w:val="Heading2"/>
        <w:rPr>
          <w:rFonts w:ascii="Times New Roman" w:hAnsi="Times New Roman" w:cs="Times New Roman"/>
          <w:sz w:val="28"/>
        </w:rPr>
      </w:pPr>
      <w:bookmarkStart w:id="103" w:name="_Toc237360595"/>
      <w:r w:rsidRPr="00777683">
        <w:rPr>
          <w:rFonts w:ascii="Times New Roman" w:hAnsi="Times New Roman" w:cs="Times New Roman"/>
          <w:sz w:val="28"/>
        </w:rPr>
        <w:t>10.3 Readability Is Not Model Quality</w:t>
      </w:r>
      <w:bookmarkEnd w:id="103"/>
    </w:p>
    <w:p w14:paraId="3E13AD4A"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Flesch scores describe surface-level English reading difficulty, not semantic correctness, sentiment, toxicity, factuality, or usefulness for a language model. Treat readability as a dataset-</w:t>
      </w:r>
      <w:proofErr w:type="spellStart"/>
      <w:r w:rsidRPr="00993630">
        <w:rPr>
          <w:rFonts w:ascii="Times New Roman" w:hAnsi="Times New Roman" w:cs="Times New Roman"/>
        </w:rPr>
        <w:t>characterisation</w:t>
      </w:r>
      <w:proofErr w:type="spellEnd"/>
      <w:r w:rsidRPr="00993630">
        <w:rPr>
          <w:rFonts w:ascii="Times New Roman" w:hAnsi="Times New Roman" w:cs="Times New Roman"/>
        </w:rPr>
        <w:t xml:space="preserve"> metric.</w:t>
      </w:r>
    </w:p>
    <w:p w14:paraId="13EBC8E7" w14:textId="77777777" w:rsidR="00644FC7" w:rsidRPr="00777683" w:rsidRDefault="00666327">
      <w:pPr>
        <w:pStyle w:val="Heading2"/>
        <w:rPr>
          <w:rFonts w:ascii="Times New Roman" w:hAnsi="Times New Roman" w:cs="Times New Roman"/>
          <w:sz w:val="28"/>
        </w:rPr>
      </w:pPr>
      <w:bookmarkStart w:id="104" w:name="_Toc237360596"/>
      <w:r w:rsidRPr="00777683">
        <w:rPr>
          <w:rFonts w:ascii="Times New Roman" w:hAnsi="Times New Roman" w:cs="Times New Roman"/>
          <w:sz w:val="28"/>
        </w:rPr>
        <w:t>10.4 Token Counts Are Not Transformer Tokens</w:t>
      </w:r>
      <w:bookmarkEnd w:id="104"/>
    </w:p>
    <w:p w14:paraId="5786FCC4" w14:textId="77777777" w:rsidR="00644FC7" w:rsidRPr="00993630" w:rsidRDefault="00666327">
      <w:pPr>
        <w:jc w:val="both"/>
        <w:rPr>
          <w:rFonts w:ascii="Times New Roman" w:hAnsi="Times New Roman" w:cs="Times New Roman"/>
        </w:rPr>
      </w:pPr>
      <w:proofErr w:type="spellStart"/>
      <w:r w:rsidRPr="00993630">
        <w:rPr>
          <w:rFonts w:ascii="Times New Roman" w:hAnsi="Times New Roman" w:cs="Times New Roman"/>
        </w:rPr>
        <w:t>TextEDA's</w:t>
      </w:r>
      <w:proofErr w:type="spellEnd"/>
      <w:r w:rsidRPr="00993630">
        <w:rPr>
          <w:rFonts w:ascii="Times New Roman" w:hAnsi="Times New Roman" w:cs="Times New Roman"/>
        </w:rPr>
        <w:t xml:space="preserve"> regex tokens do not correspond to BPE, </w:t>
      </w:r>
      <w:proofErr w:type="spellStart"/>
      <w:r w:rsidRPr="00993630">
        <w:rPr>
          <w:rFonts w:ascii="Times New Roman" w:hAnsi="Times New Roman" w:cs="Times New Roman"/>
        </w:rPr>
        <w:t>WordPiece</w:t>
      </w:r>
      <w:proofErr w:type="spellEnd"/>
      <w:r w:rsidRPr="00993630">
        <w:rPr>
          <w:rFonts w:ascii="Times New Roman" w:hAnsi="Times New Roman" w:cs="Times New Roman"/>
        </w:rPr>
        <w:t xml:space="preserve">, </w:t>
      </w:r>
      <w:proofErr w:type="spellStart"/>
      <w:r w:rsidRPr="00993630">
        <w:rPr>
          <w:rFonts w:ascii="Times New Roman" w:hAnsi="Times New Roman" w:cs="Times New Roman"/>
        </w:rPr>
        <w:t>SentencePiece</w:t>
      </w:r>
      <w:proofErr w:type="spellEnd"/>
      <w:r w:rsidRPr="00993630">
        <w:rPr>
          <w:rFonts w:ascii="Times New Roman" w:hAnsi="Times New Roman" w:cs="Times New Roman"/>
        </w:rPr>
        <w:t xml:space="preserve">, or other </w:t>
      </w:r>
      <w:proofErr w:type="spellStart"/>
      <w:r w:rsidRPr="00993630">
        <w:rPr>
          <w:rFonts w:ascii="Times New Roman" w:hAnsi="Times New Roman" w:cs="Times New Roman"/>
        </w:rPr>
        <w:t>subword</w:t>
      </w:r>
      <w:proofErr w:type="spellEnd"/>
      <w:r w:rsidRPr="00993630">
        <w:rPr>
          <w:rFonts w:ascii="Times New Roman" w:hAnsi="Times New Roman" w:cs="Times New Roman"/>
        </w:rPr>
        <w:t xml:space="preserve"> </w:t>
      </w:r>
      <w:proofErr w:type="spellStart"/>
      <w:r w:rsidRPr="00993630">
        <w:rPr>
          <w:rFonts w:ascii="Times New Roman" w:hAnsi="Times New Roman" w:cs="Times New Roman"/>
        </w:rPr>
        <w:t>tokenisers</w:t>
      </w:r>
      <w:proofErr w:type="spellEnd"/>
      <w:r w:rsidRPr="00993630">
        <w:rPr>
          <w:rFonts w:ascii="Times New Roman" w:hAnsi="Times New Roman" w:cs="Times New Roman"/>
        </w:rPr>
        <w:t xml:space="preserve">. Use </w:t>
      </w: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for broad corpus EDA, then measure the exact production tokenizer when context-window </w:t>
      </w:r>
      <w:proofErr w:type="spellStart"/>
      <w:r w:rsidRPr="00993630">
        <w:rPr>
          <w:rFonts w:ascii="Times New Roman" w:hAnsi="Times New Roman" w:cs="Times New Roman"/>
        </w:rPr>
        <w:t>utilisation</w:t>
      </w:r>
      <w:proofErr w:type="spellEnd"/>
      <w:r w:rsidRPr="00993630">
        <w:rPr>
          <w:rFonts w:ascii="Times New Roman" w:hAnsi="Times New Roman" w:cs="Times New Roman"/>
        </w:rPr>
        <w:t xml:space="preserve"> is critical.</w:t>
      </w:r>
    </w:p>
    <w:p w14:paraId="709BC38A" w14:textId="77777777" w:rsidR="00644FC7" w:rsidRPr="00993630" w:rsidRDefault="00666327">
      <w:pPr>
        <w:rPr>
          <w:rFonts w:ascii="Times New Roman" w:hAnsi="Times New Roman" w:cs="Times New Roman"/>
        </w:rPr>
      </w:pPr>
      <w:r w:rsidRPr="00993630">
        <w:rPr>
          <w:rFonts w:ascii="Times New Roman" w:hAnsi="Times New Roman" w:cs="Times New Roman"/>
        </w:rPr>
        <w:br w:type="page"/>
      </w:r>
    </w:p>
    <w:p w14:paraId="22A98B42" w14:textId="77777777" w:rsidR="00644FC7" w:rsidRPr="00777683" w:rsidRDefault="00666327">
      <w:pPr>
        <w:pStyle w:val="Heading1"/>
        <w:pBdr>
          <w:bottom w:val="single" w:sz="8" w:space="3" w:color="2563EB"/>
        </w:pBdr>
        <w:rPr>
          <w:rFonts w:ascii="Times New Roman" w:hAnsi="Times New Roman" w:cs="Times New Roman"/>
          <w:color w:val="auto"/>
          <w:sz w:val="40"/>
        </w:rPr>
      </w:pPr>
      <w:bookmarkStart w:id="105" w:name="_Toc237360597"/>
      <w:r w:rsidRPr="00777683">
        <w:rPr>
          <w:rFonts w:ascii="Times New Roman" w:hAnsi="Times New Roman" w:cs="Times New Roman"/>
          <w:color w:val="auto"/>
          <w:sz w:val="40"/>
        </w:rPr>
        <w:lastRenderedPageBreak/>
        <w:t>Chapter 11 — API Reference</w:t>
      </w:r>
      <w:bookmarkEnd w:id="105"/>
    </w:p>
    <w:tbl>
      <w:tblPr>
        <w:tblStyle w:val="TableGrid"/>
        <w:tblW w:w="0" w:type="auto"/>
        <w:jc w:val="center"/>
        <w:tblLook w:val="04A0" w:firstRow="1" w:lastRow="0" w:firstColumn="1" w:lastColumn="0" w:noHBand="0" w:noVBand="1"/>
      </w:tblPr>
      <w:tblGrid>
        <w:gridCol w:w="3027"/>
        <w:gridCol w:w="5156"/>
        <w:gridCol w:w="2199"/>
      </w:tblGrid>
      <w:tr w:rsidR="00777683" w:rsidRPr="00777683" w14:paraId="195ADA78" w14:textId="77777777" w:rsidTr="00777683">
        <w:trPr>
          <w:tblHeader/>
          <w:jc w:val="center"/>
        </w:trPr>
        <w:tc>
          <w:tcPr>
            <w:tcW w:w="2088" w:type="dxa"/>
            <w:shd w:val="clear" w:color="auto" w:fill="2563EB"/>
            <w:vAlign w:val="center"/>
          </w:tcPr>
          <w:p w14:paraId="5D501BD8" w14:textId="77777777" w:rsidR="00644FC7" w:rsidRPr="00777683" w:rsidRDefault="00666327">
            <w:pPr>
              <w:spacing w:after="0"/>
              <w:rPr>
                <w:rFonts w:ascii="Times New Roman" w:hAnsi="Times New Roman" w:cs="Times New Roman"/>
                <w:color w:val="FFFFFF" w:themeColor="background1"/>
                <w:szCs w:val="20"/>
              </w:rPr>
            </w:pPr>
            <w:r w:rsidRPr="00777683">
              <w:rPr>
                <w:rFonts w:ascii="Times New Roman" w:hAnsi="Times New Roman" w:cs="Times New Roman"/>
                <w:b/>
                <w:color w:val="FFFFFF" w:themeColor="background1"/>
                <w:szCs w:val="20"/>
              </w:rPr>
              <w:t>Method</w:t>
            </w:r>
          </w:p>
        </w:tc>
        <w:tc>
          <w:tcPr>
            <w:tcW w:w="5256" w:type="dxa"/>
            <w:shd w:val="clear" w:color="auto" w:fill="2563EB"/>
            <w:vAlign w:val="center"/>
          </w:tcPr>
          <w:p w14:paraId="65492880" w14:textId="77777777" w:rsidR="00644FC7" w:rsidRPr="00777683" w:rsidRDefault="00666327">
            <w:pPr>
              <w:spacing w:after="0"/>
              <w:rPr>
                <w:rFonts w:ascii="Times New Roman" w:hAnsi="Times New Roman" w:cs="Times New Roman"/>
                <w:color w:val="FFFFFF" w:themeColor="background1"/>
                <w:szCs w:val="20"/>
              </w:rPr>
            </w:pPr>
            <w:r w:rsidRPr="00777683">
              <w:rPr>
                <w:rFonts w:ascii="Times New Roman" w:hAnsi="Times New Roman" w:cs="Times New Roman"/>
                <w:b/>
                <w:color w:val="FFFFFF" w:themeColor="background1"/>
                <w:szCs w:val="20"/>
              </w:rPr>
              <w:t>Current signature</w:t>
            </w:r>
          </w:p>
        </w:tc>
        <w:tc>
          <w:tcPr>
            <w:tcW w:w="2232" w:type="dxa"/>
            <w:shd w:val="clear" w:color="auto" w:fill="2563EB"/>
            <w:vAlign w:val="center"/>
          </w:tcPr>
          <w:p w14:paraId="42A39A14" w14:textId="77777777" w:rsidR="00644FC7" w:rsidRPr="00777683" w:rsidRDefault="00666327">
            <w:pPr>
              <w:spacing w:after="0"/>
              <w:rPr>
                <w:rFonts w:ascii="Times New Roman" w:hAnsi="Times New Roman" w:cs="Times New Roman"/>
                <w:color w:val="FFFFFF" w:themeColor="background1"/>
                <w:szCs w:val="20"/>
              </w:rPr>
            </w:pPr>
            <w:r w:rsidRPr="00777683">
              <w:rPr>
                <w:rFonts w:ascii="Times New Roman" w:hAnsi="Times New Roman" w:cs="Times New Roman"/>
                <w:b/>
                <w:color w:val="FFFFFF" w:themeColor="background1"/>
                <w:szCs w:val="20"/>
              </w:rPr>
              <w:t>Purpose</w:t>
            </w:r>
          </w:p>
        </w:tc>
      </w:tr>
      <w:tr w:rsidR="00644FC7" w:rsidRPr="00777683" w14:paraId="22D87363" w14:textId="77777777">
        <w:trPr>
          <w:jc w:val="center"/>
        </w:trPr>
        <w:tc>
          <w:tcPr>
            <w:tcW w:w="2088" w:type="dxa"/>
          </w:tcPr>
          <w:p w14:paraId="4D7BE1F8"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__</w:t>
            </w:r>
            <w:proofErr w:type="spellStart"/>
            <w:r w:rsidRPr="00777683">
              <w:rPr>
                <w:rFonts w:ascii="Times New Roman" w:hAnsi="Times New Roman" w:cs="Times New Roman"/>
                <w:szCs w:val="20"/>
              </w:rPr>
              <w:t>init</w:t>
            </w:r>
            <w:proofErr w:type="spellEnd"/>
            <w:r w:rsidRPr="00777683">
              <w:rPr>
                <w:rFonts w:ascii="Times New Roman" w:hAnsi="Times New Roman" w:cs="Times New Roman"/>
                <w:szCs w:val="20"/>
              </w:rPr>
              <w:t>__</w:t>
            </w:r>
          </w:p>
        </w:tc>
        <w:tc>
          <w:tcPr>
            <w:tcW w:w="5256" w:type="dxa"/>
          </w:tcPr>
          <w:p w14:paraId="2498BFA9" w14:textId="77777777" w:rsidR="00644FC7" w:rsidRPr="00777683" w:rsidRDefault="00666327">
            <w:pPr>
              <w:spacing w:after="0"/>
              <w:rPr>
                <w:rFonts w:ascii="Times New Roman" w:hAnsi="Times New Roman" w:cs="Times New Roman"/>
                <w:szCs w:val="20"/>
              </w:rPr>
            </w:pPr>
            <w:proofErr w:type="spellStart"/>
            <w:proofErr w:type="gramStart"/>
            <w:r w:rsidRPr="00777683">
              <w:rPr>
                <w:rFonts w:ascii="Times New Roman" w:hAnsi="Times New Roman" w:cs="Times New Roman"/>
                <w:szCs w:val="20"/>
              </w:rPr>
              <w:t>TextEDA</w:t>
            </w:r>
            <w:proofErr w:type="spellEnd"/>
            <w:r w:rsidRPr="00777683">
              <w:rPr>
                <w:rFonts w:ascii="Times New Roman" w:hAnsi="Times New Roman" w:cs="Times New Roman"/>
                <w:szCs w:val="20"/>
              </w:rPr>
              <w:t>(</w:t>
            </w:r>
            <w:proofErr w:type="gramEnd"/>
            <w:r w:rsidRPr="00777683">
              <w:rPr>
                <w:rFonts w:ascii="Times New Roman" w:hAnsi="Times New Roman" w:cs="Times New Roman"/>
                <w:szCs w:val="20"/>
              </w:rPr>
              <w:t xml:space="preserve">verbose=True, </w:t>
            </w:r>
            <w:proofErr w:type="spellStart"/>
            <w:r w:rsidRPr="00777683">
              <w:rPr>
                <w:rFonts w:ascii="Times New Roman" w:hAnsi="Times New Roman" w:cs="Times New Roman"/>
                <w:szCs w:val="20"/>
              </w:rPr>
              <w:t>max_documents</w:t>
            </w:r>
            <w:proofErr w:type="spellEnd"/>
            <w:r w:rsidRPr="00777683">
              <w:rPr>
                <w:rFonts w:ascii="Times New Roman" w:hAnsi="Times New Roman" w:cs="Times New Roman"/>
                <w:szCs w:val="20"/>
              </w:rPr>
              <w:t xml:space="preserve">=None, lowercase=True, </w:t>
            </w:r>
            <w:proofErr w:type="spellStart"/>
            <w:r w:rsidRPr="00777683">
              <w:rPr>
                <w:rFonts w:ascii="Times New Roman" w:hAnsi="Times New Roman" w:cs="Times New Roman"/>
                <w:szCs w:val="20"/>
              </w:rPr>
              <w:t>min_token_length</w:t>
            </w:r>
            <w:proofErr w:type="spellEnd"/>
            <w:r w:rsidRPr="00777683">
              <w:rPr>
                <w:rFonts w:ascii="Times New Roman" w:hAnsi="Times New Roman" w:cs="Times New Roman"/>
                <w:szCs w:val="20"/>
              </w:rPr>
              <w:t xml:space="preserve">=1, </w:t>
            </w:r>
            <w:proofErr w:type="spellStart"/>
            <w:r w:rsidRPr="00777683">
              <w:rPr>
                <w:rFonts w:ascii="Times New Roman" w:hAnsi="Times New Roman" w:cs="Times New Roman"/>
                <w:szCs w:val="20"/>
              </w:rPr>
              <w:t>stopwords</w:t>
            </w:r>
            <w:proofErr w:type="spellEnd"/>
            <w:r w:rsidRPr="00777683">
              <w:rPr>
                <w:rFonts w:ascii="Times New Roman" w:hAnsi="Times New Roman" w:cs="Times New Roman"/>
                <w:szCs w:val="20"/>
              </w:rPr>
              <w:t xml:space="preserve">=None, </w:t>
            </w:r>
            <w:proofErr w:type="spellStart"/>
            <w:r w:rsidRPr="00777683">
              <w:rPr>
                <w:rFonts w:ascii="Times New Roman" w:hAnsi="Times New Roman" w:cs="Times New Roman"/>
                <w:szCs w:val="20"/>
              </w:rPr>
              <w:t>short_document_words</w:t>
            </w:r>
            <w:proofErr w:type="spellEnd"/>
            <w:r w:rsidRPr="00777683">
              <w:rPr>
                <w:rFonts w:ascii="Times New Roman" w:hAnsi="Times New Roman" w:cs="Times New Roman"/>
                <w:szCs w:val="20"/>
              </w:rPr>
              <w:t xml:space="preserve">=5, </w:t>
            </w:r>
            <w:proofErr w:type="spellStart"/>
            <w:r w:rsidRPr="00777683">
              <w:rPr>
                <w:rFonts w:ascii="Times New Roman" w:hAnsi="Times New Roman" w:cs="Times New Roman"/>
                <w:szCs w:val="20"/>
              </w:rPr>
              <w:t>long_document_words</w:t>
            </w:r>
            <w:proofErr w:type="spellEnd"/>
            <w:r w:rsidRPr="00777683">
              <w:rPr>
                <w:rFonts w:ascii="Times New Roman" w:hAnsi="Times New Roman" w:cs="Times New Roman"/>
                <w:szCs w:val="20"/>
              </w:rPr>
              <w:t xml:space="preserve">=1000, </w:t>
            </w:r>
            <w:proofErr w:type="spellStart"/>
            <w:r w:rsidRPr="00777683">
              <w:rPr>
                <w:rFonts w:ascii="Times New Roman" w:hAnsi="Times New Roman" w:cs="Times New Roman"/>
                <w:szCs w:val="20"/>
              </w:rPr>
              <w:t>top_n</w:t>
            </w:r>
            <w:proofErr w:type="spellEnd"/>
            <w:r w:rsidRPr="00777683">
              <w:rPr>
                <w:rFonts w:ascii="Times New Roman" w:hAnsi="Times New Roman" w:cs="Times New Roman"/>
                <w:szCs w:val="20"/>
              </w:rPr>
              <w:t xml:space="preserve">=30, encoding=None, </w:t>
            </w:r>
            <w:proofErr w:type="spellStart"/>
            <w:r w:rsidRPr="00777683">
              <w:rPr>
                <w:rFonts w:ascii="Times New Roman" w:hAnsi="Times New Roman" w:cs="Times New Roman"/>
                <w:szCs w:val="20"/>
              </w:rPr>
              <w:t>random_seed</w:t>
            </w:r>
            <w:proofErr w:type="spellEnd"/>
            <w:r w:rsidRPr="00777683">
              <w:rPr>
                <w:rFonts w:ascii="Times New Roman" w:hAnsi="Times New Roman" w:cs="Times New Roman"/>
                <w:szCs w:val="20"/>
              </w:rPr>
              <w:t>=0)</w:t>
            </w:r>
          </w:p>
        </w:tc>
        <w:tc>
          <w:tcPr>
            <w:tcW w:w="2232" w:type="dxa"/>
          </w:tcPr>
          <w:p w14:paraId="12FD84B3"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Create a text-analysis session.</w:t>
            </w:r>
          </w:p>
        </w:tc>
      </w:tr>
      <w:tr w:rsidR="00644FC7" w:rsidRPr="00777683" w14:paraId="5F4A4CF5" w14:textId="77777777">
        <w:trPr>
          <w:jc w:val="center"/>
        </w:trPr>
        <w:tc>
          <w:tcPr>
            <w:tcW w:w="2088" w:type="dxa"/>
            <w:shd w:val="clear" w:color="auto" w:fill="FBFCFD"/>
          </w:tcPr>
          <w:p w14:paraId="64CF64D2"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load</w:t>
            </w:r>
          </w:p>
        </w:tc>
        <w:tc>
          <w:tcPr>
            <w:tcW w:w="5256" w:type="dxa"/>
            <w:shd w:val="clear" w:color="auto" w:fill="FBFCFD"/>
          </w:tcPr>
          <w:p w14:paraId="035BAD8D"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def </w:t>
            </w:r>
            <w:proofErr w:type="gramStart"/>
            <w:r w:rsidRPr="00777683">
              <w:rPr>
                <w:rFonts w:ascii="Times New Roman" w:hAnsi="Times New Roman" w:cs="Times New Roman"/>
                <w:szCs w:val="20"/>
              </w:rPr>
              <w:t>load( self</w:t>
            </w:r>
            <w:proofErr w:type="gramEnd"/>
            <w:r w:rsidRPr="00777683">
              <w:rPr>
                <w:rFonts w:ascii="Times New Roman" w:hAnsi="Times New Roman" w:cs="Times New Roman"/>
                <w:szCs w:val="20"/>
              </w:rPr>
              <w:t xml:space="preserve">, source: Union[str, Path, Sequence[Union[str, Path]]], labels: Optional[Mapping[str, str]] = None, </w:t>
            </w:r>
            <w:proofErr w:type="spellStart"/>
            <w:r w:rsidRPr="00777683">
              <w:rPr>
                <w:rFonts w:ascii="Times New Roman" w:hAnsi="Times New Roman" w:cs="Times New Roman"/>
                <w:szCs w:val="20"/>
              </w:rPr>
              <w:t>label_from_parent</w:t>
            </w:r>
            <w:proofErr w:type="spellEnd"/>
            <w:r w:rsidRPr="00777683">
              <w:rPr>
                <w:rFonts w:ascii="Times New Roman" w:hAnsi="Times New Roman" w:cs="Times New Roman"/>
                <w:szCs w:val="20"/>
              </w:rPr>
              <w:t xml:space="preserve">: bool = False, recursive: bool = True, </w:t>
            </w:r>
            <w:proofErr w:type="spellStart"/>
            <w:r w:rsidRPr="00777683">
              <w:rPr>
                <w:rFonts w:ascii="Times New Roman" w:hAnsi="Times New Roman" w:cs="Times New Roman"/>
                <w:szCs w:val="20"/>
              </w:rPr>
              <w:t>text_field</w:t>
            </w:r>
            <w:proofErr w:type="spellEnd"/>
            <w:r w:rsidRPr="00777683">
              <w:rPr>
                <w:rFonts w:ascii="Times New Roman" w:hAnsi="Times New Roman" w:cs="Times New Roman"/>
                <w:szCs w:val="20"/>
              </w:rPr>
              <w:t xml:space="preserve">: Optional[str] = None, </w:t>
            </w:r>
            <w:proofErr w:type="spellStart"/>
            <w:r w:rsidRPr="00777683">
              <w:rPr>
                <w:rFonts w:ascii="Times New Roman" w:hAnsi="Times New Roman" w:cs="Times New Roman"/>
                <w:szCs w:val="20"/>
              </w:rPr>
              <w:t>label_field</w:t>
            </w:r>
            <w:proofErr w:type="spellEnd"/>
            <w:r w:rsidRPr="00777683">
              <w:rPr>
                <w:rFonts w:ascii="Times New Roman" w:hAnsi="Times New Roman" w:cs="Times New Roman"/>
                <w:szCs w:val="20"/>
              </w:rPr>
              <w:t>: Optional[str] = None, ) -&gt; "</w:t>
            </w:r>
            <w:proofErr w:type="spellStart"/>
            <w:r w:rsidRPr="00777683">
              <w:rPr>
                <w:rFonts w:ascii="Times New Roman" w:hAnsi="Times New Roman" w:cs="Times New Roman"/>
                <w:szCs w:val="20"/>
              </w:rPr>
              <w:t>TextEDA</w:t>
            </w:r>
            <w:proofErr w:type="spellEnd"/>
            <w:r w:rsidRPr="00777683">
              <w:rPr>
                <w:rFonts w:ascii="Times New Roman" w:hAnsi="Times New Roman" w:cs="Times New Roman"/>
                <w:szCs w:val="20"/>
              </w:rPr>
              <w:t>":</w:t>
            </w:r>
          </w:p>
        </w:tc>
        <w:tc>
          <w:tcPr>
            <w:tcW w:w="2232" w:type="dxa"/>
            <w:shd w:val="clear" w:color="auto" w:fill="FBFCFD"/>
          </w:tcPr>
          <w:p w14:paraId="6F1DA4DB"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Load supported files/directories.</w:t>
            </w:r>
          </w:p>
        </w:tc>
      </w:tr>
      <w:tr w:rsidR="00644FC7" w:rsidRPr="00777683" w14:paraId="2AEC60C3" w14:textId="77777777">
        <w:trPr>
          <w:jc w:val="center"/>
        </w:trPr>
        <w:tc>
          <w:tcPr>
            <w:tcW w:w="2088" w:type="dxa"/>
          </w:tcPr>
          <w:p w14:paraId="40774652"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load_texts</w:t>
            </w:r>
            <w:proofErr w:type="spellEnd"/>
          </w:p>
        </w:tc>
        <w:tc>
          <w:tcPr>
            <w:tcW w:w="5256" w:type="dxa"/>
          </w:tcPr>
          <w:p w14:paraId="3AD1802C"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def </w:t>
            </w:r>
            <w:proofErr w:type="spellStart"/>
            <w:r w:rsidRPr="00777683">
              <w:rPr>
                <w:rFonts w:ascii="Times New Roman" w:hAnsi="Times New Roman" w:cs="Times New Roman"/>
                <w:szCs w:val="20"/>
              </w:rPr>
              <w:t>load_</w:t>
            </w:r>
            <w:proofErr w:type="gramStart"/>
            <w:r w:rsidRPr="00777683">
              <w:rPr>
                <w:rFonts w:ascii="Times New Roman" w:hAnsi="Times New Roman" w:cs="Times New Roman"/>
                <w:szCs w:val="20"/>
              </w:rPr>
              <w:t>texts</w:t>
            </w:r>
            <w:proofErr w:type="spellEnd"/>
            <w:r w:rsidRPr="00777683">
              <w:rPr>
                <w:rFonts w:ascii="Times New Roman" w:hAnsi="Times New Roman" w:cs="Times New Roman"/>
                <w:szCs w:val="20"/>
              </w:rPr>
              <w:t>( self</w:t>
            </w:r>
            <w:proofErr w:type="gramEnd"/>
            <w:r w:rsidRPr="00777683">
              <w:rPr>
                <w:rFonts w:ascii="Times New Roman" w:hAnsi="Times New Roman" w:cs="Times New Roman"/>
                <w:szCs w:val="20"/>
              </w:rPr>
              <w:t>, texts: Sequence[str], labels: Optional[Sequence[str]] = None, names: Optional[Sequence[str]] = None, ) -&gt; "</w:t>
            </w:r>
            <w:proofErr w:type="spellStart"/>
            <w:r w:rsidRPr="00777683">
              <w:rPr>
                <w:rFonts w:ascii="Times New Roman" w:hAnsi="Times New Roman" w:cs="Times New Roman"/>
                <w:szCs w:val="20"/>
              </w:rPr>
              <w:t>TextEDA</w:t>
            </w:r>
            <w:proofErr w:type="spellEnd"/>
            <w:r w:rsidRPr="00777683">
              <w:rPr>
                <w:rFonts w:ascii="Times New Roman" w:hAnsi="Times New Roman" w:cs="Times New Roman"/>
                <w:szCs w:val="20"/>
              </w:rPr>
              <w:t>":</w:t>
            </w:r>
          </w:p>
        </w:tc>
        <w:tc>
          <w:tcPr>
            <w:tcW w:w="2232" w:type="dxa"/>
          </w:tcPr>
          <w:p w14:paraId="122EDD4C"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Load in-memory strings.</w:t>
            </w:r>
          </w:p>
        </w:tc>
      </w:tr>
      <w:tr w:rsidR="00644FC7" w:rsidRPr="00777683" w14:paraId="1F5F2CFB" w14:textId="77777777">
        <w:trPr>
          <w:jc w:val="center"/>
        </w:trPr>
        <w:tc>
          <w:tcPr>
            <w:tcW w:w="2088" w:type="dxa"/>
            <w:shd w:val="clear" w:color="auto" w:fill="FBFCFD"/>
          </w:tcPr>
          <w:p w14:paraId="4948DC80"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get_record</w:t>
            </w:r>
            <w:proofErr w:type="spellEnd"/>
          </w:p>
        </w:tc>
        <w:tc>
          <w:tcPr>
            <w:tcW w:w="5256" w:type="dxa"/>
            <w:shd w:val="clear" w:color="auto" w:fill="FBFCFD"/>
          </w:tcPr>
          <w:p w14:paraId="0B3FF52B"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def </w:t>
            </w:r>
            <w:proofErr w:type="spellStart"/>
            <w:r w:rsidRPr="00777683">
              <w:rPr>
                <w:rFonts w:ascii="Times New Roman" w:hAnsi="Times New Roman" w:cs="Times New Roman"/>
                <w:szCs w:val="20"/>
              </w:rPr>
              <w:t>get_</w:t>
            </w:r>
            <w:proofErr w:type="gramStart"/>
            <w:r w:rsidRPr="00777683">
              <w:rPr>
                <w:rFonts w:ascii="Times New Roman" w:hAnsi="Times New Roman" w:cs="Times New Roman"/>
                <w:szCs w:val="20"/>
              </w:rPr>
              <w:t>record</w:t>
            </w:r>
            <w:proofErr w:type="spellEnd"/>
            <w:r w:rsidRPr="00777683">
              <w:rPr>
                <w:rFonts w:ascii="Times New Roman" w:hAnsi="Times New Roman" w:cs="Times New Roman"/>
                <w:szCs w:val="20"/>
              </w:rPr>
              <w:t>(</w:t>
            </w:r>
            <w:proofErr w:type="gramEnd"/>
            <w:r w:rsidRPr="00777683">
              <w:rPr>
                <w:rFonts w:ascii="Times New Roman" w:hAnsi="Times New Roman" w:cs="Times New Roman"/>
                <w:szCs w:val="20"/>
              </w:rPr>
              <w:t xml:space="preserve">self, index: int = 0) -&gt; </w:t>
            </w:r>
            <w:proofErr w:type="spellStart"/>
            <w:r w:rsidRPr="00777683">
              <w:rPr>
                <w:rFonts w:ascii="Times New Roman" w:hAnsi="Times New Roman" w:cs="Times New Roman"/>
                <w:szCs w:val="20"/>
              </w:rPr>
              <w:t>TextRecord</w:t>
            </w:r>
            <w:proofErr w:type="spellEnd"/>
            <w:r w:rsidRPr="00777683">
              <w:rPr>
                <w:rFonts w:ascii="Times New Roman" w:hAnsi="Times New Roman" w:cs="Times New Roman"/>
                <w:szCs w:val="20"/>
              </w:rPr>
              <w:t>:</w:t>
            </w:r>
          </w:p>
        </w:tc>
        <w:tc>
          <w:tcPr>
            <w:tcW w:w="2232" w:type="dxa"/>
            <w:shd w:val="clear" w:color="auto" w:fill="FBFCFD"/>
          </w:tcPr>
          <w:p w14:paraId="2FAD1DDB"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Return one </w:t>
            </w:r>
            <w:proofErr w:type="spellStart"/>
            <w:r w:rsidRPr="00777683">
              <w:rPr>
                <w:rFonts w:ascii="Times New Roman" w:hAnsi="Times New Roman" w:cs="Times New Roman"/>
                <w:szCs w:val="20"/>
              </w:rPr>
              <w:t>TextRecord</w:t>
            </w:r>
            <w:proofErr w:type="spellEnd"/>
            <w:r w:rsidRPr="00777683">
              <w:rPr>
                <w:rFonts w:ascii="Times New Roman" w:hAnsi="Times New Roman" w:cs="Times New Roman"/>
                <w:szCs w:val="20"/>
              </w:rPr>
              <w:t>.</w:t>
            </w:r>
          </w:p>
        </w:tc>
      </w:tr>
      <w:tr w:rsidR="00644FC7" w:rsidRPr="00777683" w14:paraId="4AAFD671" w14:textId="77777777">
        <w:trPr>
          <w:jc w:val="center"/>
        </w:trPr>
        <w:tc>
          <w:tcPr>
            <w:tcW w:w="2088" w:type="dxa"/>
          </w:tcPr>
          <w:p w14:paraId="214D6B88"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get_text</w:t>
            </w:r>
            <w:proofErr w:type="spellEnd"/>
          </w:p>
        </w:tc>
        <w:tc>
          <w:tcPr>
            <w:tcW w:w="5256" w:type="dxa"/>
          </w:tcPr>
          <w:p w14:paraId="32230BC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def </w:t>
            </w:r>
            <w:proofErr w:type="spellStart"/>
            <w:r w:rsidRPr="00777683">
              <w:rPr>
                <w:rFonts w:ascii="Times New Roman" w:hAnsi="Times New Roman" w:cs="Times New Roman"/>
                <w:szCs w:val="20"/>
              </w:rPr>
              <w:t>get_</w:t>
            </w:r>
            <w:proofErr w:type="gramStart"/>
            <w:r w:rsidRPr="00777683">
              <w:rPr>
                <w:rFonts w:ascii="Times New Roman" w:hAnsi="Times New Roman" w:cs="Times New Roman"/>
                <w:szCs w:val="20"/>
              </w:rPr>
              <w:t>text</w:t>
            </w:r>
            <w:proofErr w:type="spellEnd"/>
            <w:r w:rsidRPr="00777683">
              <w:rPr>
                <w:rFonts w:ascii="Times New Roman" w:hAnsi="Times New Roman" w:cs="Times New Roman"/>
                <w:szCs w:val="20"/>
              </w:rPr>
              <w:t>(</w:t>
            </w:r>
            <w:proofErr w:type="gramEnd"/>
            <w:r w:rsidRPr="00777683">
              <w:rPr>
                <w:rFonts w:ascii="Times New Roman" w:hAnsi="Times New Roman" w:cs="Times New Roman"/>
                <w:szCs w:val="20"/>
              </w:rPr>
              <w:t>self, index: int = 0) -&gt; str:</w:t>
            </w:r>
          </w:p>
        </w:tc>
        <w:tc>
          <w:tcPr>
            <w:tcW w:w="2232" w:type="dxa"/>
          </w:tcPr>
          <w:p w14:paraId="0587ED86"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Return stored source text.</w:t>
            </w:r>
          </w:p>
        </w:tc>
      </w:tr>
      <w:tr w:rsidR="00644FC7" w:rsidRPr="00777683" w14:paraId="22A9EAAA" w14:textId="77777777">
        <w:trPr>
          <w:jc w:val="center"/>
        </w:trPr>
        <w:tc>
          <w:tcPr>
            <w:tcW w:w="2088" w:type="dxa"/>
            <w:shd w:val="clear" w:color="auto" w:fill="FBFCFD"/>
          </w:tcPr>
          <w:p w14:paraId="56C27FB2"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vocabulary</w:t>
            </w:r>
          </w:p>
        </w:tc>
        <w:tc>
          <w:tcPr>
            <w:tcW w:w="5256" w:type="dxa"/>
            <w:shd w:val="clear" w:color="auto" w:fill="FBFCFD"/>
          </w:tcPr>
          <w:p w14:paraId="7EA9B6E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def </w:t>
            </w:r>
            <w:proofErr w:type="gramStart"/>
            <w:r w:rsidRPr="00777683">
              <w:rPr>
                <w:rFonts w:ascii="Times New Roman" w:hAnsi="Times New Roman" w:cs="Times New Roman"/>
                <w:szCs w:val="20"/>
              </w:rPr>
              <w:t>vocabulary( self</w:t>
            </w:r>
            <w:proofErr w:type="gramEnd"/>
            <w:r w:rsidRPr="00777683">
              <w:rPr>
                <w:rFonts w:ascii="Times New Roman" w:hAnsi="Times New Roman" w:cs="Times New Roman"/>
                <w:szCs w:val="20"/>
              </w:rPr>
              <w:t xml:space="preserve">, </w:t>
            </w:r>
            <w:proofErr w:type="spellStart"/>
            <w:r w:rsidRPr="00777683">
              <w:rPr>
                <w:rFonts w:ascii="Times New Roman" w:hAnsi="Times New Roman" w:cs="Times New Roman"/>
                <w:szCs w:val="20"/>
              </w:rPr>
              <w:t>min_frequency</w:t>
            </w:r>
            <w:proofErr w:type="spellEnd"/>
            <w:r w:rsidRPr="00777683">
              <w:rPr>
                <w:rFonts w:ascii="Times New Roman" w:hAnsi="Times New Roman" w:cs="Times New Roman"/>
                <w:szCs w:val="20"/>
              </w:rPr>
              <w:t xml:space="preserve">: int = 1, </w:t>
            </w:r>
            <w:proofErr w:type="spellStart"/>
            <w:r w:rsidRPr="00777683">
              <w:rPr>
                <w:rFonts w:ascii="Times New Roman" w:hAnsi="Times New Roman" w:cs="Times New Roman"/>
                <w:szCs w:val="20"/>
              </w:rPr>
              <w:t>top_n</w:t>
            </w:r>
            <w:proofErr w:type="spellEnd"/>
            <w:r w:rsidRPr="00777683">
              <w:rPr>
                <w:rFonts w:ascii="Times New Roman" w:hAnsi="Times New Roman" w:cs="Times New Roman"/>
                <w:szCs w:val="20"/>
              </w:rPr>
              <w:t xml:space="preserve">: Optional[int] = None, </w:t>
            </w:r>
            <w:proofErr w:type="spellStart"/>
            <w:r w:rsidRPr="00777683">
              <w:rPr>
                <w:rFonts w:ascii="Times New Roman" w:hAnsi="Times New Roman" w:cs="Times New Roman"/>
                <w:szCs w:val="20"/>
              </w:rPr>
              <w:t>exclude_stopwords</w:t>
            </w:r>
            <w:proofErr w:type="spellEnd"/>
            <w:r w:rsidRPr="00777683">
              <w:rPr>
                <w:rFonts w:ascii="Times New Roman" w:hAnsi="Times New Roman" w:cs="Times New Roman"/>
                <w:szCs w:val="20"/>
              </w:rPr>
              <w:t xml:space="preserve">: bool = False, ) -&gt; </w:t>
            </w:r>
            <w:proofErr w:type="spellStart"/>
            <w:r w:rsidRPr="00777683">
              <w:rPr>
                <w:rFonts w:ascii="Times New Roman" w:hAnsi="Times New Roman" w:cs="Times New Roman"/>
                <w:szCs w:val="20"/>
              </w:rPr>
              <w:t>Dict</w:t>
            </w:r>
            <w:proofErr w:type="spellEnd"/>
            <w:r w:rsidRPr="00777683">
              <w:rPr>
                <w:rFonts w:ascii="Times New Roman" w:hAnsi="Times New Roman" w:cs="Times New Roman"/>
                <w:szCs w:val="20"/>
              </w:rPr>
              <w:t>[str, int]:</w:t>
            </w:r>
          </w:p>
        </w:tc>
        <w:tc>
          <w:tcPr>
            <w:tcW w:w="2232" w:type="dxa"/>
            <w:shd w:val="clear" w:color="auto" w:fill="FBFCFD"/>
          </w:tcPr>
          <w:p w14:paraId="4FDB1463"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Return sorted token frequencies.</w:t>
            </w:r>
          </w:p>
        </w:tc>
      </w:tr>
      <w:tr w:rsidR="00644FC7" w:rsidRPr="00777683" w14:paraId="564878BB" w14:textId="77777777">
        <w:trPr>
          <w:jc w:val="center"/>
        </w:trPr>
        <w:tc>
          <w:tcPr>
            <w:tcW w:w="2088" w:type="dxa"/>
          </w:tcPr>
          <w:p w14:paraId="6B9C4748"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summary</w:t>
            </w:r>
          </w:p>
        </w:tc>
        <w:tc>
          <w:tcPr>
            <w:tcW w:w="5256" w:type="dxa"/>
          </w:tcPr>
          <w:p w14:paraId="656798F4"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def summary(self) -&gt; </w:t>
            </w:r>
            <w:proofErr w:type="spellStart"/>
            <w:proofErr w:type="gramStart"/>
            <w:r w:rsidRPr="00777683">
              <w:rPr>
                <w:rFonts w:ascii="Times New Roman" w:hAnsi="Times New Roman" w:cs="Times New Roman"/>
                <w:szCs w:val="20"/>
              </w:rPr>
              <w:t>Dict</w:t>
            </w:r>
            <w:proofErr w:type="spellEnd"/>
            <w:r w:rsidRPr="00777683">
              <w:rPr>
                <w:rFonts w:ascii="Times New Roman" w:hAnsi="Times New Roman" w:cs="Times New Roman"/>
                <w:szCs w:val="20"/>
              </w:rPr>
              <w:t>[</w:t>
            </w:r>
            <w:proofErr w:type="gramEnd"/>
            <w:r w:rsidRPr="00777683">
              <w:rPr>
                <w:rFonts w:ascii="Times New Roman" w:hAnsi="Times New Roman" w:cs="Times New Roman"/>
                <w:szCs w:val="20"/>
              </w:rPr>
              <w:t>str, Any]:</w:t>
            </w:r>
          </w:p>
        </w:tc>
        <w:tc>
          <w:tcPr>
            <w:tcW w:w="2232" w:type="dxa"/>
          </w:tcPr>
          <w:p w14:paraId="5263B5F6"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Return nested corpus statistics.</w:t>
            </w:r>
          </w:p>
        </w:tc>
      </w:tr>
      <w:tr w:rsidR="00644FC7" w:rsidRPr="00777683" w14:paraId="0161A88E" w14:textId="77777777">
        <w:trPr>
          <w:jc w:val="center"/>
        </w:trPr>
        <w:tc>
          <w:tcPr>
            <w:tcW w:w="2088" w:type="dxa"/>
            <w:shd w:val="clear" w:color="auto" w:fill="FBFCFD"/>
          </w:tcPr>
          <w:p w14:paraId="354C7A05"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pairwise_document_distances</w:t>
            </w:r>
            <w:proofErr w:type="spellEnd"/>
          </w:p>
        </w:tc>
        <w:tc>
          <w:tcPr>
            <w:tcW w:w="5256" w:type="dxa"/>
            <w:shd w:val="clear" w:color="auto" w:fill="FBFCFD"/>
          </w:tcPr>
          <w:p w14:paraId="51F1F4B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def </w:t>
            </w:r>
            <w:proofErr w:type="spellStart"/>
            <w:r w:rsidRPr="00777683">
              <w:rPr>
                <w:rFonts w:ascii="Times New Roman" w:hAnsi="Times New Roman" w:cs="Times New Roman"/>
                <w:szCs w:val="20"/>
              </w:rPr>
              <w:t>pairwise_document_</w:t>
            </w:r>
            <w:proofErr w:type="gramStart"/>
            <w:r w:rsidRPr="00777683">
              <w:rPr>
                <w:rFonts w:ascii="Times New Roman" w:hAnsi="Times New Roman" w:cs="Times New Roman"/>
                <w:szCs w:val="20"/>
              </w:rPr>
              <w:t>distances</w:t>
            </w:r>
            <w:proofErr w:type="spellEnd"/>
            <w:r w:rsidRPr="00777683">
              <w:rPr>
                <w:rFonts w:ascii="Times New Roman" w:hAnsi="Times New Roman" w:cs="Times New Roman"/>
                <w:szCs w:val="20"/>
              </w:rPr>
              <w:t>( self</w:t>
            </w:r>
            <w:proofErr w:type="gramEnd"/>
            <w:r w:rsidRPr="00777683">
              <w:rPr>
                <w:rFonts w:ascii="Times New Roman" w:hAnsi="Times New Roman" w:cs="Times New Roman"/>
                <w:szCs w:val="20"/>
              </w:rPr>
              <w:t xml:space="preserve">, </w:t>
            </w:r>
            <w:proofErr w:type="spellStart"/>
            <w:r w:rsidRPr="00777683">
              <w:rPr>
                <w:rFonts w:ascii="Times New Roman" w:hAnsi="Times New Roman" w:cs="Times New Roman"/>
                <w:szCs w:val="20"/>
              </w:rPr>
              <w:t>max_documents</w:t>
            </w:r>
            <w:proofErr w:type="spellEnd"/>
            <w:r w:rsidRPr="00777683">
              <w:rPr>
                <w:rFonts w:ascii="Times New Roman" w:hAnsi="Times New Roman" w:cs="Times New Roman"/>
                <w:szCs w:val="20"/>
              </w:rPr>
              <w:t xml:space="preserve">: int = 50, </w:t>
            </w:r>
            <w:proofErr w:type="spellStart"/>
            <w:r w:rsidRPr="00777683">
              <w:rPr>
                <w:rFonts w:ascii="Times New Roman" w:hAnsi="Times New Roman" w:cs="Times New Roman"/>
                <w:szCs w:val="20"/>
              </w:rPr>
              <w:t>max_features</w:t>
            </w:r>
            <w:proofErr w:type="spellEnd"/>
            <w:r w:rsidRPr="00777683">
              <w:rPr>
                <w:rFonts w:ascii="Times New Roman" w:hAnsi="Times New Roman" w:cs="Times New Roman"/>
                <w:szCs w:val="20"/>
              </w:rPr>
              <w:t xml:space="preserve">: int = 5_000, </w:t>
            </w:r>
            <w:proofErr w:type="spellStart"/>
            <w:r w:rsidRPr="00777683">
              <w:rPr>
                <w:rFonts w:ascii="Times New Roman" w:hAnsi="Times New Roman" w:cs="Times New Roman"/>
                <w:szCs w:val="20"/>
              </w:rPr>
              <w:t>exclude_stopwords</w:t>
            </w:r>
            <w:proofErr w:type="spellEnd"/>
            <w:r w:rsidRPr="00777683">
              <w:rPr>
                <w:rFonts w:ascii="Times New Roman" w:hAnsi="Times New Roman" w:cs="Times New Roman"/>
                <w:szCs w:val="20"/>
              </w:rPr>
              <w:t>: bool = True, ) -&gt; Tuple[</w:t>
            </w:r>
            <w:proofErr w:type="spellStart"/>
            <w:r w:rsidRPr="00777683">
              <w:rPr>
                <w:rFonts w:ascii="Times New Roman" w:hAnsi="Times New Roman" w:cs="Times New Roman"/>
                <w:szCs w:val="20"/>
              </w:rPr>
              <w:t>np.ndarray</w:t>
            </w:r>
            <w:proofErr w:type="spellEnd"/>
            <w:r w:rsidRPr="00777683">
              <w:rPr>
                <w:rFonts w:ascii="Times New Roman" w:hAnsi="Times New Roman" w:cs="Times New Roman"/>
                <w:szCs w:val="20"/>
              </w:rPr>
              <w:t>, List[str]]:</w:t>
            </w:r>
          </w:p>
        </w:tc>
        <w:tc>
          <w:tcPr>
            <w:tcW w:w="2232" w:type="dxa"/>
            <w:shd w:val="clear" w:color="auto" w:fill="FBFCFD"/>
          </w:tcPr>
          <w:p w14:paraId="4A462E0E"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Return TF-IDF cosine distances and names.</w:t>
            </w:r>
          </w:p>
        </w:tc>
      </w:tr>
      <w:tr w:rsidR="00644FC7" w:rsidRPr="00777683" w14:paraId="38BB9A7E" w14:textId="77777777">
        <w:trPr>
          <w:jc w:val="center"/>
        </w:trPr>
        <w:tc>
          <w:tcPr>
            <w:tcW w:w="2088" w:type="dxa"/>
          </w:tcPr>
          <w:p w14:paraId="1A8BFE6B"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near_duplicate_pairs</w:t>
            </w:r>
            <w:proofErr w:type="spellEnd"/>
          </w:p>
        </w:tc>
        <w:tc>
          <w:tcPr>
            <w:tcW w:w="5256" w:type="dxa"/>
          </w:tcPr>
          <w:p w14:paraId="07AC1682"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def </w:t>
            </w:r>
            <w:proofErr w:type="spellStart"/>
            <w:r w:rsidRPr="00777683">
              <w:rPr>
                <w:rFonts w:ascii="Times New Roman" w:hAnsi="Times New Roman" w:cs="Times New Roman"/>
                <w:szCs w:val="20"/>
              </w:rPr>
              <w:t>near_duplicate_</w:t>
            </w:r>
            <w:proofErr w:type="gramStart"/>
            <w:r w:rsidRPr="00777683">
              <w:rPr>
                <w:rFonts w:ascii="Times New Roman" w:hAnsi="Times New Roman" w:cs="Times New Roman"/>
                <w:szCs w:val="20"/>
              </w:rPr>
              <w:t>pairs</w:t>
            </w:r>
            <w:proofErr w:type="spellEnd"/>
            <w:r w:rsidRPr="00777683">
              <w:rPr>
                <w:rFonts w:ascii="Times New Roman" w:hAnsi="Times New Roman" w:cs="Times New Roman"/>
                <w:szCs w:val="20"/>
              </w:rPr>
              <w:t>( self</w:t>
            </w:r>
            <w:proofErr w:type="gramEnd"/>
            <w:r w:rsidRPr="00777683">
              <w:rPr>
                <w:rFonts w:ascii="Times New Roman" w:hAnsi="Times New Roman" w:cs="Times New Roman"/>
                <w:szCs w:val="20"/>
              </w:rPr>
              <w:t xml:space="preserve">, threshold: float = 0.15, </w:t>
            </w:r>
            <w:proofErr w:type="spellStart"/>
            <w:r w:rsidRPr="00777683">
              <w:rPr>
                <w:rFonts w:ascii="Times New Roman" w:hAnsi="Times New Roman" w:cs="Times New Roman"/>
                <w:szCs w:val="20"/>
              </w:rPr>
              <w:t>max_documents</w:t>
            </w:r>
            <w:proofErr w:type="spellEnd"/>
            <w:r w:rsidRPr="00777683">
              <w:rPr>
                <w:rFonts w:ascii="Times New Roman" w:hAnsi="Times New Roman" w:cs="Times New Roman"/>
                <w:szCs w:val="20"/>
              </w:rPr>
              <w:t>: int = 100, ) -&gt; List[Tuple[str, str, float]]:</w:t>
            </w:r>
          </w:p>
        </w:tc>
        <w:tc>
          <w:tcPr>
            <w:tcW w:w="2232" w:type="dxa"/>
          </w:tcPr>
          <w:p w14:paraId="6FE82AB7"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Return close document pairs.</w:t>
            </w:r>
          </w:p>
        </w:tc>
      </w:tr>
      <w:tr w:rsidR="00644FC7" w:rsidRPr="00777683" w14:paraId="5189C2BA" w14:textId="77777777">
        <w:trPr>
          <w:jc w:val="center"/>
        </w:trPr>
        <w:tc>
          <w:tcPr>
            <w:tcW w:w="2088" w:type="dxa"/>
            <w:shd w:val="clear" w:color="auto" w:fill="FBFCFD"/>
          </w:tcPr>
          <w:p w14:paraId="10229424"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plot_dataset</w:t>
            </w:r>
            <w:proofErr w:type="spellEnd"/>
          </w:p>
        </w:tc>
        <w:tc>
          <w:tcPr>
            <w:tcW w:w="5256" w:type="dxa"/>
            <w:shd w:val="clear" w:color="auto" w:fill="FBFCFD"/>
          </w:tcPr>
          <w:p w14:paraId="1999DDAE"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def </w:t>
            </w:r>
            <w:proofErr w:type="spellStart"/>
            <w:r w:rsidRPr="00777683">
              <w:rPr>
                <w:rFonts w:ascii="Times New Roman" w:hAnsi="Times New Roman" w:cs="Times New Roman"/>
                <w:szCs w:val="20"/>
              </w:rPr>
              <w:t>plot_</w:t>
            </w:r>
            <w:proofErr w:type="gramStart"/>
            <w:r w:rsidRPr="00777683">
              <w:rPr>
                <w:rFonts w:ascii="Times New Roman" w:hAnsi="Times New Roman" w:cs="Times New Roman"/>
                <w:szCs w:val="20"/>
              </w:rPr>
              <w:t>dataset</w:t>
            </w:r>
            <w:proofErr w:type="spellEnd"/>
            <w:r w:rsidRPr="00777683">
              <w:rPr>
                <w:rFonts w:ascii="Times New Roman" w:hAnsi="Times New Roman" w:cs="Times New Roman"/>
                <w:szCs w:val="20"/>
              </w:rPr>
              <w:t>( self</w:t>
            </w:r>
            <w:proofErr w:type="gramEnd"/>
            <w:r w:rsidRPr="00777683">
              <w:rPr>
                <w:rFonts w:ascii="Times New Roman" w:hAnsi="Times New Roman" w:cs="Times New Roman"/>
                <w:szCs w:val="20"/>
              </w:rPr>
              <w:t xml:space="preserve">, </w:t>
            </w:r>
            <w:proofErr w:type="spellStart"/>
            <w:r w:rsidRPr="00777683">
              <w:rPr>
                <w:rFonts w:ascii="Times New Roman" w:hAnsi="Times New Roman" w:cs="Times New Roman"/>
                <w:szCs w:val="20"/>
              </w:rPr>
              <w:t>figsize</w:t>
            </w:r>
            <w:proofErr w:type="spellEnd"/>
            <w:r w:rsidRPr="00777683">
              <w:rPr>
                <w:rFonts w:ascii="Times New Roman" w:hAnsi="Times New Roman" w:cs="Times New Roman"/>
                <w:szCs w:val="20"/>
              </w:rPr>
              <w:t xml:space="preserve">: Tuple[int, int] = (22, 28), </w:t>
            </w:r>
            <w:proofErr w:type="spellStart"/>
            <w:r w:rsidRPr="00777683">
              <w:rPr>
                <w:rFonts w:ascii="Times New Roman" w:hAnsi="Times New Roman" w:cs="Times New Roman"/>
                <w:szCs w:val="20"/>
              </w:rPr>
              <w:t>save_path</w:t>
            </w:r>
            <w:proofErr w:type="spellEnd"/>
            <w:r w:rsidRPr="00777683">
              <w:rPr>
                <w:rFonts w:ascii="Times New Roman" w:hAnsi="Times New Roman" w:cs="Times New Roman"/>
                <w:szCs w:val="20"/>
              </w:rPr>
              <w:t xml:space="preserve">: Optional[str] = None, dpi: int = 160, </w:t>
            </w:r>
            <w:proofErr w:type="spellStart"/>
            <w:r w:rsidRPr="00777683">
              <w:rPr>
                <w:rFonts w:ascii="Times New Roman" w:hAnsi="Times New Roman" w:cs="Times New Roman"/>
                <w:szCs w:val="20"/>
              </w:rPr>
              <w:t>top_n</w:t>
            </w:r>
            <w:proofErr w:type="spellEnd"/>
            <w:r w:rsidRPr="00777683">
              <w:rPr>
                <w:rFonts w:ascii="Times New Roman" w:hAnsi="Times New Roman" w:cs="Times New Roman"/>
                <w:szCs w:val="20"/>
              </w:rPr>
              <w:t>: int = 20, ) -&gt; None:</w:t>
            </w:r>
          </w:p>
        </w:tc>
        <w:tc>
          <w:tcPr>
            <w:tcW w:w="2232" w:type="dxa"/>
            <w:shd w:val="clear" w:color="auto" w:fill="FBFCFD"/>
          </w:tcPr>
          <w:p w14:paraId="3EDA2351"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Comprehensive dataset dashboard.</w:t>
            </w:r>
          </w:p>
        </w:tc>
      </w:tr>
      <w:tr w:rsidR="00644FC7" w:rsidRPr="00777683" w14:paraId="230A3482" w14:textId="77777777">
        <w:trPr>
          <w:jc w:val="center"/>
        </w:trPr>
        <w:tc>
          <w:tcPr>
            <w:tcW w:w="2088" w:type="dxa"/>
          </w:tcPr>
          <w:p w14:paraId="2D002D6B"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plot</w:t>
            </w:r>
          </w:p>
        </w:tc>
        <w:tc>
          <w:tcPr>
            <w:tcW w:w="5256" w:type="dxa"/>
          </w:tcPr>
          <w:p w14:paraId="7ADB1F2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def </w:t>
            </w:r>
            <w:proofErr w:type="gramStart"/>
            <w:r w:rsidRPr="00777683">
              <w:rPr>
                <w:rFonts w:ascii="Times New Roman" w:hAnsi="Times New Roman" w:cs="Times New Roman"/>
                <w:szCs w:val="20"/>
              </w:rPr>
              <w:t>plot( self</w:t>
            </w:r>
            <w:proofErr w:type="gramEnd"/>
            <w:r w:rsidRPr="00777683">
              <w:rPr>
                <w:rFonts w:ascii="Times New Roman" w:hAnsi="Times New Roman" w:cs="Times New Roman"/>
                <w:szCs w:val="20"/>
              </w:rPr>
              <w:t xml:space="preserve">, </w:t>
            </w:r>
            <w:proofErr w:type="spellStart"/>
            <w:r w:rsidRPr="00777683">
              <w:rPr>
                <w:rFonts w:ascii="Times New Roman" w:hAnsi="Times New Roman" w:cs="Times New Roman"/>
                <w:szCs w:val="20"/>
              </w:rPr>
              <w:t>document_index</w:t>
            </w:r>
            <w:proofErr w:type="spellEnd"/>
            <w:r w:rsidRPr="00777683">
              <w:rPr>
                <w:rFonts w:ascii="Times New Roman" w:hAnsi="Times New Roman" w:cs="Times New Roman"/>
                <w:szCs w:val="20"/>
              </w:rPr>
              <w:t xml:space="preserve">: int = 0, </w:t>
            </w:r>
            <w:proofErr w:type="spellStart"/>
            <w:r w:rsidRPr="00777683">
              <w:rPr>
                <w:rFonts w:ascii="Times New Roman" w:hAnsi="Times New Roman" w:cs="Times New Roman"/>
                <w:szCs w:val="20"/>
              </w:rPr>
              <w:t>figsize</w:t>
            </w:r>
            <w:proofErr w:type="spellEnd"/>
            <w:r w:rsidRPr="00777683">
              <w:rPr>
                <w:rFonts w:ascii="Times New Roman" w:hAnsi="Times New Roman" w:cs="Times New Roman"/>
                <w:szCs w:val="20"/>
              </w:rPr>
              <w:t xml:space="preserve">: Tuple[int, int] = (18, 15), </w:t>
            </w:r>
            <w:proofErr w:type="spellStart"/>
            <w:r w:rsidRPr="00777683">
              <w:rPr>
                <w:rFonts w:ascii="Times New Roman" w:hAnsi="Times New Roman" w:cs="Times New Roman"/>
                <w:szCs w:val="20"/>
              </w:rPr>
              <w:t>save_path</w:t>
            </w:r>
            <w:proofErr w:type="spellEnd"/>
            <w:r w:rsidRPr="00777683">
              <w:rPr>
                <w:rFonts w:ascii="Times New Roman" w:hAnsi="Times New Roman" w:cs="Times New Roman"/>
                <w:szCs w:val="20"/>
              </w:rPr>
              <w:t xml:space="preserve">: Optional[str] = None, dpi: int = 160, </w:t>
            </w:r>
            <w:proofErr w:type="spellStart"/>
            <w:r w:rsidRPr="00777683">
              <w:rPr>
                <w:rFonts w:ascii="Times New Roman" w:hAnsi="Times New Roman" w:cs="Times New Roman"/>
                <w:szCs w:val="20"/>
              </w:rPr>
              <w:t>top_n</w:t>
            </w:r>
            <w:proofErr w:type="spellEnd"/>
            <w:r w:rsidRPr="00777683">
              <w:rPr>
                <w:rFonts w:ascii="Times New Roman" w:hAnsi="Times New Roman" w:cs="Times New Roman"/>
                <w:szCs w:val="20"/>
              </w:rPr>
              <w:t>: int = 20, ) -&gt; None:</w:t>
            </w:r>
          </w:p>
        </w:tc>
        <w:tc>
          <w:tcPr>
            <w:tcW w:w="2232" w:type="dxa"/>
          </w:tcPr>
          <w:p w14:paraId="43475810"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Single-document dashboard.</w:t>
            </w:r>
          </w:p>
        </w:tc>
      </w:tr>
      <w:tr w:rsidR="00644FC7" w:rsidRPr="00777683" w14:paraId="320C998B" w14:textId="77777777">
        <w:trPr>
          <w:jc w:val="center"/>
        </w:trPr>
        <w:tc>
          <w:tcPr>
            <w:tcW w:w="2088" w:type="dxa"/>
            <w:shd w:val="clear" w:color="auto" w:fill="FBFCFD"/>
          </w:tcPr>
          <w:p w14:paraId="598D18C5"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plot_word_frequency</w:t>
            </w:r>
            <w:proofErr w:type="spellEnd"/>
          </w:p>
        </w:tc>
        <w:tc>
          <w:tcPr>
            <w:tcW w:w="5256" w:type="dxa"/>
            <w:shd w:val="clear" w:color="auto" w:fill="FBFCFD"/>
          </w:tcPr>
          <w:p w14:paraId="14FC2A97"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def </w:t>
            </w:r>
            <w:proofErr w:type="spellStart"/>
            <w:r w:rsidRPr="00777683">
              <w:rPr>
                <w:rFonts w:ascii="Times New Roman" w:hAnsi="Times New Roman" w:cs="Times New Roman"/>
                <w:szCs w:val="20"/>
              </w:rPr>
              <w:t>plot_word_</w:t>
            </w:r>
            <w:proofErr w:type="gramStart"/>
            <w:r w:rsidRPr="00777683">
              <w:rPr>
                <w:rFonts w:ascii="Times New Roman" w:hAnsi="Times New Roman" w:cs="Times New Roman"/>
                <w:szCs w:val="20"/>
              </w:rPr>
              <w:t>frequency</w:t>
            </w:r>
            <w:proofErr w:type="spellEnd"/>
            <w:r w:rsidRPr="00777683">
              <w:rPr>
                <w:rFonts w:ascii="Times New Roman" w:hAnsi="Times New Roman" w:cs="Times New Roman"/>
                <w:szCs w:val="20"/>
              </w:rPr>
              <w:t>( self</w:t>
            </w:r>
            <w:proofErr w:type="gramEnd"/>
            <w:r w:rsidRPr="00777683">
              <w:rPr>
                <w:rFonts w:ascii="Times New Roman" w:hAnsi="Times New Roman" w:cs="Times New Roman"/>
                <w:szCs w:val="20"/>
              </w:rPr>
              <w:t xml:space="preserve">, </w:t>
            </w:r>
            <w:proofErr w:type="spellStart"/>
            <w:r w:rsidRPr="00777683">
              <w:rPr>
                <w:rFonts w:ascii="Times New Roman" w:hAnsi="Times New Roman" w:cs="Times New Roman"/>
                <w:szCs w:val="20"/>
              </w:rPr>
              <w:t>top_n</w:t>
            </w:r>
            <w:proofErr w:type="spellEnd"/>
            <w:r w:rsidRPr="00777683">
              <w:rPr>
                <w:rFonts w:ascii="Times New Roman" w:hAnsi="Times New Roman" w:cs="Times New Roman"/>
                <w:szCs w:val="20"/>
              </w:rPr>
              <w:t xml:space="preserve">: int = 30, </w:t>
            </w:r>
            <w:proofErr w:type="spellStart"/>
            <w:r w:rsidRPr="00777683">
              <w:rPr>
                <w:rFonts w:ascii="Times New Roman" w:hAnsi="Times New Roman" w:cs="Times New Roman"/>
                <w:szCs w:val="20"/>
              </w:rPr>
              <w:t>exclude_stopwords</w:t>
            </w:r>
            <w:proofErr w:type="spellEnd"/>
            <w:r w:rsidRPr="00777683">
              <w:rPr>
                <w:rFonts w:ascii="Times New Roman" w:hAnsi="Times New Roman" w:cs="Times New Roman"/>
                <w:szCs w:val="20"/>
              </w:rPr>
              <w:t xml:space="preserve">: bool = False, </w:t>
            </w:r>
            <w:proofErr w:type="spellStart"/>
            <w:r w:rsidRPr="00777683">
              <w:rPr>
                <w:rFonts w:ascii="Times New Roman" w:hAnsi="Times New Roman" w:cs="Times New Roman"/>
                <w:szCs w:val="20"/>
              </w:rPr>
              <w:t>figsize</w:t>
            </w:r>
            <w:proofErr w:type="spellEnd"/>
            <w:r w:rsidRPr="00777683">
              <w:rPr>
                <w:rFonts w:ascii="Times New Roman" w:hAnsi="Times New Roman" w:cs="Times New Roman"/>
                <w:szCs w:val="20"/>
              </w:rPr>
              <w:t xml:space="preserve">: Tuple[int, int] = (12, 8), </w:t>
            </w:r>
            <w:proofErr w:type="spellStart"/>
            <w:r w:rsidRPr="00777683">
              <w:rPr>
                <w:rFonts w:ascii="Times New Roman" w:hAnsi="Times New Roman" w:cs="Times New Roman"/>
                <w:szCs w:val="20"/>
              </w:rPr>
              <w:t>save_path</w:t>
            </w:r>
            <w:proofErr w:type="spellEnd"/>
            <w:r w:rsidRPr="00777683">
              <w:rPr>
                <w:rFonts w:ascii="Times New Roman" w:hAnsi="Times New Roman" w:cs="Times New Roman"/>
                <w:szCs w:val="20"/>
              </w:rPr>
              <w:t>: Optional[str] = None, dpi: int = 160, ) -&gt; None:</w:t>
            </w:r>
          </w:p>
        </w:tc>
        <w:tc>
          <w:tcPr>
            <w:tcW w:w="2232" w:type="dxa"/>
            <w:shd w:val="clear" w:color="auto" w:fill="FBFCFD"/>
          </w:tcPr>
          <w:p w14:paraId="28FAA15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Corpus unigram plot.</w:t>
            </w:r>
          </w:p>
        </w:tc>
      </w:tr>
      <w:tr w:rsidR="00644FC7" w:rsidRPr="00777683" w14:paraId="293DF8F2" w14:textId="77777777">
        <w:trPr>
          <w:jc w:val="center"/>
        </w:trPr>
        <w:tc>
          <w:tcPr>
            <w:tcW w:w="2088" w:type="dxa"/>
          </w:tcPr>
          <w:p w14:paraId="286B248B"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plot_ngram_frequency</w:t>
            </w:r>
            <w:proofErr w:type="spellEnd"/>
          </w:p>
        </w:tc>
        <w:tc>
          <w:tcPr>
            <w:tcW w:w="5256" w:type="dxa"/>
          </w:tcPr>
          <w:p w14:paraId="3165A111"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def </w:t>
            </w:r>
            <w:proofErr w:type="spellStart"/>
            <w:r w:rsidRPr="00777683">
              <w:rPr>
                <w:rFonts w:ascii="Times New Roman" w:hAnsi="Times New Roman" w:cs="Times New Roman"/>
                <w:szCs w:val="20"/>
              </w:rPr>
              <w:t>plot_ngram_</w:t>
            </w:r>
            <w:proofErr w:type="gramStart"/>
            <w:r w:rsidRPr="00777683">
              <w:rPr>
                <w:rFonts w:ascii="Times New Roman" w:hAnsi="Times New Roman" w:cs="Times New Roman"/>
                <w:szCs w:val="20"/>
              </w:rPr>
              <w:t>frequency</w:t>
            </w:r>
            <w:proofErr w:type="spellEnd"/>
            <w:r w:rsidRPr="00777683">
              <w:rPr>
                <w:rFonts w:ascii="Times New Roman" w:hAnsi="Times New Roman" w:cs="Times New Roman"/>
                <w:szCs w:val="20"/>
              </w:rPr>
              <w:t>( self</w:t>
            </w:r>
            <w:proofErr w:type="gramEnd"/>
            <w:r w:rsidRPr="00777683">
              <w:rPr>
                <w:rFonts w:ascii="Times New Roman" w:hAnsi="Times New Roman" w:cs="Times New Roman"/>
                <w:szCs w:val="20"/>
              </w:rPr>
              <w:t xml:space="preserve">, n: int = 2, </w:t>
            </w:r>
            <w:proofErr w:type="spellStart"/>
            <w:r w:rsidRPr="00777683">
              <w:rPr>
                <w:rFonts w:ascii="Times New Roman" w:hAnsi="Times New Roman" w:cs="Times New Roman"/>
                <w:szCs w:val="20"/>
              </w:rPr>
              <w:t>top_n</w:t>
            </w:r>
            <w:proofErr w:type="spellEnd"/>
            <w:r w:rsidRPr="00777683">
              <w:rPr>
                <w:rFonts w:ascii="Times New Roman" w:hAnsi="Times New Roman" w:cs="Times New Roman"/>
                <w:szCs w:val="20"/>
              </w:rPr>
              <w:t xml:space="preserve">: int = 30, </w:t>
            </w:r>
            <w:proofErr w:type="spellStart"/>
            <w:r w:rsidRPr="00777683">
              <w:rPr>
                <w:rFonts w:ascii="Times New Roman" w:hAnsi="Times New Roman" w:cs="Times New Roman"/>
                <w:szCs w:val="20"/>
              </w:rPr>
              <w:t>exclude_stopwords</w:t>
            </w:r>
            <w:proofErr w:type="spellEnd"/>
            <w:r w:rsidRPr="00777683">
              <w:rPr>
                <w:rFonts w:ascii="Times New Roman" w:hAnsi="Times New Roman" w:cs="Times New Roman"/>
                <w:szCs w:val="20"/>
              </w:rPr>
              <w:t xml:space="preserve">: bool = False, </w:t>
            </w:r>
            <w:proofErr w:type="spellStart"/>
            <w:r w:rsidRPr="00777683">
              <w:rPr>
                <w:rFonts w:ascii="Times New Roman" w:hAnsi="Times New Roman" w:cs="Times New Roman"/>
                <w:szCs w:val="20"/>
              </w:rPr>
              <w:t>figsize</w:t>
            </w:r>
            <w:proofErr w:type="spellEnd"/>
            <w:r w:rsidRPr="00777683">
              <w:rPr>
                <w:rFonts w:ascii="Times New Roman" w:hAnsi="Times New Roman" w:cs="Times New Roman"/>
                <w:szCs w:val="20"/>
              </w:rPr>
              <w:t xml:space="preserve">: Tuple[int, int] = (12, 8), </w:t>
            </w:r>
            <w:proofErr w:type="spellStart"/>
            <w:r w:rsidRPr="00777683">
              <w:rPr>
                <w:rFonts w:ascii="Times New Roman" w:hAnsi="Times New Roman" w:cs="Times New Roman"/>
                <w:szCs w:val="20"/>
              </w:rPr>
              <w:t>save_path</w:t>
            </w:r>
            <w:proofErr w:type="spellEnd"/>
            <w:r w:rsidRPr="00777683">
              <w:rPr>
                <w:rFonts w:ascii="Times New Roman" w:hAnsi="Times New Roman" w:cs="Times New Roman"/>
                <w:szCs w:val="20"/>
              </w:rPr>
              <w:t>: Optional[str] = None, dpi: int = 160, ) -&gt; None:</w:t>
            </w:r>
          </w:p>
        </w:tc>
        <w:tc>
          <w:tcPr>
            <w:tcW w:w="2232" w:type="dxa"/>
          </w:tcPr>
          <w:p w14:paraId="22E0E856"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Corpus n-gram plot.</w:t>
            </w:r>
          </w:p>
        </w:tc>
      </w:tr>
      <w:tr w:rsidR="00644FC7" w:rsidRPr="00777683" w14:paraId="33599E37" w14:textId="77777777">
        <w:trPr>
          <w:jc w:val="center"/>
        </w:trPr>
        <w:tc>
          <w:tcPr>
            <w:tcW w:w="2088" w:type="dxa"/>
            <w:shd w:val="clear" w:color="auto" w:fill="FBFCFD"/>
          </w:tcPr>
          <w:p w14:paraId="49841D40"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plot_length_distribution</w:t>
            </w:r>
            <w:proofErr w:type="spellEnd"/>
          </w:p>
        </w:tc>
        <w:tc>
          <w:tcPr>
            <w:tcW w:w="5256" w:type="dxa"/>
            <w:shd w:val="clear" w:color="auto" w:fill="FBFCFD"/>
          </w:tcPr>
          <w:p w14:paraId="6C630913"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def </w:t>
            </w:r>
            <w:proofErr w:type="spellStart"/>
            <w:r w:rsidRPr="00777683">
              <w:rPr>
                <w:rFonts w:ascii="Times New Roman" w:hAnsi="Times New Roman" w:cs="Times New Roman"/>
                <w:szCs w:val="20"/>
              </w:rPr>
              <w:t>plot_length_</w:t>
            </w:r>
            <w:proofErr w:type="gramStart"/>
            <w:r w:rsidRPr="00777683">
              <w:rPr>
                <w:rFonts w:ascii="Times New Roman" w:hAnsi="Times New Roman" w:cs="Times New Roman"/>
                <w:szCs w:val="20"/>
              </w:rPr>
              <w:t>distribution</w:t>
            </w:r>
            <w:proofErr w:type="spellEnd"/>
            <w:r w:rsidRPr="00777683">
              <w:rPr>
                <w:rFonts w:ascii="Times New Roman" w:hAnsi="Times New Roman" w:cs="Times New Roman"/>
                <w:szCs w:val="20"/>
              </w:rPr>
              <w:t>( self</w:t>
            </w:r>
            <w:proofErr w:type="gramEnd"/>
            <w:r w:rsidRPr="00777683">
              <w:rPr>
                <w:rFonts w:ascii="Times New Roman" w:hAnsi="Times New Roman" w:cs="Times New Roman"/>
                <w:szCs w:val="20"/>
              </w:rPr>
              <w:t xml:space="preserve">, </w:t>
            </w:r>
            <w:proofErr w:type="spellStart"/>
            <w:r w:rsidRPr="00777683">
              <w:rPr>
                <w:rFonts w:ascii="Times New Roman" w:hAnsi="Times New Roman" w:cs="Times New Roman"/>
                <w:szCs w:val="20"/>
              </w:rPr>
              <w:t>figsize</w:t>
            </w:r>
            <w:proofErr w:type="spellEnd"/>
            <w:r w:rsidRPr="00777683">
              <w:rPr>
                <w:rFonts w:ascii="Times New Roman" w:hAnsi="Times New Roman" w:cs="Times New Roman"/>
                <w:szCs w:val="20"/>
              </w:rPr>
              <w:t xml:space="preserve">: Tuple[int, int] = (16, 10), </w:t>
            </w:r>
            <w:proofErr w:type="spellStart"/>
            <w:r w:rsidRPr="00777683">
              <w:rPr>
                <w:rFonts w:ascii="Times New Roman" w:hAnsi="Times New Roman" w:cs="Times New Roman"/>
                <w:szCs w:val="20"/>
              </w:rPr>
              <w:t>save_path</w:t>
            </w:r>
            <w:proofErr w:type="spellEnd"/>
            <w:r w:rsidRPr="00777683">
              <w:rPr>
                <w:rFonts w:ascii="Times New Roman" w:hAnsi="Times New Roman" w:cs="Times New Roman"/>
                <w:szCs w:val="20"/>
              </w:rPr>
              <w:t>: Optional[str] = None, dpi: int = 160, ) -&gt; None:</w:t>
            </w:r>
          </w:p>
        </w:tc>
        <w:tc>
          <w:tcPr>
            <w:tcW w:w="2232" w:type="dxa"/>
            <w:shd w:val="clear" w:color="auto" w:fill="FBFCFD"/>
          </w:tcPr>
          <w:p w14:paraId="2E5FFC2A"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Length dashboard.</w:t>
            </w:r>
          </w:p>
        </w:tc>
      </w:tr>
      <w:tr w:rsidR="00644FC7" w:rsidRPr="00777683" w14:paraId="241AF220" w14:textId="77777777">
        <w:trPr>
          <w:jc w:val="center"/>
        </w:trPr>
        <w:tc>
          <w:tcPr>
            <w:tcW w:w="2088" w:type="dxa"/>
          </w:tcPr>
          <w:p w14:paraId="10177E59"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plot_label_comparison</w:t>
            </w:r>
            <w:proofErr w:type="spellEnd"/>
          </w:p>
        </w:tc>
        <w:tc>
          <w:tcPr>
            <w:tcW w:w="5256" w:type="dxa"/>
          </w:tcPr>
          <w:p w14:paraId="7056D20E"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def </w:t>
            </w:r>
            <w:proofErr w:type="spellStart"/>
            <w:r w:rsidRPr="00777683">
              <w:rPr>
                <w:rFonts w:ascii="Times New Roman" w:hAnsi="Times New Roman" w:cs="Times New Roman"/>
                <w:szCs w:val="20"/>
              </w:rPr>
              <w:t>plot_label_</w:t>
            </w:r>
            <w:proofErr w:type="gramStart"/>
            <w:r w:rsidRPr="00777683">
              <w:rPr>
                <w:rFonts w:ascii="Times New Roman" w:hAnsi="Times New Roman" w:cs="Times New Roman"/>
                <w:szCs w:val="20"/>
              </w:rPr>
              <w:t>comparison</w:t>
            </w:r>
            <w:proofErr w:type="spellEnd"/>
            <w:r w:rsidRPr="00777683">
              <w:rPr>
                <w:rFonts w:ascii="Times New Roman" w:hAnsi="Times New Roman" w:cs="Times New Roman"/>
                <w:szCs w:val="20"/>
              </w:rPr>
              <w:t>( self</w:t>
            </w:r>
            <w:proofErr w:type="gramEnd"/>
            <w:r w:rsidRPr="00777683">
              <w:rPr>
                <w:rFonts w:ascii="Times New Roman" w:hAnsi="Times New Roman" w:cs="Times New Roman"/>
                <w:szCs w:val="20"/>
              </w:rPr>
              <w:t>, metric: str = "</w:t>
            </w:r>
            <w:proofErr w:type="spellStart"/>
            <w:r w:rsidRPr="00777683">
              <w:rPr>
                <w:rFonts w:ascii="Times New Roman" w:hAnsi="Times New Roman" w:cs="Times New Roman"/>
                <w:szCs w:val="20"/>
              </w:rPr>
              <w:t>word_count</w:t>
            </w:r>
            <w:proofErr w:type="spellEnd"/>
            <w:r w:rsidRPr="00777683">
              <w:rPr>
                <w:rFonts w:ascii="Times New Roman" w:hAnsi="Times New Roman" w:cs="Times New Roman"/>
                <w:szCs w:val="20"/>
              </w:rPr>
              <w:t xml:space="preserve">", </w:t>
            </w:r>
            <w:proofErr w:type="spellStart"/>
            <w:r w:rsidRPr="00777683">
              <w:rPr>
                <w:rFonts w:ascii="Times New Roman" w:hAnsi="Times New Roman" w:cs="Times New Roman"/>
                <w:szCs w:val="20"/>
              </w:rPr>
              <w:t>figsize</w:t>
            </w:r>
            <w:proofErr w:type="spellEnd"/>
            <w:r w:rsidRPr="00777683">
              <w:rPr>
                <w:rFonts w:ascii="Times New Roman" w:hAnsi="Times New Roman" w:cs="Times New Roman"/>
                <w:szCs w:val="20"/>
              </w:rPr>
              <w:t xml:space="preserve">: Tuple[int, int] = (12, 7), </w:t>
            </w:r>
            <w:proofErr w:type="spellStart"/>
            <w:r w:rsidRPr="00777683">
              <w:rPr>
                <w:rFonts w:ascii="Times New Roman" w:hAnsi="Times New Roman" w:cs="Times New Roman"/>
                <w:szCs w:val="20"/>
              </w:rPr>
              <w:t>save_path</w:t>
            </w:r>
            <w:proofErr w:type="spellEnd"/>
            <w:r w:rsidRPr="00777683">
              <w:rPr>
                <w:rFonts w:ascii="Times New Roman" w:hAnsi="Times New Roman" w:cs="Times New Roman"/>
                <w:szCs w:val="20"/>
              </w:rPr>
              <w:t>: Optional[str] = None, dpi: int = 160, ) -&gt; None:</w:t>
            </w:r>
          </w:p>
        </w:tc>
        <w:tc>
          <w:tcPr>
            <w:tcW w:w="2232" w:type="dxa"/>
          </w:tcPr>
          <w:p w14:paraId="4DC545FE"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Compare a metric by label.</w:t>
            </w:r>
          </w:p>
        </w:tc>
      </w:tr>
      <w:tr w:rsidR="00644FC7" w:rsidRPr="00777683" w14:paraId="041F0819" w14:textId="77777777">
        <w:trPr>
          <w:jc w:val="center"/>
        </w:trPr>
        <w:tc>
          <w:tcPr>
            <w:tcW w:w="2088" w:type="dxa"/>
            <w:shd w:val="clear" w:color="auto" w:fill="FBFCFD"/>
          </w:tcPr>
          <w:p w14:paraId="38C768BA"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plot_pairwise_document_distances</w:t>
            </w:r>
            <w:proofErr w:type="spellEnd"/>
          </w:p>
        </w:tc>
        <w:tc>
          <w:tcPr>
            <w:tcW w:w="5256" w:type="dxa"/>
            <w:shd w:val="clear" w:color="auto" w:fill="FBFCFD"/>
          </w:tcPr>
          <w:p w14:paraId="55097CC3"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def </w:t>
            </w:r>
            <w:proofErr w:type="spellStart"/>
            <w:r w:rsidRPr="00777683">
              <w:rPr>
                <w:rFonts w:ascii="Times New Roman" w:hAnsi="Times New Roman" w:cs="Times New Roman"/>
                <w:szCs w:val="20"/>
              </w:rPr>
              <w:t>plot_pairwise_document_</w:t>
            </w:r>
            <w:proofErr w:type="gramStart"/>
            <w:r w:rsidRPr="00777683">
              <w:rPr>
                <w:rFonts w:ascii="Times New Roman" w:hAnsi="Times New Roman" w:cs="Times New Roman"/>
                <w:szCs w:val="20"/>
              </w:rPr>
              <w:t>distances</w:t>
            </w:r>
            <w:proofErr w:type="spellEnd"/>
            <w:r w:rsidRPr="00777683">
              <w:rPr>
                <w:rFonts w:ascii="Times New Roman" w:hAnsi="Times New Roman" w:cs="Times New Roman"/>
                <w:szCs w:val="20"/>
              </w:rPr>
              <w:t>( self</w:t>
            </w:r>
            <w:proofErr w:type="gramEnd"/>
            <w:r w:rsidRPr="00777683">
              <w:rPr>
                <w:rFonts w:ascii="Times New Roman" w:hAnsi="Times New Roman" w:cs="Times New Roman"/>
                <w:szCs w:val="20"/>
              </w:rPr>
              <w:t xml:space="preserve">, </w:t>
            </w:r>
            <w:proofErr w:type="spellStart"/>
            <w:r w:rsidRPr="00777683">
              <w:rPr>
                <w:rFonts w:ascii="Times New Roman" w:hAnsi="Times New Roman" w:cs="Times New Roman"/>
                <w:szCs w:val="20"/>
              </w:rPr>
              <w:t>max_documents</w:t>
            </w:r>
            <w:proofErr w:type="spellEnd"/>
            <w:r w:rsidRPr="00777683">
              <w:rPr>
                <w:rFonts w:ascii="Times New Roman" w:hAnsi="Times New Roman" w:cs="Times New Roman"/>
                <w:szCs w:val="20"/>
              </w:rPr>
              <w:t xml:space="preserve">: int = 50, </w:t>
            </w:r>
            <w:proofErr w:type="spellStart"/>
            <w:r w:rsidRPr="00777683">
              <w:rPr>
                <w:rFonts w:ascii="Times New Roman" w:hAnsi="Times New Roman" w:cs="Times New Roman"/>
                <w:szCs w:val="20"/>
              </w:rPr>
              <w:t>figsize</w:t>
            </w:r>
            <w:proofErr w:type="spellEnd"/>
            <w:r w:rsidRPr="00777683">
              <w:rPr>
                <w:rFonts w:ascii="Times New Roman" w:hAnsi="Times New Roman" w:cs="Times New Roman"/>
                <w:szCs w:val="20"/>
              </w:rPr>
              <w:t xml:space="preserve">: Tuple[int, int] = (11, 9), </w:t>
            </w:r>
            <w:proofErr w:type="spellStart"/>
            <w:r w:rsidRPr="00777683">
              <w:rPr>
                <w:rFonts w:ascii="Times New Roman" w:hAnsi="Times New Roman" w:cs="Times New Roman"/>
                <w:szCs w:val="20"/>
              </w:rPr>
              <w:t>save_path</w:t>
            </w:r>
            <w:proofErr w:type="spellEnd"/>
            <w:r w:rsidRPr="00777683">
              <w:rPr>
                <w:rFonts w:ascii="Times New Roman" w:hAnsi="Times New Roman" w:cs="Times New Roman"/>
                <w:szCs w:val="20"/>
              </w:rPr>
              <w:t>: Optional[str] = None, dpi: int = 160, ) -&gt; None:</w:t>
            </w:r>
          </w:p>
        </w:tc>
        <w:tc>
          <w:tcPr>
            <w:tcW w:w="2232" w:type="dxa"/>
            <w:shd w:val="clear" w:color="auto" w:fill="FBFCFD"/>
          </w:tcPr>
          <w:p w14:paraId="680432D5"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Distance heatmap.</w:t>
            </w:r>
          </w:p>
        </w:tc>
      </w:tr>
      <w:tr w:rsidR="00644FC7" w:rsidRPr="00777683" w14:paraId="4B6C71EC" w14:textId="77777777">
        <w:trPr>
          <w:jc w:val="center"/>
        </w:trPr>
        <w:tc>
          <w:tcPr>
            <w:tcW w:w="2088" w:type="dxa"/>
          </w:tcPr>
          <w:p w14:paraId="35865E15"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plot_text_samples</w:t>
            </w:r>
            <w:proofErr w:type="spellEnd"/>
          </w:p>
        </w:tc>
        <w:tc>
          <w:tcPr>
            <w:tcW w:w="5256" w:type="dxa"/>
          </w:tcPr>
          <w:p w14:paraId="7ED40B8A"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def </w:t>
            </w:r>
            <w:proofErr w:type="spellStart"/>
            <w:r w:rsidRPr="00777683">
              <w:rPr>
                <w:rFonts w:ascii="Times New Roman" w:hAnsi="Times New Roman" w:cs="Times New Roman"/>
                <w:szCs w:val="20"/>
              </w:rPr>
              <w:t>plot_text_</w:t>
            </w:r>
            <w:proofErr w:type="gramStart"/>
            <w:r w:rsidRPr="00777683">
              <w:rPr>
                <w:rFonts w:ascii="Times New Roman" w:hAnsi="Times New Roman" w:cs="Times New Roman"/>
                <w:szCs w:val="20"/>
              </w:rPr>
              <w:t>samples</w:t>
            </w:r>
            <w:proofErr w:type="spellEnd"/>
            <w:r w:rsidRPr="00777683">
              <w:rPr>
                <w:rFonts w:ascii="Times New Roman" w:hAnsi="Times New Roman" w:cs="Times New Roman"/>
                <w:szCs w:val="20"/>
              </w:rPr>
              <w:t>( self</w:t>
            </w:r>
            <w:proofErr w:type="gramEnd"/>
            <w:r w:rsidRPr="00777683">
              <w:rPr>
                <w:rFonts w:ascii="Times New Roman" w:hAnsi="Times New Roman" w:cs="Times New Roman"/>
                <w:szCs w:val="20"/>
              </w:rPr>
              <w:t xml:space="preserve">, n: int = 12, cols: int = 3, chars: int = 450, </w:t>
            </w:r>
            <w:proofErr w:type="spellStart"/>
            <w:r w:rsidRPr="00777683">
              <w:rPr>
                <w:rFonts w:ascii="Times New Roman" w:hAnsi="Times New Roman" w:cs="Times New Roman"/>
                <w:szCs w:val="20"/>
              </w:rPr>
              <w:t>figsize</w:t>
            </w:r>
            <w:proofErr w:type="spellEnd"/>
            <w:r w:rsidRPr="00777683">
              <w:rPr>
                <w:rFonts w:ascii="Times New Roman" w:hAnsi="Times New Roman" w:cs="Times New Roman"/>
                <w:szCs w:val="20"/>
              </w:rPr>
              <w:t xml:space="preserve">: Optional[Tuple[int, int]] = None, </w:t>
            </w:r>
            <w:proofErr w:type="spellStart"/>
            <w:r w:rsidRPr="00777683">
              <w:rPr>
                <w:rFonts w:ascii="Times New Roman" w:hAnsi="Times New Roman" w:cs="Times New Roman"/>
                <w:szCs w:val="20"/>
              </w:rPr>
              <w:lastRenderedPageBreak/>
              <w:t>save_path</w:t>
            </w:r>
            <w:proofErr w:type="spellEnd"/>
            <w:r w:rsidRPr="00777683">
              <w:rPr>
                <w:rFonts w:ascii="Times New Roman" w:hAnsi="Times New Roman" w:cs="Times New Roman"/>
                <w:szCs w:val="20"/>
              </w:rPr>
              <w:t>: Optional[str] = None, dpi: int = 160, ) -&gt; None:</w:t>
            </w:r>
          </w:p>
        </w:tc>
        <w:tc>
          <w:tcPr>
            <w:tcW w:w="2232" w:type="dxa"/>
          </w:tcPr>
          <w:p w14:paraId="27CBAB04"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lastRenderedPageBreak/>
              <w:t>Document preview grid.</w:t>
            </w:r>
          </w:p>
        </w:tc>
      </w:tr>
      <w:tr w:rsidR="00644FC7" w:rsidRPr="00777683" w14:paraId="2A487B86" w14:textId="77777777">
        <w:trPr>
          <w:jc w:val="center"/>
        </w:trPr>
        <w:tc>
          <w:tcPr>
            <w:tcW w:w="2088" w:type="dxa"/>
            <w:shd w:val="clear" w:color="auto" w:fill="FBFCFD"/>
          </w:tcPr>
          <w:p w14:paraId="1A5B50CA"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report</w:t>
            </w:r>
          </w:p>
        </w:tc>
        <w:tc>
          <w:tcPr>
            <w:tcW w:w="5256" w:type="dxa"/>
            <w:shd w:val="clear" w:color="auto" w:fill="FBFCFD"/>
          </w:tcPr>
          <w:p w14:paraId="3C3717FF"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def </w:t>
            </w:r>
            <w:proofErr w:type="gramStart"/>
            <w:r w:rsidRPr="00777683">
              <w:rPr>
                <w:rFonts w:ascii="Times New Roman" w:hAnsi="Times New Roman" w:cs="Times New Roman"/>
                <w:szCs w:val="20"/>
              </w:rPr>
              <w:t>report(</w:t>
            </w:r>
            <w:proofErr w:type="gramEnd"/>
            <w:r w:rsidRPr="00777683">
              <w:rPr>
                <w:rFonts w:ascii="Times New Roman" w:hAnsi="Times New Roman" w:cs="Times New Roman"/>
                <w:szCs w:val="20"/>
              </w:rPr>
              <w:t xml:space="preserve">self, </w:t>
            </w:r>
            <w:proofErr w:type="spellStart"/>
            <w:r w:rsidRPr="00777683">
              <w:rPr>
                <w:rFonts w:ascii="Times New Roman" w:hAnsi="Times New Roman" w:cs="Times New Roman"/>
                <w:szCs w:val="20"/>
              </w:rPr>
              <w:t>output_path</w:t>
            </w:r>
            <w:proofErr w:type="spellEnd"/>
            <w:r w:rsidRPr="00777683">
              <w:rPr>
                <w:rFonts w:ascii="Times New Roman" w:hAnsi="Times New Roman" w:cs="Times New Roman"/>
                <w:szCs w:val="20"/>
              </w:rPr>
              <w:t>: str = "viseda_text_report.html") -&gt; str:</w:t>
            </w:r>
          </w:p>
        </w:tc>
        <w:tc>
          <w:tcPr>
            <w:tcW w:w="2232" w:type="dxa"/>
            <w:shd w:val="clear" w:color="auto" w:fill="FBFCFD"/>
          </w:tcPr>
          <w:p w14:paraId="28A0577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Write HTML report and return path.</w:t>
            </w:r>
          </w:p>
        </w:tc>
      </w:tr>
    </w:tbl>
    <w:p w14:paraId="39B790DB" w14:textId="77777777" w:rsidR="00644FC7" w:rsidRPr="00993630" w:rsidRDefault="00644FC7">
      <w:pPr>
        <w:spacing w:after="20"/>
        <w:rPr>
          <w:rFonts w:ascii="Times New Roman" w:hAnsi="Times New Roman" w:cs="Times New Roman"/>
        </w:rPr>
      </w:pPr>
    </w:p>
    <w:p w14:paraId="523CFED8" w14:textId="77777777" w:rsidR="00644FC7" w:rsidRPr="00777683" w:rsidRDefault="00666327">
      <w:pPr>
        <w:pStyle w:val="Heading2"/>
        <w:rPr>
          <w:rFonts w:ascii="Times New Roman" w:hAnsi="Times New Roman" w:cs="Times New Roman"/>
          <w:sz w:val="28"/>
        </w:rPr>
      </w:pPr>
      <w:bookmarkStart w:id="106" w:name="_Toc237360598"/>
      <w:r w:rsidRPr="00777683">
        <w:rPr>
          <w:rFonts w:ascii="Times New Roman" w:hAnsi="Times New Roman" w:cs="Times New Roman"/>
          <w:sz w:val="28"/>
        </w:rPr>
        <w:t xml:space="preserve">11.1 Return and Failure </w:t>
      </w:r>
      <w:proofErr w:type="spellStart"/>
      <w:r w:rsidRPr="00777683">
        <w:rPr>
          <w:rFonts w:ascii="Times New Roman" w:hAnsi="Times New Roman" w:cs="Times New Roman"/>
          <w:sz w:val="28"/>
        </w:rPr>
        <w:t>Behaviour</w:t>
      </w:r>
      <w:bookmarkEnd w:id="106"/>
      <w:proofErr w:type="spellEnd"/>
    </w:p>
    <w:p w14:paraId="090983C8" w14:textId="77777777" w:rsidR="00644FC7" w:rsidRPr="00993630" w:rsidRDefault="00666327">
      <w:pPr>
        <w:jc w:val="both"/>
        <w:rPr>
          <w:rFonts w:ascii="Times New Roman" w:hAnsi="Times New Roman" w:cs="Times New Roman"/>
        </w:rPr>
      </w:pPr>
      <w:r w:rsidRPr="00993630">
        <w:rPr>
          <w:rFonts w:ascii="Times New Roman" w:hAnsi="Times New Roman" w:cs="Times New Roman"/>
        </w:rPr>
        <w:t xml:space="preserve">load() and </w:t>
      </w:r>
      <w:proofErr w:type="spellStart"/>
      <w:r w:rsidRPr="00993630">
        <w:rPr>
          <w:rFonts w:ascii="Times New Roman" w:hAnsi="Times New Roman" w:cs="Times New Roman"/>
        </w:rPr>
        <w:t>load_texts</w:t>
      </w:r>
      <w:proofErr w:type="spellEnd"/>
      <w:r w:rsidRPr="00993630">
        <w:rPr>
          <w:rFonts w:ascii="Times New Roman" w:hAnsi="Times New Roman" w:cs="Times New Roman"/>
        </w:rPr>
        <w:t xml:space="preserve">() return self. </w:t>
      </w:r>
      <w:proofErr w:type="spellStart"/>
      <w:r w:rsidRPr="00993630">
        <w:rPr>
          <w:rFonts w:ascii="Times New Roman" w:hAnsi="Times New Roman" w:cs="Times New Roman"/>
        </w:rPr>
        <w:t>get_record</w:t>
      </w:r>
      <w:proofErr w:type="spellEnd"/>
      <w:r w:rsidRPr="00993630">
        <w:rPr>
          <w:rFonts w:ascii="Times New Roman" w:hAnsi="Times New Roman" w:cs="Times New Roman"/>
        </w:rPr>
        <w:t xml:space="preserve">() returns </w:t>
      </w:r>
      <w:proofErr w:type="spellStart"/>
      <w:r w:rsidRPr="00993630">
        <w:rPr>
          <w:rFonts w:ascii="Times New Roman" w:hAnsi="Times New Roman" w:cs="Times New Roman"/>
        </w:rPr>
        <w:t>TextRecord</w:t>
      </w:r>
      <w:proofErr w:type="spellEnd"/>
      <w:r w:rsidRPr="00993630">
        <w:rPr>
          <w:rFonts w:ascii="Times New Roman" w:hAnsi="Times New Roman" w:cs="Times New Roman"/>
        </w:rPr>
        <w:t xml:space="preserve">; </w:t>
      </w:r>
      <w:proofErr w:type="spellStart"/>
      <w:r w:rsidRPr="00993630">
        <w:rPr>
          <w:rFonts w:ascii="Times New Roman" w:hAnsi="Times New Roman" w:cs="Times New Roman"/>
        </w:rPr>
        <w:t>get_text</w:t>
      </w:r>
      <w:proofErr w:type="spellEnd"/>
      <w:r w:rsidRPr="00993630">
        <w:rPr>
          <w:rFonts w:ascii="Times New Roman" w:hAnsi="Times New Roman" w:cs="Times New Roman"/>
        </w:rPr>
        <w:t xml:space="preserve">() returns str; vocabulary() and summary() return dictionaries; </w:t>
      </w:r>
      <w:proofErr w:type="spellStart"/>
      <w:r w:rsidRPr="00993630">
        <w:rPr>
          <w:rFonts w:ascii="Times New Roman" w:hAnsi="Times New Roman" w:cs="Times New Roman"/>
        </w:rPr>
        <w:t>pairwise_document_distances</w:t>
      </w:r>
      <w:proofErr w:type="spellEnd"/>
      <w:r w:rsidRPr="00993630">
        <w:rPr>
          <w:rFonts w:ascii="Times New Roman" w:hAnsi="Times New Roman" w:cs="Times New Roman"/>
        </w:rPr>
        <w:t xml:space="preserve">() returns a NumPy matrix plus display names; </w:t>
      </w:r>
      <w:proofErr w:type="spellStart"/>
      <w:r w:rsidRPr="00993630">
        <w:rPr>
          <w:rFonts w:ascii="Times New Roman" w:hAnsi="Times New Roman" w:cs="Times New Roman"/>
        </w:rPr>
        <w:t>near_duplicate_pairs</w:t>
      </w:r>
      <w:proofErr w:type="spellEnd"/>
      <w:r w:rsidRPr="00993630">
        <w:rPr>
          <w:rFonts w:ascii="Times New Roman" w:hAnsi="Times New Roman" w:cs="Times New Roman"/>
        </w:rPr>
        <w:t>() returns a list of tuples; plotting methods return None; report() returns the saved path string.</w:t>
      </w:r>
    </w:p>
    <w:p w14:paraId="4D1144EE" w14:textId="77777777" w:rsidR="00777683" w:rsidRDefault="00666327">
      <w:pPr>
        <w:jc w:val="both"/>
        <w:rPr>
          <w:rFonts w:ascii="Times New Roman" w:hAnsi="Times New Roman" w:cs="Times New Roman"/>
        </w:rPr>
      </w:pPr>
      <w:r w:rsidRPr="00993630">
        <w:rPr>
          <w:rFonts w:ascii="Times New Roman" w:hAnsi="Times New Roman" w:cs="Times New Roman"/>
        </w:rPr>
        <w:t xml:space="preserve">Analysis methods require a loaded object and raise </w:t>
      </w:r>
      <w:proofErr w:type="spellStart"/>
      <w:r w:rsidRPr="00993630">
        <w:rPr>
          <w:rFonts w:ascii="Times New Roman" w:hAnsi="Times New Roman" w:cs="Times New Roman"/>
        </w:rPr>
        <w:t>RuntimeError</w:t>
      </w:r>
      <w:proofErr w:type="spellEnd"/>
      <w:r w:rsidRPr="00993630">
        <w:rPr>
          <w:rFonts w:ascii="Times New Roman" w:hAnsi="Times New Roman" w:cs="Times New Roman"/>
        </w:rPr>
        <w:t xml:space="preserve"> if called before load()/</w:t>
      </w:r>
      <w:proofErr w:type="spellStart"/>
      <w:r w:rsidRPr="00993630">
        <w:rPr>
          <w:rFonts w:ascii="Times New Roman" w:hAnsi="Times New Roman" w:cs="Times New Roman"/>
        </w:rPr>
        <w:t>load_texts</w:t>
      </w:r>
      <w:proofErr w:type="spellEnd"/>
      <w:r w:rsidRPr="00993630">
        <w:rPr>
          <w:rFonts w:ascii="Times New Roman" w:hAnsi="Times New Roman" w:cs="Times New Roman"/>
        </w:rPr>
        <w:t>(). Pairwise distance requires at least two valid documents. Invalid field names, unsupported formats, and missing paths raise explicit exceptions.</w:t>
      </w:r>
    </w:p>
    <w:p w14:paraId="2A8E3DEC" w14:textId="77777777" w:rsidR="00644FC7" w:rsidRPr="00993630" w:rsidRDefault="00777683" w:rsidP="00777683">
      <w:pPr>
        <w:spacing w:after="200" w:line="276" w:lineRule="auto"/>
        <w:rPr>
          <w:rFonts w:ascii="Times New Roman" w:hAnsi="Times New Roman" w:cs="Times New Roman"/>
        </w:rPr>
      </w:pPr>
      <w:r>
        <w:rPr>
          <w:rFonts w:ascii="Times New Roman" w:hAnsi="Times New Roman" w:cs="Times New Roman"/>
        </w:rPr>
        <w:br w:type="page"/>
      </w:r>
    </w:p>
    <w:p w14:paraId="2DEA49F2" w14:textId="77777777" w:rsidR="00644FC7" w:rsidRPr="00777683" w:rsidRDefault="00666327">
      <w:pPr>
        <w:pStyle w:val="Heading1"/>
        <w:pBdr>
          <w:bottom w:val="single" w:sz="8" w:space="3" w:color="2563EB"/>
        </w:pBdr>
        <w:rPr>
          <w:rFonts w:ascii="Times New Roman" w:hAnsi="Times New Roman" w:cs="Times New Roman"/>
          <w:color w:val="auto"/>
          <w:sz w:val="40"/>
        </w:rPr>
      </w:pPr>
      <w:bookmarkStart w:id="107" w:name="_Toc237360599"/>
      <w:r w:rsidRPr="00777683">
        <w:rPr>
          <w:rFonts w:ascii="Times New Roman" w:hAnsi="Times New Roman" w:cs="Times New Roman"/>
          <w:color w:val="auto"/>
          <w:sz w:val="40"/>
        </w:rPr>
        <w:lastRenderedPageBreak/>
        <w:t>Chapter 12 —Roadmap</w:t>
      </w:r>
      <w:bookmarkEnd w:id="107"/>
    </w:p>
    <w:p w14:paraId="1023A022" w14:textId="77777777" w:rsidR="00644FC7" w:rsidRPr="00777683" w:rsidRDefault="00666327">
      <w:pPr>
        <w:pStyle w:val="Heading2"/>
        <w:rPr>
          <w:rFonts w:ascii="Times New Roman" w:hAnsi="Times New Roman" w:cs="Times New Roman"/>
          <w:sz w:val="28"/>
        </w:rPr>
      </w:pPr>
      <w:bookmarkStart w:id="108" w:name="_Toc237360600"/>
      <w:r w:rsidRPr="00777683">
        <w:rPr>
          <w:rFonts w:ascii="Times New Roman" w:hAnsi="Times New Roman" w:cs="Times New Roman"/>
          <w:sz w:val="28"/>
        </w:rPr>
        <w:t xml:space="preserve">Version 1.0.0 — </w:t>
      </w:r>
      <w:proofErr w:type="spellStart"/>
      <w:r w:rsidRPr="00777683">
        <w:rPr>
          <w:rFonts w:ascii="Times New Roman" w:hAnsi="Times New Roman" w:cs="Times New Roman"/>
          <w:sz w:val="28"/>
        </w:rPr>
        <w:t>TextEDA</w:t>
      </w:r>
      <w:proofErr w:type="spellEnd"/>
      <w:r w:rsidRPr="00777683">
        <w:rPr>
          <w:rFonts w:ascii="Times New Roman" w:hAnsi="Times New Roman" w:cs="Times New Roman"/>
          <w:sz w:val="28"/>
        </w:rPr>
        <w:t xml:space="preserve"> Integration</w:t>
      </w:r>
      <w:bookmarkEnd w:id="108"/>
    </w:p>
    <w:p w14:paraId="41C2FC50"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 xml:space="preserve">Unified </w:t>
      </w: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class for files, directories, structured corpora, and in-memory strings.</w:t>
      </w:r>
    </w:p>
    <w:p w14:paraId="7056593C" w14:textId="77777777" w:rsidR="00644FC7" w:rsidRPr="00993630" w:rsidRDefault="00666327">
      <w:pPr>
        <w:pStyle w:val="ListBullet"/>
        <w:spacing w:after="50"/>
        <w:ind w:hanging="187"/>
        <w:rPr>
          <w:rFonts w:ascii="Times New Roman" w:hAnsi="Times New Roman" w:cs="Times New Roman"/>
        </w:rPr>
      </w:pPr>
      <w:proofErr w:type="spellStart"/>
      <w:r w:rsidRPr="00993630">
        <w:rPr>
          <w:rFonts w:ascii="Times New Roman" w:hAnsi="Times New Roman" w:cs="Times New Roman"/>
        </w:rPr>
        <w:t>TextRecord</w:t>
      </w:r>
      <w:proofErr w:type="spellEnd"/>
      <w:r w:rsidRPr="00993630">
        <w:rPr>
          <w:rFonts w:ascii="Times New Roman" w:hAnsi="Times New Roman" w:cs="Times New Roman"/>
        </w:rPr>
        <w:t xml:space="preserve"> schema covering length, lexical, symbol, readability, script, and quality metrics.</w:t>
      </w:r>
    </w:p>
    <w:p w14:paraId="3BAA3A46"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Plain text, HTML, CSV, TSV, JSON, JSONL, and NDJSON loading.</w:t>
      </w:r>
    </w:p>
    <w:p w14:paraId="0C8A636E"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Automatic structured text/label field detection.</w:t>
      </w:r>
    </w:p>
    <w:p w14:paraId="341517D4"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Encoding fallback chain and corrupt-record tracking.</w:t>
      </w:r>
    </w:p>
    <w:p w14:paraId="283FE194"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Corpus vocabulary, n-grams, exact duplicates, TF-IDF distances, and near-duplicate pairs.</w:t>
      </w:r>
    </w:p>
    <w:p w14:paraId="35BDC222"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Comprehensive dataset dashboard and single-document dashboard.</w:t>
      </w:r>
    </w:p>
    <w:p w14:paraId="4BCD643F"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Dedicated frequency, length, label-comparison, distance, and sample-grid plots.</w:t>
      </w:r>
    </w:p>
    <w:p w14:paraId="218BB32F"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Self-contained HTML report.</w:t>
      </w:r>
    </w:p>
    <w:p w14:paraId="0765D3F1"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User-dataset-only test workflow without synthetic-corpus reporting.</w:t>
      </w:r>
    </w:p>
    <w:p w14:paraId="68806B10" w14:textId="77777777" w:rsidR="00644FC7" w:rsidRPr="00777683" w:rsidRDefault="00666327">
      <w:pPr>
        <w:pStyle w:val="Heading2"/>
        <w:rPr>
          <w:rFonts w:ascii="Times New Roman" w:hAnsi="Times New Roman" w:cs="Times New Roman"/>
          <w:sz w:val="28"/>
        </w:rPr>
      </w:pPr>
      <w:bookmarkStart w:id="109" w:name="_Toc237360601"/>
      <w:r w:rsidRPr="00777683">
        <w:rPr>
          <w:rFonts w:ascii="Times New Roman" w:hAnsi="Times New Roman" w:cs="Times New Roman"/>
          <w:sz w:val="28"/>
        </w:rPr>
        <w:t>Roadmap</w:t>
      </w:r>
      <w:bookmarkEnd w:id="109"/>
    </w:p>
    <w:p w14:paraId="21982C97"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Language identification and language-conditioned summaries.</w:t>
      </w:r>
    </w:p>
    <w:p w14:paraId="65F36649"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 xml:space="preserve">Pluggable </w:t>
      </w:r>
      <w:proofErr w:type="spellStart"/>
      <w:r w:rsidRPr="00993630">
        <w:rPr>
          <w:rFonts w:ascii="Times New Roman" w:hAnsi="Times New Roman" w:cs="Times New Roman"/>
        </w:rPr>
        <w:t>spaCy</w:t>
      </w:r>
      <w:proofErr w:type="spellEnd"/>
      <w:r w:rsidRPr="00993630">
        <w:rPr>
          <w:rFonts w:ascii="Times New Roman" w:hAnsi="Times New Roman" w:cs="Times New Roman"/>
        </w:rPr>
        <w:t xml:space="preserve">/NLTK sentence and word </w:t>
      </w:r>
      <w:proofErr w:type="spellStart"/>
      <w:r w:rsidRPr="00993630">
        <w:rPr>
          <w:rFonts w:ascii="Times New Roman" w:hAnsi="Times New Roman" w:cs="Times New Roman"/>
        </w:rPr>
        <w:t>tokenisers</w:t>
      </w:r>
      <w:proofErr w:type="spellEnd"/>
      <w:r w:rsidRPr="00993630">
        <w:rPr>
          <w:rFonts w:ascii="Times New Roman" w:hAnsi="Times New Roman" w:cs="Times New Roman"/>
        </w:rPr>
        <w:t xml:space="preserve"> while retaining the lightweight default.</w:t>
      </w:r>
    </w:p>
    <w:p w14:paraId="45A7D8A9"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 xml:space="preserve">Transformer-token length profiling for selected Hugging Face </w:t>
      </w:r>
      <w:proofErr w:type="spellStart"/>
      <w:r w:rsidRPr="00993630">
        <w:rPr>
          <w:rFonts w:ascii="Times New Roman" w:hAnsi="Times New Roman" w:cs="Times New Roman"/>
        </w:rPr>
        <w:t>tokenisers</w:t>
      </w:r>
      <w:proofErr w:type="spellEnd"/>
      <w:r w:rsidRPr="00993630">
        <w:rPr>
          <w:rFonts w:ascii="Times New Roman" w:hAnsi="Times New Roman" w:cs="Times New Roman"/>
        </w:rPr>
        <w:t>.</w:t>
      </w:r>
    </w:p>
    <w:p w14:paraId="532F9293"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Embedding-based semantic similarity and duplicate detection.</w:t>
      </w:r>
    </w:p>
    <w:p w14:paraId="631700AB"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Named-entity, POS, dependency, and phrase-distribution analysis as optional extensions.</w:t>
      </w:r>
    </w:p>
    <w:p w14:paraId="04819636"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 xml:space="preserve">Unicode </w:t>
      </w:r>
      <w:proofErr w:type="spellStart"/>
      <w:r w:rsidRPr="00993630">
        <w:rPr>
          <w:rFonts w:ascii="Times New Roman" w:hAnsi="Times New Roman" w:cs="Times New Roman"/>
        </w:rPr>
        <w:t>normalisation</w:t>
      </w:r>
      <w:proofErr w:type="spellEnd"/>
      <w:r w:rsidRPr="00993630">
        <w:rPr>
          <w:rFonts w:ascii="Times New Roman" w:hAnsi="Times New Roman" w:cs="Times New Roman"/>
        </w:rPr>
        <w:t xml:space="preserve"> diagnostics (NFC/NFD/NFKC/NFKD).</w:t>
      </w:r>
    </w:p>
    <w:p w14:paraId="7A6C5348"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PII-pattern auditing with privacy-preserving reporting.</w:t>
      </w:r>
    </w:p>
    <w:p w14:paraId="28C3DDCE"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 xml:space="preserve">Topic-modelling and clustering </w:t>
      </w:r>
      <w:proofErr w:type="spellStart"/>
      <w:r w:rsidRPr="00993630">
        <w:rPr>
          <w:rFonts w:ascii="Times New Roman" w:hAnsi="Times New Roman" w:cs="Times New Roman"/>
        </w:rPr>
        <w:t>visualisations</w:t>
      </w:r>
      <w:proofErr w:type="spellEnd"/>
      <w:r w:rsidRPr="00993630">
        <w:rPr>
          <w:rFonts w:ascii="Times New Roman" w:hAnsi="Times New Roman" w:cs="Times New Roman"/>
        </w:rPr>
        <w:t>.</w:t>
      </w:r>
    </w:p>
    <w:p w14:paraId="7D20E9FF"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Class-conditional vocabulary and distinctive-term analysis.</w:t>
      </w:r>
    </w:p>
    <w:p w14:paraId="72BDC462"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Train/validation/test corpus comparison utilities.</w:t>
      </w:r>
    </w:p>
    <w:p w14:paraId="7523E167"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Streaming/iterator interfaces for corpora too large to retain in memory.</w:t>
      </w:r>
    </w:p>
    <w:p w14:paraId="7C8B2BB8"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Document source/provenance metadata support.</w:t>
      </w:r>
    </w:p>
    <w:p w14:paraId="02192311" w14:textId="77777777" w:rsidR="00644FC7" w:rsidRPr="00993630" w:rsidRDefault="00666327">
      <w:pPr>
        <w:pStyle w:val="ListBullet"/>
        <w:spacing w:after="50"/>
        <w:ind w:hanging="187"/>
        <w:rPr>
          <w:rFonts w:ascii="Times New Roman" w:hAnsi="Times New Roman" w:cs="Times New Roman"/>
        </w:rPr>
      </w:pPr>
      <w:r w:rsidRPr="00993630">
        <w:rPr>
          <w:rFonts w:ascii="Times New Roman" w:hAnsi="Times New Roman" w:cs="Times New Roman"/>
        </w:rPr>
        <w:t>Interactive HTML dashboards and searchable text-sample tables.</w:t>
      </w:r>
    </w:p>
    <w:p w14:paraId="1962E1F9" w14:textId="77777777" w:rsidR="00644FC7" w:rsidRPr="00993630" w:rsidRDefault="00666327">
      <w:pPr>
        <w:rPr>
          <w:rFonts w:ascii="Times New Roman" w:hAnsi="Times New Roman" w:cs="Times New Roman"/>
        </w:rPr>
      </w:pPr>
      <w:r w:rsidRPr="00993630">
        <w:rPr>
          <w:rFonts w:ascii="Times New Roman" w:hAnsi="Times New Roman" w:cs="Times New Roman"/>
        </w:rPr>
        <w:br w:type="page"/>
      </w:r>
    </w:p>
    <w:p w14:paraId="0183DA0A" w14:textId="77777777" w:rsidR="00644FC7" w:rsidRPr="00777683" w:rsidRDefault="00666327">
      <w:pPr>
        <w:pStyle w:val="Heading1"/>
        <w:pBdr>
          <w:bottom w:val="single" w:sz="8" w:space="3" w:color="2563EB"/>
        </w:pBdr>
        <w:rPr>
          <w:rFonts w:ascii="Times New Roman" w:hAnsi="Times New Roman" w:cs="Times New Roman"/>
          <w:color w:val="auto"/>
          <w:sz w:val="40"/>
        </w:rPr>
      </w:pPr>
      <w:bookmarkStart w:id="110" w:name="_Toc237360602"/>
      <w:r w:rsidRPr="00777683">
        <w:rPr>
          <w:rFonts w:ascii="Times New Roman" w:hAnsi="Times New Roman" w:cs="Times New Roman"/>
          <w:color w:val="auto"/>
          <w:sz w:val="40"/>
        </w:rPr>
        <w:lastRenderedPageBreak/>
        <w:t xml:space="preserve">Appendix A — Complete </w:t>
      </w:r>
      <w:proofErr w:type="spellStart"/>
      <w:r w:rsidRPr="00777683">
        <w:rPr>
          <w:rFonts w:ascii="Times New Roman" w:hAnsi="Times New Roman" w:cs="Times New Roman"/>
          <w:color w:val="auto"/>
          <w:sz w:val="40"/>
        </w:rPr>
        <w:t>TextRecord</w:t>
      </w:r>
      <w:proofErr w:type="spellEnd"/>
      <w:r w:rsidRPr="00777683">
        <w:rPr>
          <w:rFonts w:ascii="Times New Roman" w:hAnsi="Times New Roman" w:cs="Times New Roman"/>
          <w:color w:val="auto"/>
          <w:sz w:val="40"/>
        </w:rPr>
        <w:t xml:space="preserve"> Field Reference</w:t>
      </w:r>
      <w:bookmarkEnd w:id="110"/>
    </w:p>
    <w:tbl>
      <w:tblPr>
        <w:tblStyle w:val="TableGrid"/>
        <w:tblW w:w="0" w:type="auto"/>
        <w:jc w:val="center"/>
        <w:tblLook w:val="04A0" w:firstRow="1" w:lastRow="0" w:firstColumn="1" w:lastColumn="0" w:noHBand="0" w:noVBand="1"/>
      </w:tblPr>
      <w:tblGrid>
        <w:gridCol w:w="3661"/>
        <w:gridCol w:w="1512"/>
        <w:gridCol w:w="5112"/>
      </w:tblGrid>
      <w:tr w:rsidR="00644FC7" w:rsidRPr="00777683" w14:paraId="7F9AC9E4" w14:textId="77777777" w:rsidTr="00777683">
        <w:trPr>
          <w:tblHeader/>
          <w:jc w:val="center"/>
        </w:trPr>
        <w:tc>
          <w:tcPr>
            <w:tcW w:w="3661" w:type="dxa"/>
            <w:shd w:val="clear" w:color="auto" w:fill="F6F8FA"/>
            <w:vAlign w:val="center"/>
          </w:tcPr>
          <w:p w14:paraId="3A506E2D"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b/>
                <w:szCs w:val="20"/>
              </w:rPr>
              <w:t>Field</w:t>
            </w:r>
          </w:p>
        </w:tc>
        <w:tc>
          <w:tcPr>
            <w:tcW w:w="1512" w:type="dxa"/>
            <w:shd w:val="clear" w:color="auto" w:fill="F6F8FA"/>
            <w:vAlign w:val="center"/>
          </w:tcPr>
          <w:p w14:paraId="3A9F8532"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b/>
                <w:szCs w:val="20"/>
              </w:rPr>
              <w:t>Group</w:t>
            </w:r>
          </w:p>
        </w:tc>
        <w:tc>
          <w:tcPr>
            <w:tcW w:w="5112" w:type="dxa"/>
            <w:shd w:val="clear" w:color="auto" w:fill="F6F8FA"/>
            <w:vAlign w:val="center"/>
          </w:tcPr>
          <w:p w14:paraId="14C5B418"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b/>
                <w:szCs w:val="20"/>
              </w:rPr>
              <w:t>Meaning</w:t>
            </w:r>
          </w:p>
        </w:tc>
      </w:tr>
      <w:tr w:rsidR="00644FC7" w:rsidRPr="00777683" w14:paraId="298C1ED9" w14:textId="77777777" w:rsidTr="00777683">
        <w:trPr>
          <w:jc w:val="center"/>
        </w:trPr>
        <w:tc>
          <w:tcPr>
            <w:tcW w:w="3661" w:type="dxa"/>
          </w:tcPr>
          <w:p w14:paraId="7040337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path</w:t>
            </w:r>
          </w:p>
        </w:tc>
        <w:tc>
          <w:tcPr>
            <w:tcW w:w="1512" w:type="dxa"/>
          </w:tcPr>
          <w:p w14:paraId="6A03AEB4"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Identity</w:t>
            </w:r>
          </w:p>
        </w:tc>
        <w:tc>
          <w:tcPr>
            <w:tcW w:w="5112" w:type="dxa"/>
          </w:tcPr>
          <w:p w14:paraId="2A521213"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Source path or in-memory identifier.</w:t>
            </w:r>
          </w:p>
        </w:tc>
      </w:tr>
      <w:tr w:rsidR="00644FC7" w:rsidRPr="00777683" w14:paraId="6A586B53" w14:textId="77777777" w:rsidTr="00777683">
        <w:trPr>
          <w:jc w:val="center"/>
        </w:trPr>
        <w:tc>
          <w:tcPr>
            <w:tcW w:w="3661" w:type="dxa"/>
            <w:shd w:val="clear" w:color="auto" w:fill="FBFCFD"/>
          </w:tcPr>
          <w:p w14:paraId="7F882A4B"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name</w:t>
            </w:r>
          </w:p>
        </w:tc>
        <w:tc>
          <w:tcPr>
            <w:tcW w:w="1512" w:type="dxa"/>
            <w:shd w:val="clear" w:color="auto" w:fill="FBFCFD"/>
          </w:tcPr>
          <w:p w14:paraId="25CB79AE"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Identity</w:t>
            </w:r>
          </w:p>
        </w:tc>
        <w:tc>
          <w:tcPr>
            <w:tcW w:w="5112" w:type="dxa"/>
            <w:shd w:val="clear" w:color="auto" w:fill="FBFCFD"/>
          </w:tcPr>
          <w:p w14:paraId="0A07DA90"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Display name for the record.</w:t>
            </w:r>
          </w:p>
        </w:tc>
      </w:tr>
      <w:tr w:rsidR="00644FC7" w:rsidRPr="00777683" w14:paraId="1A8DA466" w14:textId="77777777" w:rsidTr="00777683">
        <w:trPr>
          <w:jc w:val="center"/>
        </w:trPr>
        <w:tc>
          <w:tcPr>
            <w:tcW w:w="3661" w:type="dxa"/>
          </w:tcPr>
          <w:p w14:paraId="5D1A4503"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label</w:t>
            </w:r>
          </w:p>
        </w:tc>
        <w:tc>
          <w:tcPr>
            <w:tcW w:w="1512" w:type="dxa"/>
          </w:tcPr>
          <w:p w14:paraId="53D67994"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Identity</w:t>
            </w:r>
          </w:p>
        </w:tc>
        <w:tc>
          <w:tcPr>
            <w:tcW w:w="5112" w:type="dxa"/>
          </w:tcPr>
          <w:p w14:paraId="6602F56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Optional class/target label.</w:t>
            </w:r>
          </w:p>
        </w:tc>
      </w:tr>
      <w:tr w:rsidR="00644FC7" w:rsidRPr="00777683" w14:paraId="65A28D7B" w14:textId="77777777" w:rsidTr="00777683">
        <w:trPr>
          <w:jc w:val="center"/>
        </w:trPr>
        <w:tc>
          <w:tcPr>
            <w:tcW w:w="3661" w:type="dxa"/>
            <w:shd w:val="clear" w:color="auto" w:fill="FBFCFD"/>
          </w:tcPr>
          <w:p w14:paraId="46E89C12"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file_ext</w:t>
            </w:r>
            <w:proofErr w:type="spellEnd"/>
          </w:p>
        </w:tc>
        <w:tc>
          <w:tcPr>
            <w:tcW w:w="1512" w:type="dxa"/>
            <w:shd w:val="clear" w:color="auto" w:fill="FBFCFD"/>
          </w:tcPr>
          <w:p w14:paraId="64B82F2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Identity</w:t>
            </w:r>
          </w:p>
        </w:tc>
        <w:tc>
          <w:tcPr>
            <w:tcW w:w="5112" w:type="dxa"/>
            <w:shd w:val="clear" w:color="auto" w:fill="FBFCFD"/>
          </w:tcPr>
          <w:p w14:paraId="08F622D2"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Source extension or text.</w:t>
            </w:r>
          </w:p>
        </w:tc>
      </w:tr>
      <w:tr w:rsidR="00644FC7" w:rsidRPr="00777683" w14:paraId="230C06B9" w14:textId="77777777" w:rsidTr="00777683">
        <w:trPr>
          <w:jc w:val="center"/>
        </w:trPr>
        <w:tc>
          <w:tcPr>
            <w:tcW w:w="3661" w:type="dxa"/>
          </w:tcPr>
          <w:p w14:paraId="281A948E"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source_index</w:t>
            </w:r>
            <w:proofErr w:type="spellEnd"/>
          </w:p>
        </w:tc>
        <w:tc>
          <w:tcPr>
            <w:tcW w:w="1512" w:type="dxa"/>
          </w:tcPr>
          <w:p w14:paraId="1EC1E281"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Identity</w:t>
            </w:r>
          </w:p>
        </w:tc>
        <w:tc>
          <w:tcPr>
            <w:tcW w:w="5112" w:type="dxa"/>
          </w:tcPr>
          <w:p w14:paraId="0F1B3D51"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Expanded structured-data index.</w:t>
            </w:r>
          </w:p>
        </w:tc>
      </w:tr>
      <w:tr w:rsidR="00644FC7" w:rsidRPr="00777683" w14:paraId="04A2B9DF" w14:textId="77777777" w:rsidTr="00777683">
        <w:trPr>
          <w:jc w:val="center"/>
        </w:trPr>
        <w:tc>
          <w:tcPr>
            <w:tcW w:w="3661" w:type="dxa"/>
            <w:shd w:val="clear" w:color="auto" w:fill="FBFCFD"/>
          </w:tcPr>
          <w:p w14:paraId="1F6AA6D3"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file_size_kb</w:t>
            </w:r>
            <w:proofErr w:type="spellEnd"/>
          </w:p>
        </w:tc>
        <w:tc>
          <w:tcPr>
            <w:tcW w:w="1512" w:type="dxa"/>
            <w:shd w:val="clear" w:color="auto" w:fill="FBFCFD"/>
          </w:tcPr>
          <w:p w14:paraId="598EA84B"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Identity</w:t>
            </w:r>
          </w:p>
        </w:tc>
        <w:tc>
          <w:tcPr>
            <w:tcW w:w="5112" w:type="dxa"/>
            <w:shd w:val="clear" w:color="auto" w:fill="FBFCFD"/>
          </w:tcPr>
          <w:p w14:paraId="50DB3590"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Source-file size in KB.</w:t>
            </w:r>
          </w:p>
        </w:tc>
      </w:tr>
      <w:tr w:rsidR="00644FC7" w:rsidRPr="00777683" w14:paraId="31D64C4E" w14:textId="77777777" w:rsidTr="00777683">
        <w:trPr>
          <w:jc w:val="center"/>
        </w:trPr>
        <w:tc>
          <w:tcPr>
            <w:tcW w:w="3661" w:type="dxa"/>
          </w:tcPr>
          <w:p w14:paraId="71C14A58"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encoding</w:t>
            </w:r>
          </w:p>
        </w:tc>
        <w:tc>
          <w:tcPr>
            <w:tcW w:w="1512" w:type="dxa"/>
          </w:tcPr>
          <w:p w14:paraId="1F4E03DD"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Identity</w:t>
            </w:r>
          </w:p>
        </w:tc>
        <w:tc>
          <w:tcPr>
            <w:tcW w:w="5112" w:type="dxa"/>
          </w:tcPr>
          <w:p w14:paraId="0EF6EC5C"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Successful text decoding.</w:t>
            </w:r>
          </w:p>
        </w:tc>
      </w:tr>
      <w:tr w:rsidR="00644FC7" w:rsidRPr="00777683" w14:paraId="5597310A" w14:textId="77777777" w:rsidTr="00777683">
        <w:trPr>
          <w:jc w:val="center"/>
        </w:trPr>
        <w:tc>
          <w:tcPr>
            <w:tcW w:w="3661" w:type="dxa"/>
            <w:shd w:val="clear" w:color="auto" w:fill="FBFCFD"/>
          </w:tcPr>
          <w:p w14:paraId="053A1FBC"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is_corrupt</w:t>
            </w:r>
            <w:proofErr w:type="spellEnd"/>
          </w:p>
        </w:tc>
        <w:tc>
          <w:tcPr>
            <w:tcW w:w="1512" w:type="dxa"/>
            <w:shd w:val="clear" w:color="auto" w:fill="FBFCFD"/>
          </w:tcPr>
          <w:p w14:paraId="21E02925"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Status</w:t>
            </w:r>
          </w:p>
        </w:tc>
        <w:tc>
          <w:tcPr>
            <w:tcW w:w="5112" w:type="dxa"/>
            <w:shd w:val="clear" w:color="auto" w:fill="FBFCFD"/>
          </w:tcPr>
          <w:p w14:paraId="2F972C9C"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Whether reading/analysis failed.</w:t>
            </w:r>
          </w:p>
        </w:tc>
      </w:tr>
      <w:tr w:rsidR="00644FC7" w:rsidRPr="00777683" w14:paraId="4DB91AC9" w14:textId="77777777" w:rsidTr="00777683">
        <w:trPr>
          <w:jc w:val="center"/>
        </w:trPr>
        <w:tc>
          <w:tcPr>
            <w:tcW w:w="3661" w:type="dxa"/>
          </w:tcPr>
          <w:p w14:paraId="24413AB4"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error</w:t>
            </w:r>
          </w:p>
        </w:tc>
        <w:tc>
          <w:tcPr>
            <w:tcW w:w="1512" w:type="dxa"/>
          </w:tcPr>
          <w:p w14:paraId="7575DEB5"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Status</w:t>
            </w:r>
          </w:p>
        </w:tc>
        <w:tc>
          <w:tcPr>
            <w:tcW w:w="5112" w:type="dxa"/>
          </w:tcPr>
          <w:p w14:paraId="45EDC55B"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Stored failure text.</w:t>
            </w:r>
          </w:p>
        </w:tc>
      </w:tr>
      <w:tr w:rsidR="00644FC7" w:rsidRPr="00777683" w14:paraId="3CD0E4F0" w14:textId="77777777" w:rsidTr="00777683">
        <w:trPr>
          <w:jc w:val="center"/>
        </w:trPr>
        <w:tc>
          <w:tcPr>
            <w:tcW w:w="3661" w:type="dxa"/>
            <w:shd w:val="clear" w:color="auto" w:fill="FBFCFD"/>
          </w:tcPr>
          <w:p w14:paraId="51456BFB"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normalised_hash</w:t>
            </w:r>
            <w:proofErr w:type="spellEnd"/>
          </w:p>
        </w:tc>
        <w:tc>
          <w:tcPr>
            <w:tcW w:w="1512" w:type="dxa"/>
            <w:shd w:val="clear" w:color="auto" w:fill="FBFCFD"/>
          </w:tcPr>
          <w:p w14:paraId="6F4C69A7"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Quality</w:t>
            </w:r>
          </w:p>
        </w:tc>
        <w:tc>
          <w:tcPr>
            <w:tcW w:w="5112" w:type="dxa"/>
            <w:shd w:val="clear" w:color="auto" w:fill="FBFCFD"/>
          </w:tcPr>
          <w:p w14:paraId="617E13F7"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Whitespace/case-</w:t>
            </w:r>
            <w:proofErr w:type="spellStart"/>
            <w:r w:rsidRPr="00777683">
              <w:rPr>
                <w:rFonts w:ascii="Times New Roman" w:hAnsi="Times New Roman" w:cs="Times New Roman"/>
                <w:szCs w:val="20"/>
              </w:rPr>
              <w:t>normalised</w:t>
            </w:r>
            <w:proofErr w:type="spellEnd"/>
            <w:r w:rsidRPr="00777683">
              <w:rPr>
                <w:rFonts w:ascii="Times New Roman" w:hAnsi="Times New Roman" w:cs="Times New Roman"/>
                <w:szCs w:val="20"/>
              </w:rPr>
              <w:t xml:space="preserve"> SHA-256.</w:t>
            </w:r>
          </w:p>
        </w:tc>
      </w:tr>
      <w:tr w:rsidR="00644FC7" w:rsidRPr="00777683" w14:paraId="0086F74E" w14:textId="77777777" w:rsidTr="00777683">
        <w:trPr>
          <w:jc w:val="center"/>
        </w:trPr>
        <w:tc>
          <w:tcPr>
            <w:tcW w:w="3661" w:type="dxa"/>
          </w:tcPr>
          <w:p w14:paraId="34EBAED8"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char_count</w:t>
            </w:r>
            <w:proofErr w:type="spellEnd"/>
          </w:p>
        </w:tc>
        <w:tc>
          <w:tcPr>
            <w:tcW w:w="1512" w:type="dxa"/>
          </w:tcPr>
          <w:p w14:paraId="509F5E46"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Counts</w:t>
            </w:r>
          </w:p>
        </w:tc>
        <w:tc>
          <w:tcPr>
            <w:tcW w:w="5112" w:type="dxa"/>
          </w:tcPr>
          <w:p w14:paraId="0CF07A0D"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Unicode characters.</w:t>
            </w:r>
          </w:p>
        </w:tc>
      </w:tr>
      <w:tr w:rsidR="00644FC7" w:rsidRPr="00777683" w14:paraId="766F291E" w14:textId="77777777" w:rsidTr="00777683">
        <w:trPr>
          <w:jc w:val="center"/>
        </w:trPr>
        <w:tc>
          <w:tcPr>
            <w:tcW w:w="3661" w:type="dxa"/>
            <w:shd w:val="clear" w:color="auto" w:fill="FBFCFD"/>
          </w:tcPr>
          <w:p w14:paraId="54CA0FC0"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byte_count</w:t>
            </w:r>
            <w:proofErr w:type="spellEnd"/>
          </w:p>
        </w:tc>
        <w:tc>
          <w:tcPr>
            <w:tcW w:w="1512" w:type="dxa"/>
            <w:shd w:val="clear" w:color="auto" w:fill="FBFCFD"/>
          </w:tcPr>
          <w:p w14:paraId="66CB1D3A"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Counts</w:t>
            </w:r>
          </w:p>
        </w:tc>
        <w:tc>
          <w:tcPr>
            <w:tcW w:w="5112" w:type="dxa"/>
            <w:shd w:val="clear" w:color="auto" w:fill="FBFCFD"/>
          </w:tcPr>
          <w:p w14:paraId="192D35A1"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UTF-8 bytes.</w:t>
            </w:r>
          </w:p>
        </w:tc>
      </w:tr>
      <w:tr w:rsidR="00644FC7" w:rsidRPr="00777683" w14:paraId="2A1C8581" w14:textId="77777777" w:rsidTr="00777683">
        <w:trPr>
          <w:jc w:val="center"/>
        </w:trPr>
        <w:tc>
          <w:tcPr>
            <w:tcW w:w="3661" w:type="dxa"/>
          </w:tcPr>
          <w:p w14:paraId="2189569E"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word_count</w:t>
            </w:r>
            <w:proofErr w:type="spellEnd"/>
          </w:p>
        </w:tc>
        <w:tc>
          <w:tcPr>
            <w:tcW w:w="1512" w:type="dxa"/>
          </w:tcPr>
          <w:p w14:paraId="2CCCA27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Counts</w:t>
            </w:r>
          </w:p>
        </w:tc>
        <w:tc>
          <w:tcPr>
            <w:tcW w:w="5112" w:type="dxa"/>
          </w:tcPr>
          <w:p w14:paraId="4181C2D7"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Analysed</w:t>
            </w:r>
            <w:proofErr w:type="spellEnd"/>
            <w:r w:rsidRPr="00777683">
              <w:rPr>
                <w:rFonts w:ascii="Times New Roman" w:hAnsi="Times New Roman" w:cs="Times New Roman"/>
                <w:szCs w:val="20"/>
              </w:rPr>
              <w:t xml:space="preserve"> tokens.</w:t>
            </w:r>
          </w:p>
        </w:tc>
      </w:tr>
      <w:tr w:rsidR="00644FC7" w:rsidRPr="00777683" w14:paraId="6B289388" w14:textId="77777777" w:rsidTr="00777683">
        <w:trPr>
          <w:jc w:val="center"/>
        </w:trPr>
        <w:tc>
          <w:tcPr>
            <w:tcW w:w="3661" w:type="dxa"/>
            <w:shd w:val="clear" w:color="auto" w:fill="FBFCFD"/>
          </w:tcPr>
          <w:p w14:paraId="233A5FB6"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alpha_word_count</w:t>
            </w:r>
            <w:proofErr w:type="spellEnd"/>
          </w:p>
        </w:tc>
        <w:tc>
          <w:tcPr>
            <w:tcW w:w="1512" w:type="dxa"/>
            <w:shd w:val="clear" w:color="auto" w:fill="FBFCFD"/>
          </w:tcPr>
          <w:p w14:paraId="1176854A"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Counts</w:t>
            </w:r>
          </w:p>
        </w:tc>
        <w:tc>
          <w:tcPr>
            <w:tcW w:w="5112" w:type="dxa"/>
            <w:shd w:val="clear" w:color="auto" w:fill="FBFCFD"/>
          </w:tcPr>
          <w:p w14:paraId="0AE415E4"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Alphabetic word tokens.</w:t>
            </w:r>
          </w:p>
        </w:tc>
      </w:tr>
      <w:tr w:rsidR="00644FC7" w:rsidRPr="00777683" w14:paraId="45FFC502" w14:textId="77777777" w:rsidTr="00777683">
        <w:trPr>
          <w:jc w:val="center"/>
        </w:trPr>
        <w:tc>
          <w:tcPr>
            <w:tcW w:w="3661" w:type="dxa"/>
          </w:tcPr>
          <w:p w14:paraId="0EB0C218"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numeric_token_count</w:t>
            </w:r>
            <w:proofErr w:type="spellEnd"/>
          </w:p>
        </w:tc>
        <w:tc>
          <w:tcPr>
            <w:tcW w:w="1512" w:type="dxa"/>
          </w:tcPr>
          <w:p w14:paraId="2E12C59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Counts</w:t>
            </w:r>
          </w:p>
        </w:tc>
        <w:tc>
          <w:tcPr>
            <w:tcW w:w="5112" w:type="dxa"/>
          </w:tcPr>
          <w:p w14:paraId="21333EDF"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Tokens containing digits.</w:t>
            </w:r>
          </w:p>
        </w:tc>
      </w:tr>
      <w:tr w:rsidR="00644FC7" w:rsidRPr="00777683" w14:paraId="64051047" w14:textId="77777777" w:rsidTr="00777683">
        <w:trPr>
          <w:jc w:val="center"/>
        </w:trPr>
        <w:tc>
          <w:tcPr>
            <w:tcW w:w="3661" w:type="dxa"/>
            <w:shd w:val="clear" w:color="auto" w:fill="FBFCFD"/>
          </w:tcPr>
          <w:p w14:paraId="0035A8F5"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unique_word_count</w:t>
            </w:r>
            <w:proofErr w:type="spellEnd"/>
          </w:p>
        </w:tc>
        <w:tc>
          <w:tcPr>
            <w:tcW w:w="1512" w:type="dxa"/>
            <w:shd w:val="clear" w:color="auto" w:fill="FBFCFD"/>
          </w:tcPr>
          <w:p w14:paraId="259F8091"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Counts</w:t>
            </w:r>
          </w:p>
        </w:tc>
        <w:tc>
          <w:tcPr>
            <w:tcW w:w="5112" w:type="dxa"/>
            <w:shd w:val="clear" w:color="auto" w:fill="FBFCFD"/>
          </w:tcPr>
          <w:p w14:paraId="7314120A"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Distinct </w:t>
            </w:r>
            <w:proofErr w:type="spellStart"/>
            <w:r w:rsidRPr="00777683">
              <w:rPr>
                <w:rFonts w:ascii="Times New Roman" w:hAnsi="Times New Roman" w:cs="Times New Roman"/>
                <w:szCs w:val="20"/>
              </w:rPr>
              <w:t>analysed</w:t>
            </w:r>
            <w:proofErr w:type="spellEnd"/>
            <w:r w:rsidRPr="00777683">
              <w:rPr>
                <w:rFonts w:ascii="Times New Roman" w:hAnsi="Times New Roman" w:cs="Times New Roman"/>
                <w:szCs w:val="20"/>
              </w:rPr>
              <w:t xml:space="preserve"> tokens.</w:t>
            </w:r>
          </w:p>
        </w:tc>
      </w:tr>
      <w:tr w:rsidR="00644FC7" w:rsidRPr="00777683" w14:paraId="427B1A58" w14:textId="77777777" w:rsidTr="00777683">
        <w:trPr>
          <w:jc w:val="center"/>
        </w:trPr>
        <w:tc>
          <w:tcPr>
            <w:tcW w:w="3661" w:type="dxa"/>
          </w:tcPr>
          <w:p w14:paraId="314E5D5E"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sentence_count</w:t>
            </w:r>
            <w:proofErr w:type="spellEnd"/>
          </w:p>
        </w:tc>
        <w:tc>
          <w:tcPr>
            <w:tcW w:w="1512" w:type="dxa"/>
          </w:tcPr>
          <w:p w14:paraId="2660B65E"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Counts</w:t>
            </w:r>
          </w:p>
        </w:tc>
        <w:tc>
          <w:tcPr>
            <w:tcW w:w="5112" w:type="dxa"/>
          </w:tcPr>
          <w:p w14:paraId="6740F81B"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Detected sentences.</w:t>
            </w:r>
          </w:p>
        </w:tc>
      </w:tr>
      <w:tr w:rsidR="00644FC7" w:rsidRPr="00777683" w14:paraId="652D638B" w14:textId="77777777" w:rsidTr="00777683">
        <w:trPr>
          <w:jc w:val="center"/>
        </w:trPr>
        <w:tc>
          <w:tcPr>
            <w:tcW w:w="3661" w:type="dxa"/>
            <w:shd w:val="clear" w:color="auto" w:fill="FBFCFD"/>
          </w:tcPr>
          <w:p w14:paraId="07AE8973"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paragraph_count</w:t>
            </w:r>
            <w:proofErr w:type="spellEnd"/>
          </w:p>
        </w:tc>
        <w:tc>
          <w:tcPr>
            <w:tcW w:w="1512" w:type="dxa"/>
            <w:shd w:val="clear" w:color="auto" w:fill="FBFCFD"/>
          </w:tcPr>
          <w:p w14:paraId="4DDBAE55"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Counts</w:t>
            </w:r>
          </w:p>
        </w:tc>
        <w:tc>
          <w:tcPr>
            <w:tcW w:w="5112" w:type="dxa"/>
            <w:shd w:val="clear" w:color="auto" w:fill="FBFCFD"/>
          </w:tcPr>
          <w:p w14:paraId="7FBBDD80"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Detected paragraphs.</w:t>
            </w:r>
          </w:p>
        </w:tc>
      </w:tr>
      <w:tr w:rsidR="00644FC7" w:rsidRPr="00777683" w14:paraId="45B2C6CC" w14:textId="77777777" w:rsidTr="00777683">
        <w:trPr>
          <w:jc w:val="center"/>
        </w:trPr>
        <w:tc>
          <w:tcPr>
            <w:tcW w:w="3661" w:type="dxa"/>
          </w:tcPr>
          <w:p w14:paraId="1950C901"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line_count</w:t>
            </w:r>
            <w:proofErr w:type="spellEnd"/>
          </w:p>
        </w:tc>
        <w:tc>
          <w:tcPr>
            <w:tcW w:w="1512" w:type="dxa"/>
          </w:tcPr>
          <w:p w14:paraId="4B3BE85B"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Counts</w:t>
            </w:r>
          </w:p>
        </w:tc>
        <w:tc>
          <w:tcPr>
            <w:tcW w:w="5112" w:type="dxa"/>
          </w:tcPr>
          <w:p w14:paraId="544DBF5A"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All source lines.</w:t>
            </w:r>
          </w:p>
        </w:tc>
      </w:tr>
      <w:tr w:rsidR="00644FC7" w:rsidRPr="00777683" w14:paraId="52BE8E99" w14:textId="77777777" w:rsidTr="00777683">
        <w:trPr>
          <w:jc w:val="center"/>
        </w:trPr>
        <w:tc>
          <w:tcPr>
            <w:tcW w:w="3661" w:type="dxa"/>
            <w:shd w:val="clear" w:color="auto" w:fill="FBFCFD"/>
          </w:tcPr>
          <w:p w14:paraId="7681578C"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nonempty_line_count</w:t>
            </w:r>
            <w:proofErr w:type="spellEnd"/>
          </w:p>
        </w:tc>
        <w:tc>
          <w:tcPr>
            <w:tcW w:w="1512" w:type="dxa"/>
            <w:shd w:val="clear" w:color="auto" w:fill="FBFCFD"/>
          </w:tcPr>
          <w:p w14:paraId="5B089516"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Counts</w:t>
            </w:r>
          </w:p>
        </w:tc>
        <w:tc>
          <w:tcPr>
            <w:tcW w:w="5112" w:type="dxa"/>
            <w:shd w:val="clear" w:color="auto" w:fill="FBFCFD"/>
          </w:tcPr>
          <w:p w14:paraId="734C5750"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Non-empty source lines.</w:t>
            </w:r>
          </w:p>
        </w:tc>
      </w:tr>
      <w:tr w:rsidR="00644FC7" w:rsidRPr="00777683" w14:paraId="1743D3C3" w14:textId="77777777" w:rsidTr="00777683">
        <w:trPr>
          <w:jc w:val="center"/>
        </w:trPr>
        <w:tc>
          <w:tcPr>
            <w:tcW w:w="3661" w:type="dxa"/>
          </w:tcPr>
          <w:p w14:paraId="73716B34"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avg_word_length</w:t>
            </w:r>
            <w:proofErr w:type="spellEnd"/>
          </w:p>
        </w:tc>
        <w:tc>
          <w:tcPr>
            <w:tcW w:w="1512" w:type="dxa"/>
          </w:tcPr>
          <w:p w14:paraId="612AB21C"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Length</w:t>
            </w:r>
          </w:p>
        </w:tc>
        <w:tc>
          <w:tcPr>
            <w:tcW w:w="5112" w:type="dxa"/>
          </w:tcPr>
          <w:p w14:paraId="3DFFBEB4"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Mean token characters.</w:t>
            </w:r>
          </w:p>
        </w:tc>
      </w:tr>
      <w:tr w:rsidR="00644FC7" w:rsidRPr="00777683" w14:paraId="5421FB01" w14:textId="77777777" w:rsidTr="00777683">
        <w:trPr>
          <w:jc w:val="center"/>
        </w:trPr>
        <w:tc>
          <w:tcPr>
            <w:tcW w:w="3661" w:type="dxa"/>
            <w:shd w:val="clear" w:color="auto" w:fill="FBFCFD"/>
          </w:tcPr>
          <w:p w14:paraId="201FA78C"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median_word_length</w:t>
            </w:r>
            <w:proofErr w:type="spellEnd"/>
          </w:p>
        </w:tc>
        <w:tc>
          <w:tcPr>
            <w:tcW w:w="1512" w:type="dxa"/>
            <w:shd w:val="clear" w:color="auto" w:fill="FBFCFD"/>
          </w:tcPr>
          <w:p w14:paraId="796B792D"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Length</w:t>
            </w:r>
          </w:p>
        </w:tc>
        <w:tc>
          <w:tcPr>
            <w:tcW w:w="5112" w:type="dxa"/>
            <w:shd w:val="clear" w:color="auto" w:fill="FBFCFD"/>
          </w:tcPr>
          <w:p w14:paraId="2B14B2F4"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Median token characters.</w:t>
            </w:r>
          </w:p>
        </w:tc>
      </w:tr>
      <w:tr w:rsidR="00644FC7" w:rsidRPr="00777683" w14:paraId="0DA67AA9" w14:textId="77777777" w:rsidTr="00777683">
        <w:trPr>
          <w:jc w:val="center"/>
        </w:trPr>
        <w:tc>
          <w:tcPr>
            <w:tcW w:w="3661" w:type="dxa"/>
          </w:tcPr>
          <w:p w14:paraId="36A73054"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word_length_std</w:t>
            </w:r>
            <w:proofErr w:type="spellEnd"/>
          </w:p>
        </w:tc>
        <w:tc>
          <w:tcPr>
            <w:tcW w:w="1512" w:type="dxa"/>
          </w:tcPr>
          <w:p w14:paraId="46F5CD9F"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Length</w:t>
            </w:r>
          </w:p>
        </w:tc>
        <w:tc>
          <w:tcPr>
            <w:tcW w:w="5112" w:type="dxa"/>
          </w:tcPr>
          <w:p w14:paraId="5EDE350F"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Token-length standard deviation.</w:t>
            </w:r>
          </w:p>
        </w:tc>
      </w:tr>
      <w:tr w:rsidR="00644FC7" w:rsidRPr="00777683" w14:paraId="41233A85" w14:textId="77777777" w:rsidTr="00777683">
        <w:trPr>
          <w:jc w:val="center"/>
        </w:trPr>
        <w:tc>
          <w:tcPr>
            <w:tcW w:w="3661" w:type="dxa"/>
            <w:shd w:val="clear" w:color="auto" w:fill="FBFCFD"/>
          </w:tcPr>
          <w:p w14:paraId="46BC62B0"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avg_sentence_length</w:t>
            </w:r>
            <w:proofErr w:type="spellEnd"/>
          </w:p>
        </w:tc>
        <w:tc>
          <w:tcPr>
            <w:tcW w:w="1512" w:type="dxa"/>
            <w:shd w:val="clear" w:color="auto" w:fill="FBFCFD"/>
          </w:tcPr>
          <w:p w14:paraId="4422C3BE"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Length</w:t>
            </w:r>
          </w:p>
        </w:tc>
        <w:tc>
          <w:tcPr>
            <w:tcW w:w="5112" w:type="dxa"/>
            <w:shd w:val="clear" w:color="auto" w:fill="FBFCFD"/>
          </w:tcPr>
          <w:p w14:paraId="04BC26A5"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Mean tokens/sentence.</w:t>
            </w:r>
          </w:p>
        </w:tc>
      </w:tr>
      <w:tr w:rsidR="00644FC7" w:rsidRPr="00777683" w14:paraId="5658A57F" w14:textId="77777777" w:rsidTr="00777683">
        <w:trPr>
          <w:jc w:val="center"/>
        </w:trPr>
        <w:tc>
          <w:tcPr>
            <w:tcW w:w="3661" w:type="dxa"/>
          </w:tcPr>
          <w:p w14:paraId="7F88CB17"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median_sentence_length</w:t>
            </w:r>
            <w:proofErr w:type="spellEnd"/>
          </w:p>
        </w:tc>
        <w:tc>
          <w:tcPr>
            <w:tcW w:w="1512" w:type="dxa"/>
          </w:tcPr>
          <w:p w14:paraId="3DE43C33"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Length</w:t>
            </w:r>
          </w:p>
        </w:tc>
        <w:tc>
          <w:tcPr>
            <w:tcW w:w="5112" w:type="dxa"/>
          </w:tcPr>
          <w:p w14:paraId="77E63A54"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Median tokens/sentence.</w:t>
            </w:r>
          </w:p>
        </w:tc>
      </w:tr>
      <w:tr w:rsidR="00644FC7" w:rsidRPr="00777683" w14:paraId="6093E80C" w14:textId="77777777" w:rsidTr="00777683">
        <w:trPr>
          <w:jc w:val="center"/>
        </w:trPr>
        <w:tc>
          <w:tcPr>
            <w:tcW w:w="3661" w:type="dxa"/>
            <w:shd w:val="clear" w:color="auto" w:fill="FBFCFD"/>
          </w:tcPr>
          <w:p w14:paraId="21D1D214"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sentence_length_std</w:t>
            </w:r>
            <w:proofErr w:type="spellEnd"/>
          </w:p>
        </w:tc>
        <w:tc>
          <w:tcPr>
            <w:tcW w:w="1512" w:type="dxa"/>
            <w:shd w:val="clear" w:color="auto" w:fill="FBFCFD"/>
          </w:tcPr>
          <w:p w14:paraId="0975140C"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Length</w:t>
            </w:r>
          </w:p>
        </w:tc>
        <w:tc>
          <w:tcPr>
            <w:tcW w:w="5112" w:type="dxa"/>
            <w:shd w:val="clear" w:color="auto" w:fill="FBFCFD"/>
          </w:tcPr>
          <w:p w14:paraId="6B8ECE7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Sentence-length standard deviation.</w:t>
            </w:r>
          </w:p>
        </w:tc>
      </w:tr>
      <w:tr w:rsidR="00644FC7" w:rsidRPr="00777683" w14:paraId="628586D6" w14:textId="77777777" w:rsidTr="00777683">
        <w:trPr>
          <w:jc w:val="center"/>
        </w:trPr>
        <w:tc>
          <w:tcPr>
            <w:tcW w:w="3661" w:type="dxa"/>
          </w:tcPr>
          <w:p w14:paraId="253A0A60"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avg_paragraph_words</w:t>
            </w:r>
            <w:proofErr w:type="spellEnd"/>
          </w:p>
        </w:tc>
        <w:tc>
          <w:tcPr>
            <w:tcW w:w="1512" w:type="dxa"/>
          </w:tcPr>
          <w:p w14:paraId="3EACBB93"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Length</w:t>
            </w:r>
          </w:p>
        </w:tc>
        <w:tc>
          <w:tcPr>
            <w:tcW w:w="5112" w:type="dxa"/>
          </w:tcPr>
          <w:p w14:paraId="03A4C0CF"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Mean tokens/paragraph.</w:t>
            </w:r>
          </w:p>
        </w:tc>
      </w:tr>
      <w:tr w:rsidR="00644FC7" w:rsidRPr="00777683" w14:paraId="4BB86FAD" w14:textId="77777777" w:rsidTr="00777683">
        <w:trPr>
          <w:jc w:val="center"/>
        </w:trPr>
        <w:tc>
          <w:tcPr>
            <w:tcW w:w="3661" w:type="dxa"/>
            <w:shd w:val="clear" w:color="auto" w:fill="FBFCFD"/>
          </w:tcPr>
          <w:p w14:paraId="37929E14"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max_sentence_words</w:t>
            </w:r>
            <w:proofErr w:type="spellEnd"/>
          </w:p>
        </w:tc>
        <w:tc>
          <w:tcPr>
            <w:tcW w:w="1512" w:type="dxa"/>
            <w:shd w:val="clear" w:color="auto" w:fill="FBFCFD"/>
          </w:tcPr>
          <w:p w14:paraId="0EC7330B"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Length</w:t>
            </w:r>
          </w:p>
        </w:tc>
        <w:tc>
          <w:tcPr>
            <w:tcW w:w="5112" w:type="dxa"/>
            <w:shd w:val="clear" w:color="auto" w:fill="FBFCFD"/>
          </w:tcPr>
          <w:p w14:paraId="0AFDF54E"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Maximum tokens in a sentence.</w:t>
            </w:r>
          </w:p>
        </w:tc>
      </w:tr>
      <w:tr w:rsidR="00644FC7" w:rsidRPr="00777683" w14:paraId="658E08C1" w14:textId="77777777" w:rsidTr="00777683">
        <w:trPr>
          <w:jc w:val="center"/>
        </w:trPr>
        <w:tc>
          <w:tcPr>
            <w:tcW w:w="3661" w:type="dxa"/>
          </w:tcPr>
          <w:p w14:paraId="7DA11E7B"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lexical_diversity</w:t>
            </w:r>
            <w:proofErr w:type="spellEnd"/>
          </w:p>
        </w:tc>
        <w:tc>
          <w:tcPr>
            <w:tcW w:w="1512" w:type="dxa"/>
          </w:tcPr>
          <w:p w14:paraId="291B3E56"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Lexical</w:t>
            </w:r>
          </w:p>
        </w:tc>
        <w:tc>
          <w:tcPr>
            <w:tcW w:w="5112" w:type="dxa"/>
          </w:tcPr>
          <w:p w14:paraId="15332137"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Unique/total token ratio.</w:t>
            </w:r>
          </w:p>
        </w:tc>
      </w:tr>
      <w:tr w:rsidR="00644FC7" w:rsidRPr="00777683" w14:paraId="3BCC59BC" w14:textId="77777777" w:rsidTr="00777683">
        <w:trPr>
          <w:jc w:val="center"/>
        </w:trPr>
        <w:tc>
          <w:tcPr>
            <w:tcW w:w="3661" w:type="dxa"/>
            <w:shd w:val="clear" w:color="auto" w:fill="FBFCFD"/>
          </w:tcPr>
          <w:p w14:paraId="14F2C2C9"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hapax_count</w:t>
            </w:r>
            <w:proofErr w:type="spellEnd"/>
          </w:p>
        </w:tc>
        <w:tc>
          <w:tcPr>
            <w:tcW w:w="1512" w:type="dxa"/>
            <w:shd w:val="clear" w:color="auto" w:fill="FBFCFD"/>
          </w:tcPr>
          <w:p w14:paraId="4027575C"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Lexical</w:t>
            </w:r>
          </w:p>
        </w:tc>
        <w:tc>
          <w:tcPr>
            <w:tcW w:w="5112" w:type="dxa"/>
            <w:shd w:val="clear" w:color="auto" w:fill="FBFCFD"/>
          </w:tcPr>
          <w:p w14:paraId="404F430E"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Token types occurring once.</w:t>
            </w:r>
          </w:p>
        </w:tc>
      </w:tr>
      <w:tr w:rsidR="00644FC7" w:rsidRPr="00777683" w14:paraId="068C870C" w14:textId="77777777" w:rsidTr="00777683">
        <w:trPr>
          <w:jc w:val="center"/>
        </w:trPr>
        <w:tc>
          <w:tcPr>
            <w:tcW w:w="3661" w:type="dxa"/>
          </w:tcPr>
          <w:p w14:paraId="299B5F7C"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hapax_ratio</w:t>
            </w:r>
            <w:proofErr w:type="spellEnd"/>
          </w:p>
        </w:tc>
        <w:tc>
          <w:tcPr>
            <w:tcW w:w="1512" w:type="dxa"/>
          </w:tcPr>
          <w:p w14:paraId="48AAD7E3"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Lexical</w:t>
            </w:r>
          </w:p>
        </w:tc>
        <w:tc>
          <w:tcPr>
            <w:tcW w:w="5112" w:type="dxa"/>
          </w:tcPr>
          <w:p w14:paraId="5D28F003"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Hapax/unique ratio.</w:t>
            </w:r>
          </w:p>
        </w:tc>
      </w:tr>
      <w:tr w:rsidR="00644FC7" w:rsidRPr="00777683" w14:paraId="62DBA1D1" w14:textId="77777777" w:rsidTr="00777683">
        <w:trPr>
          <w:jc w:val="center"/>
        </w:trPr>
        <w:tc>
          <w:tcPr>
            <w:tcW w:w="3661" w:type="dxa"/>
            <w:shd w:val="clear" w:color="auto" w:fill="FBFCFD"/>
          </w:tcPr>
          <w:p w14:paraId="582596AC"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stopword_count</w:t>
            </w:r>
            <w:proofErr w:type="spellEnd"/>
          </w:p>
        </w:tc>
        <w:tc>
          <w:tcPr>
            <w:tcW w:w="1512" w:type="dxa"/>
            <w:shd w:val="clear" w:color="auto" w:fill="FBFCFD"/>
          </w:tcPr>
          <w:p w14:paraId="351230FB"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Lexical</w:t>
            </w:r>
          </w:p>
        </w:tc>
        <w:tc>
          <w:tcPr>
            <w:tcW w:w="5112" w:type="dxa"/>
            <w:shd w:val="clear" w:color="auto" w:fill="FBFCFD"/>
          </w:tcPr>
          <w:p w14:paraId="15EDE7A0"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Configured </w:t>
            </w:r>
            <w:proofErr w:type="spellStart"/>
            <w:r w:rsidRPr="00777683">
              <w:rPr>
                <w:rFonts w:ascii="Times New Roman" w:hAnsi="Times New Roman" w:cs="Times New Roman"/>
                <w:szCs w:val="20"/>
              </w:rPr>
              <w:t>stopword</w:t>
            </w:r>
            <w:proofErr w:type="spellEnd"/>
            <w:r w:rsidRPr="00777683">
              <w:rPr>
                <w:rFonts w:ascii="Times New Roman" w:hAnsi="Times New Roman" w:cs="Times New Roman"/>
                <w:szCs w:val="20"/>
              </w:rPr>
              <w:t xml:space="preserve"> occurrences.</w:t>
            </w:r>
          </w:p>
        </w:tc>
      </w:tr>
      <w:tr w:rsidR="00644FC7" w:rsidRPr="00777683" w14:paraId="2F8954E3" w14:textId="77777777" w:rsidTr="00777683">
        <w:trPr>
          <w:jc w:val="center"/>
        </w:trPr>
        <w:tc>
          <w:tcPr>
            <w:tcW w:w="3661" w:type="dxa"/>
          </w:tcPr>
          <w:p w14:paraId="1EDBADB6"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stopword_ratio</w:t>
            </w:r>
            <w:proofErr w:type="spellEnd"/>
          </w:p>
        </w:tc>
        <w:tc>
          <w:tcPr>
            <w:tcW w:w="1512" w:type="dxa"/>
          </w:tcPr>
          <w:p w14:paraId="6CA3F056"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Lexical</w:t>
            </w:r>
          </w:p>
        </w:tc>
        <w:tc>
          <w:tcPr>
            <w:tcW w:w="5112" w:type="dxa"/>
          </w:tcPr>
          <w:p w14:paraId="68480F8C"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Stopwords</w:t>
            </w:r>
            <w:proofErr w:type="spellEnd"/>
            <w:r w:rsidRPr="00777683">
              <w:rPr>
                <w:rFonts w:ascii="Times New Roman" w:hAnsi="Times New Roman" w:cs="Times New Roman"/>
                <w:szCs w:val="20"/>
              </w:rPr>
              <w:t>/total tokens.</w:t>
            </w:r>
          </w:p>
        </w:tc>
      </w:tr>
      <w:tr w:rsidR="00644FC7" w:rsidRPr="00777683" w14:paraId="51B4EDC7" w14:textId="77777777" w:rsidTr="00777683">
        <w:trPr>
          <w:jc w:val="center"/>
        </w:trPr>
        <w:tc>
          <w:tcPr>
            <w:tcW w:w="3661" w:type="dxa"/>
            <w:shd w:val="clear" w:color="auto" w:fill="FBFCFD"/>
          </w:tcPr>
          <w:p w14:paraId="428A58F0"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top_tokens</w:t>
            </w:r>
            <w:proofErr w:type="spellEnd"/>
          </w:p>
        </w:tc>
        <w:tc>
          <w:tcPr>
            <w:tcW w:w="1512" w:type="dxa"/>
            <w:shd w:val="clear" w:color="auto" w:fill="FBFCFD"/>
          </w:tcPr>
          <w:p w14:paraId="5082CC2C"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Lexical</w:t>
            </w:r>
          </w:p>
        </w:tc>
        <w:tc>
          <w:tcPr>
            <w:tcW w:w="5112" w:type="dxa"/>
            <w:shd w:val="clear" w:color="auto" w:fill="FBFCFD"/>
          </w:tcPr>
          <w:p w14:paraId="44DF9DC8"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Top unigrams.</w:t>
            </w:r>
          </w:p>
        </w:tc>
      </w:tr>
      <w:tr w:rsidR="00644FC7" w:rsidRPr="00777683" w14:paraId="01F8E06C" w14:textId="77777777" w:rsidTr="00777683">
        <w:trPr>
          <w:jc w:val="center"/>
        </w:trPr>
        <w:tc>
          <w:tcPr>
            <w:tcW w:w="3661" w:type="dxa"/>
          </w:tcPr>
          <w:p w14:paraId="2512C941"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top_bigrams</w:t>
            </w:r>
            <w:proofErr w:type="spellEnd"/>
          </w:p>
        </w:tc>
        <w:tc>
          <w:tcPr>
            <w:tcW w:w="1512" w:type="dxa"/>
          </w:tcPr>
          <w:p w14:paraId="5CBF93E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Lexical</w:t>
            </w:r>
          </w:p>
        </w:tc>
        <w:tc>
          <w:tcPr>
            <w:tcW w:w="5112" w:type="dxa"/>
          </w:tcPr>
          <w:p w14:paraId="3C9A2E8E"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Top contiguous bigrams.</w:t>
            </w:r>
          </w:p>
        </w:tc>
      </w:tr>
      <w:tr w:rsidR="00644FC7" w:rsidRPr="00777683" w14:paraId="56207643" w14:textId="77777777" w:rsidTr="00777683">
        <w:trPr>
          <w:jc w:val="center"/>
        </w:trPr>
        <w:tc>
          <w:tcPr>
            <w:tcW w:w="3661" w:type="dxa"/>
            <w:shd w:val="clear" w:color="auto" w:fill="FBFCFD"/>
          </w:tcPr>
          <w:p w14:paraId="43C632C0"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top_trigrams</w:t>
            </w:r>
            <w:proofErr w:type="spellEnd"/>
          </w:p>
        </w:tc>
        <w:tc>
          <w:tcPr>
            <w:tcW w:w="1512" w:type="dxa"/>
            <w:shd w:val="clear" w:color="auto" w:fill="FBFCFD"/>
          </w:tcPr>
          <w:p w14:paraId="2595CD57"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Lexical</w:t>
            </w:r>
          </w:p>
        </w:tc>
        <w:tc>
          <w:tcPr>
            <w:tcW w:w="5112" w:type="dxa"/>
            <w:shd w:val="clear" w:color="auto" w:fill="FBFCFD"/>
          </w:tcPr>
          <w:p w14:paraId="7EF3480F"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Top contiguous trigrams.</w:t>
            </w:r>
          </w:p>
        </w:tc>
      </w:tr>
      <w:tr w:rsidR="00644FC7" w:rsidRPr="00777683" w14:paraId="7DF9CC78" w14:textId="77777777" w:rsidTr="00777683">
        <w:trPr>
          <w:jc w:val="center"/>
        </w:trPr>
        <w:tc>
          <w:tcPr>
            <w:tcW w:w="3661" w:type="dxa"/>
          </w:tcPr>
          <w:p w14:paraId="3665CA46"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punctuation_count</w:t>
            </w:r>
            <w:proofErr w:type="spellEnd"/>
            <w:r w:rsidRPr="00777683">
              <w:rPr>
                <w:rFonts w:ascii="Times New Roman" w:hAnsi="Times New Roman" w:cs="Times New Roman"/>
                <w:szCs w:val="20"/>
              </w:rPr>
              <w:t>/rate</w:t>
            </w:r>
          </w:p>
        </w:tc>
        <w:tc>
          <w:tcPr>
            <w:tcW w:w="1512" w:type="dxa"/>
          </w:tcPr>
          <w:p w14:paraId="7A0DA26A"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Symbols</w:t>
            </w:r>
          </w:p>
        </w:tc>
        <w:tc>
          <w:tcPr>
            <w:tcW w:w="5112" w:type="dxa"/>
          </w:tcPr>
          <w:p w14:paraId="781CA52E"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Punctuation count and character fraction.</w:t>
            </w:r>
          </w:p>
        </w:tc>
      </w:tr>
      <w:tr w:rsidR="00644FC7" w:rsidRPr="00777683" w14:paraId="4F08B235" w14:textId="77777777" w:rsidTr="00777683">
        <w:trPr>
          <w:jc w:val="center"/>
        </w:trPr>
        <w:tc>
          <w:tcPr>
            <w:tcW w:w="3661" w:type="dxa"/>
            <w:shd w:val="clear" w:color="auto" w:fill="FBFCFD"/>
          </w:tcPr>
          <w:p w14:paraId="7326140C"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digit_count</w:t>
            </w:r>
            <w:proofErr w:type="spellEnd"/>
            <w:r w:rsidRPr="00777683">
              <w:rPr>
                <w:rFonts w:ascii="Times New Roman" w:hAnsi="Times New Roman" w:cs="Times New Roman"/>
                <w:szCs w:val="20"/>
              </w:rPr>
              <w:t>/rate</w:t>
            </w:r>
          </w:p>
        </w:tc>
        <w:tc>
          <w:tcPr>
            <w:tcW w:w="1512" w:type="dxa"/>
            <w:shd w:val="clear" w:color="auto" w:fill="FBFCFD"/>
          </w:tcPr>
          <w:p w14:paraId="16DC0553"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Symbols</w:t>
            </w:r>
          </w:p>
        </w:tc>
        <w:tc>
          <w:tcPr>
            <w:tcW w:w="5112" w:type="dxa"/>
            <w:shd w:val="clear" w:color="auto" w:fill="FBFCFD"/>
          </w:tcPr>
          <w:p w14:paraId="11C50976"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Digit count and character fraction.</w:t>
            </w:r>
          </w:p>
        </w:tc>
      </w:tr>
      <w:tr w:rsidR="00644FC7" w:rsidRPr="00777683" w14:paraId="39D3520C" w14:textId="77777777" w:rsidTr="00777683">
        <w:trPr>
          <w:jc w:val="center"/>
        </w:trPr>
        <w:tc>
          <w:tcPr>
            <w:tcW w:w="3661" w:type="dxa"/>
          </w:tcPr>
          <w:p w14:paraId="1BA979E4"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uppercase_count</w:t>
            </w:r>
            <w:proofErr w:type="spellEnd"/>
            <w:r w:rsidRPr="00777683">
              <w:rPr>
                <w:rFonts w:ascii="Times New Roman" w:hAnsi="Times New Roman" w:cs="Times New Roman"/>
                <w:szCs w:val="20"/>
              </w:rPr>
              <w:t>/rate</w:t>
            </w:r>
          </w:p>
        </w:tc>
        <w:tc>
          <w:tcPr>
            <w:tcW w:w="1512" w:type="dxa"/>
          </w:tcPr>
          <w:p w14:paraId="4FB5E31D"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Symbols</w:t>
            </w:r>
          </w:p>
        </w:tc>
        <w:tc>
          <w:tcPr>
            <w:tcW w:w="5112" w:type="dxa"/>
          </w:tcPr>
          <w:p w14:paraId="0FD6ADB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Uppercase count and alphabetic fraction.</w:t>
            </w:r>
          </w:p>
        </w:tc>
      </w:tr>
      <w:tr w:rsidR="00644FC7" w:rsidRPr="00777683" w14:paraId="11EA2B33" w14:textId="77777777" w:rsidTr="00777683">
        <w:trPr>
          <w:jc w:val="center"/>
        </w:trPr>
        <w:tc>
          <w:tcPr>
            <w:tcW w:w="3661" w:type="dxa"/>
            <w:shd w:val="clear" w:color="auto" w:fill="FBFCFD"/>
          </w:tcPr>
          <w:p w14:paraId="7AFF66E7"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whitespace_count</w:t>
            </w:r>
            <w:proofErr w:type="spellEnd"/>
            <w:r w:rsidRPr="00777683">
              <w:rPr>
                <w:rFonts w:ascii="Times New Roman" w:hAnsi="Times New Roman" w:cs="Times New Roman"/>
                <w:szCs w:val="20"/>
              </w:rPr>
              <w:t>/rate</w:t>
            </w:r>
          </w:p>
        </w:tc>
        <w:tc>
          <w:tcPr>
            <w:tcW w:w="1512" w:type="dxa"/>
            <w:shd w:val="clear" w:color="auto" w:fill="FBFCFD"/>
          </w:tcPr>
          <w:p w14:paraId="331BB63D"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Symbols</w:t>
            </w:r>
          </w:p>
        </w:tc>
        <w:tc>
          <w:tcPr>
            <w:tcW w:w="5112" w:type="dxa"/>
            <w:shd w:val="clear" w:color="auto" w:fill="FBFCFD"/>
          </w:tcPr>
          <w:p w14:paraId="492B01A0"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Whitespace count and character fraction.</w:t>
            </w:r>
          </w:p>
        </w:tc>
      </w:tr>
      <w:tr w:rsidR="00644FC7" w:rsidRPr="00777683" w14:paraId="3E38E203" w14:textId="77777777" w:rsidTr="00777683">
        <w:trPr>
          <w:jc w:val="center"/>
        </w:trPr>
        <w:tc>
          <w:tcPr>
            <w:tcW w:w="3661" w:type="dxa"/>
          </w:tcPr>
          <w:p w14:paraId="5F87EF5C"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non_ascii_count</w:t>
            </w:r>
            <w:proofErr w:type="spellEnd"/>
            <w:r w:rsidRPr="00777683">
              <w:rPr>
                <w:rFonts w:ascii="Times New Roman" w:hAnsi="Times New Roman" w:cs="Times New Roman"/>
                <w:szCs w:val="20"/>
              </w:rPr>
              <w:t>/rate</w:t>
            </w:r>
          </w:p>
        </w:tc>
        <w:tc>
          <w:tcPr>
            <w:tcW w:w="1512" w:type="dxa"/>
          </w:tcPr>
          <w:p w14:paraId="7CF6803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Symbols</w:t>
            </w:r>
          </w:p>
        </w:tc>
        <w:tc>
          <w:tcPr>
            <w:tcW w:w="5112" w:type="dxa"/>
          </w:tcPr>
          <w:p w14:paraId="17A208D0"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Non-ASCII count and character fraction.</w:t>
            </w:r>
          </w:p>
        </w:tc>
      </w:tr>
      <w:tr w:rsidR="00644FC7" w:rsidRPr="00777683" w14:paraId="6D32B0B3" w14:textId="77777777" w:rsidTr="00777683">
        <w:trPr>
          <w:jc w:val="center"/>
        </w:trPr>
        <w:tc>
          <w:tcPr>
            <w:tcW w:w="3661" w:type="dxa"/>
            <w:shd w:val="clear" w:color="auto" w:fill="FBFCFD"/>
          </w:tcPr>
          <w:p w14:paraId="27436DC0"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emoji_count</w:t>
            </w:r>
            <w:proofErr w:type="spellEnd"/>
          </w:p>
        </w:tc>
        <w:tc>
          <w:tcPr>
            <w:tcW w:w="1512" w:type="dxa"/>
            <w:shd w:val="clear" w:color="auto" w:fill="FBFCFD"/>
          </w:tcPr>
          <w:p w14:paraId="60D61E5D"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Symbols</w:t>
            </w:r>
          </w:p>
        </w:tc>
        <w:tc>
          <w:tcPr>
            <w:tcW w:w="5112" w:type="dxa"/>
            <w:shd w:val="clear" w:color="auto" w:fill="FBFCFD"/>
          </w:tcPr>
          <w:p w14:paraId="1157B7CB"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Emoji regex matches.</w:t>
            </w:r>
          </w:p>
        </w:tc>
      </w:tr>
      <w:tr w:rsidR="00644FC7" w:rsidRPr="00777683" w14:paraId="7F5A5CB6" w14:textId="77777777" w:rsidTr="00777683">
        <w:trPr>
          <w:jc w:val="center"/>
        </w:trPr>
        <w:tc>
          <w:tcPr>
            <w:tcW w:w="3661" w:type="dxa"/>
          </w:tcPr>
          <w:p w14:paraId="4CB1A795"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url_count</w:t>
            </w:r>
            <w:proofErr w:type="spellEnd"/>
          </w:p>
        </w:tc>
        <w:tc>
          <w:tcPr>
            <w:tcW w:w="1512" w:type="dxa"/>
          </w:tcPr>
          <w:p w14:paraId="5676CFFA"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Symbols</w:t>
            </w:r>
          </w:p>
        </w:tc>
        <w:tc>
          <w:tcPr>
            <w:tcW w:w="5112" w:type="dxa"/>
          </w:tcPr>
          <w:p w14:paraId="2715834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URL regex matches.</w:t>
            </w:r>
          </w:p>
        </w:tc>
      </w:tr>
      <w:tr w:rsidR="00644FC7" w:rsidRPr="00777683" w14:paraId="54D5A5EE" w14:textId="77777777" w:rsidTr="00777683">
        <w:trPr>
          <w:jc w:val="center"/>
        </w:trPr>
        <w:tc>
          <w:tcPr>
            <w:tcW w:w="3661" w:type="dxa"/>
            <w:shd w:val="clear" w:color="auto" w:fill="FBFCFD"/>
          </w:tcPr>
          <w:p w14:paraId="48A3A01D"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email_count</w:t>
            </w:r>
            <w:proofErr w:type="spellEnd"/>
          </w:p>
        </w:tc>
        <w:tc>
          <w:tcPr>
            <w:tcW w:w="1512" w:type="dxa"/>
            <w:shd w:val="clear" w:color="auto" w:fill="FBFCFD"/>
          </w:tcPr>
          <w:p w14:paraId="484244E3"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Symbols</w:t>
            </w:r>
          </w:p>
        </w:tc>
        <w:tc>
          <w:tcPr>
            <w:tcW w:w="5112" w:type="dxa"/>
            <w:shd w:val="clear" w:color="auto" w:fill="FBFCFD"/>
          </w:tcPr>
          <w:p w14:paraId="315995D4"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Email regex matches.</w:t>
            </w:r>
          </w:p>
        </w:tc>
      </w:tr>
      <w:tr w:rsidR="00644FC7" w:rsidRPr="00777683" w14:paraId="5E83F7D1" w14:textId="77777777" w:rsidTr="00777683">
        <w:trPr>
          <w:jc w:val="center"/>
        </w:trPr>
        <w:tc>
          <w:tcPr>
            <w:tcW w:w="3661" w:type="dxa"/>
          </w:tcPr>
          <w:p w14:paraId="234B72FB"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hashtag_count</w:t>
            </w:r>
            <w:proofErr w:type="spellEnd"/>
          </w:p>
        </w:tc>
        <w:tc>
          <w:tcPr>
            <w:tcW w:w="1512" w:type="dxa"/>
          </w:tcPr>
          <w:p w14:paraId="2086C0A8"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Symbols</w:t>
            </w:r>
          </w:p>
        </w:tc>
        <w:tc>
          <w:tcPr>
            <w:tcW w:w="5112" w:type="dxa"/>
          </w:tcPr>
          <w:p w14:paraId="6C99ACB8"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Hashtag matches.</w:t>
            </w:r>
          </w:p>
        </w:tc>
      </w:tr>
      <w:tr w:rsidR="00644FC7" w:rsidRPr="00777683" w14:paraId="7039EF62" w14:textId="77777777" w:rsidTr="00777683">
        <w:trPr>
          <w:jc w:val="center"/>
        </w:trPr>
        <w:tc>
          <w:tcPr>
            <w:tcW w:w="3661" w:type="dxa"/>
            <w:shd w:val="clear" w:color="auto" w:fill="FBFCFD"/>
          </w:tcPr>
          <w:p w14:paraId="07C6F933"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mention_count</w:t>
            </w:r>
            <w:proofErr w:type="spellEnd"/>
          </w:p>
        </w:tc>
        <w:tc>
          <w:tcPr>
            <w:tcW w:w="1512" w:type="dxa"/>
            <w:shd w:val="clear" w:color="auto" w:fill="FBFCFD"/>
          </w:tcPr>
          <w:p w14:paraId="7752DF0F"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Symbols</w:t>
            </w:r>
          </w:p>
        </w:tc>
        <w:tc>
          <w:tcPr>
            <w:tcW w:w="5112" w:type="dxa"/>
            <w:shd w:val="clear" w:color="auto" w:fill="FBFCFD"/>
          </w:tcPr>
          <w:p w14:paraId="414431DE"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Mention matches.</w:t>
            </w:r>
          </w:p>
        </w:tc>
      </w:tr>
      <w:tr w:rsidR="00644FC7" w:rsidRPr="00777683" w14:paraId="28B84D97" w14:textId="77777777" w:rsidTr="00777683">
        <w:trPr>
          <w:jc w:val="center"/>
        </w:trPr>
        <w:tc>
          <w:tcPr>
            <w:tcW w:w="3661" w:type="dxa"/>
          </w:tcPr>
          <w:p w14:paraId="79A1655B"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repeated_line_fraction</w:t>
            </w:r>
            <w:proofErr w:type="spellEnd"/>
          </w:p>
        </w:tc>
        <w:tc>
          <w:tcPr>
            <w:tcW w:w="1512" w:type="dxa"/>
          </w:tcPr>
          <w:p w14:paraId="3FBA3D7C"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Quality</w:t>
            </w:r>
          </w:p>
        </w:tc>
        <w:tc>
          <w:tcPr>
            <w:tcW w:w="5112" w:type="dxa"/>
          </w:tcPr>
          <w:p w14:paraId="66D58766"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Repeated </w:t>
            </w:r>
            <w:proofErr w:type="spellStart"/>
            <w:r w:rsidRPr="00777683">
              <w:rPr>
                <w:rFonts w:ascii="Times New Roman" w:hAnsi="Times New Roman" w:cs="Times New Roman"/>
                <w:szCs w:val="20"/>
              </w:rPr>
              <w:t>normalised</w:t>
            </w:r>
            <w:proofErr w:type="spellEnd"/>
            <w:r w:rsidRPr="00777683">
              <w:rPr>
                <w:rFonts w:ascii="Times New Roman" w:hAnsi="Times New Roman" w:cs="Times New Roman"/>
                <w:szCs w:val="20"/>
              </w:rPr>
              <w:t xml:space="preserve"> non-empty line fraction.</w:t>
            </w:r>
          </w:p>
        </w:tc>
      </w:tr>
      <w:tr w:rsidR="00644FC7" w:rsidRPr="00777683" w14:paraId="140CC6BE" w14:textId="77777777" w:rsidTr="00777683">
        <w:trPr>
          <w:jc w:val="center"/>
        </w:trPr>
        <w:tc>
          <w:tcPr>
            <w:tcW w:w="3661" w:type="dxa"/>
            <w:shd w:val="clear" w:color="auto" w:fill="FBFCFD"/>
          </w:tcPr>
          <w:p w14:paraId="4185652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empty</w:t>
            </w:r>
          </w:p>
        </w:tc>
        <w:tc>
          <w:tcPr>
            <w:tcW w:w="1512" w:type="dxa"/>
            <w:shd w:val="clear" w:color="auto" w:fill="FBFCFD"/>
          </w:tcPr>
          <w:p w14:paraId="35869E6D"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Quality</w:t>
            </w:r>
          </w:p>
        </w:tc>
        <w:tc>
          <w:tcPr>
            <w:tcW w:w="5112" w:type="dxa"/>
            <w:shd w:val="clear" w:color="auto" w:fill="FBFCFD"/>
          </w:tcPr>
          <w:p w14:paraId="08788ED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Empty-document flag.</w:t>
            </w:r>
          </w:p>
        </w:tc>
      </w:tr>
      <w:tr w:rsidR="00644FC7" w:rsidRPr="00777683" w14:paraId="61B58E00" w14:textId="77777777" w:rsidTr="00777683">
        <w:trPr>
          <w:jc w:val="center"/>
        </w:trPr>
        <w:tc>
          <w:tcPr>
            <w:tcW w:w="3661" w:type="dxa"/>
          </w:tcPr>
          <w:p w14:paraId="49312B6F"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very_short</w:t>
            </w:r>
            <w:proofErr w:type="spellEnd"/>
          </w:p>
        </w:tc>
        <w:tc>
          <w:tcPr>
            <w:tcW w:w="1512" w:type="dxa"/>
          </w:tcPr>
          <w:p w14:paraId="7E5C14F1"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Quality</w:t>
            </w:r>
          </w:p>
        </w:tc>
        <w:tc>
          <w:tcPr>
            <w:tcW w:w="5112" w:type="dxa"/>
          </w:tcPr>
          <w:p w14:paraId="2D9C56AA"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Very-short threshold flag.</w:t>
            </w:r>
          </w:p>
        </w:tc>
      </w:tr>
      <w:tr w:rsidR="00644FC7" w:rsidRPr="00777683" w14:paraId="0C9C59E6" w14:textId="77777777" w:rsidTr="00777683">
        <w:trPr>
          <w:jc w:val="center"/>
        </w:trPr>
        <w:tc>
          <w:tcPr>
            <w:tcW w:w="3661" w:type="dxa"/>
            <w:shd w:val="clear" w:color="auto" w:fill="FBFCFD"/>
          </w:tcPr>
          <w:p w14:paraId="0D157277"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lastRenderedPageBreak/>
              <w:t>very_long</w:t>
            </w:r>
            <w:proofErr w:type="spellEnd"/>
          </w:p>
        </w:tc>
        <w:tc>
          <w:tcPr>
            <w:tcW w:w="1512" w:type="dxa"/>
            <w:shd w:val="clear" w:color="auto" w:fill="FBFCFD"/>
          </w:tcPr>
          <w:p w14:paraId="0AD4F841"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Quality</w:t>
            </w:r>
          </w:p>
        </w:tc>
        <w:tc>
          <w:tcPr>
            <w:tcW w:w="5112" w:type="dxa"/>
            <w:shd w:val="clear" w:color="auto" w:fill="FBFCFD"/>
          </w:tcPr>
          <w:p w14:paraId="274491DC"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Very-long threshold flag.</w:t>
            </w:r>
          </w:p>
        </w:tc>
      </w:tr>
      <w:tr w:rsidR="00644FC7" w:rsidRPr="00777683" w14:paraId="27DA575A" w14:textId="77777777" w:rsidTr="00777683">
        <w:trPr>
          <w:jc w:val="center"/>
        </w:trPr>
        <w:tc>
          <w:tcPr>
            <w:tcW w:w="3661" w:type="dxa"/>
          </w:tcPr>
          <w:p w14:paraId="65319023"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readability_flesch</w:t>
            </w:r>
            <w:proofErr w:type="spellEnd"/>
          </w:p>
        </w:tc>
        <w:tc>
          <w:tcPr>
            <w:tcW w:w="1512" w:type="dxa"/>
          </w:tcPr>
          <w:p w14:paraId="397388C6"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Readability</w:t>
            </w:r>
          </w:p>
        </w:tc>
        <w:tc>
          <w:tcPr>
            <w:tcW w:w="5112" w:type="dxa"/>
          </w:tcPr>
          <w:p w14:paraId="2052E9A6"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Flesch Reading Ease estimate.</w:t>
            </w:r>
          </w:p>
        </w:tc>
      </w:tr>
      <w:tr w:rsidR="00644FC7" w:rsidRPr="00777683" w14:paraId="43AF4066" w14:textId="77777777" w:rsidTr="00777683">
        <w:trPr>
          <w:jc w:val="center"/>
        </w:trPr>
        <w:tc>
          <w:tcPr>
            <w:tcW w:w="3661" w:type="dxa"/>
            <w:shd w:val="clear" w:color="auto" w:fill="FBFCFD"/>
          </w:tcPr>
          <w:p w14:paraId="7E55ED8F"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readability_grade</w:t>
            </w:r>
            <w:proofErr w:type="spellEnd"/>
          </w:p>
        </w:tc>
        <w:tc>
          <w:tcPr>
            <w:tcW w:w="1512" w:type="dxa"/>
            <w:shd w:val="clear" w:color="auto" w:fill="FBFCFD"/>
          </w:tcPr>
          <w:p w14:paraId="41878D4C"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Readability</w:t>
            </w:r>
          </w:p>
        </w:tc>
        <w:tc>
          <w:tcPr>
            <w:tcW w:w="5112" w:type="dxa"/>
            <w:shd w:val="clear" w:color="auto" w:fill="FBFCFD"/>
          </w:tcPr>
          <w:p w14:paraId="08446A50"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Flesch-Kincaid grade estimate.</w:t>
            </w:r>
          </w:p>
        </w:tc>
      </w:tr>
      <w:tr w:rsidR="00644FC7" w:rsidRPr="00777683" w14:paraId="302DBAA1" w14:textId="77777777" w:rsidTr="00777683">
        <w:trPr>
          <w:jc w:val="center"/>
        </w:trPr>
        <w:tc>
          <w:tcPr>
            <w:tcW w:w="3661" w:type="dxa"/>
          </w:tcPr>
          <w:p w14:paraId="354671E1"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script_distribution</w:t>
            </w:r>
            <w:proofErr w:type="spellEnd"/>
          </w:p>
        </w:tc>
        <w:tc>
          <w:tcPr>
            <w:tcW w:w="1512" w:type="dxa"/>
          </w:tcPr>
          <w:p w14:paraId="6A8BA2FF"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Script</w:t>
            </w:r>
          </w:p>
        </w:tc>
        <w:tc>
          <w:tcPr>
            <w:tcW w:w="5112" w:type="dxa"/>
          </w:tcPr>
          <w:p w14:paraId="09F8FDD0"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Alphabetic-character fractions by script.</w:t>
            </w:r>
          </w:p>
        </w:tc>
      </w:tr>
      <w:tr w:rsidR="00644FC7" w:rsidRPr="00777683" w14:paraId="34FA0DD0" w14:textId="77777777" w:rsidTr="00777683">
        <w:trPr>
          <w:jc w:val="center"/>
        </w:trPr>
        <w:tc>
          <w:tcPr>
            <w:tcW w:w="3661" w:type="dxa"/>
            <w:shd w:val="clear" w:color="auto" w:fill="FBFCFD"/>
          </w:tcPr>
          <w:p w14:paraId="655D7074"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dominant_script</w:t>
            </w:r>
            <w:proofErr w:type="spellEnd"/>
          </w:p>
        </w:tc>
        <w:tc>
          <w:tcPr>
            <w:tcW w:w="1512" w:type="dxa"/>
            <w:shd w:val="clear" w:color="auto" w:fill="FBFCFD"/>
          </w:tcPr>
          <w:p w14:paraId="4CAFF44C"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Script</w:t>
            </w:r>
          </w:p>
        </w:tc>
        <w:tc>
          <w:tcPr>
            <w:tcW w:w="5112" w:type="dxa"/>
            <w:shd w:val="clear" w:color="auto" w:fill="FBFCFD"/>
          </w:tcPr>
          <w:p w14:paraId="153BDF81"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Most frequent </w:t>
            </w:r>
            <w:proofErr w:type="spellStart"/>
            <w:r w:rsidRPr="00777683">
              <w:rPr>
                <w:rFonts w:ascii="Times New Roman" w:hAnsi="Times New Roman" w:cs="Times New Roman"/>
                <w:szCs w:val="20"/>
              </w:rPr>
              <w:t>recognised</w:t>
            </w:r>
            <w:proofErr w:type="spellEnd"/>
            <w:r w:rsidRPr="00777683">
              <w:rPr>
                <w:rFonts w:ascii="Times New Roman" w:hAnsi="Times New Roman" w:cs="Times New Roman"/>
                <w:szCs w:val="20"/>
              </w:rPr>
              <w:t xml:space="preserve"> script.</w:t>
            </w:r>
          </w:p>
        </w:tc>
      </w:tr>
      <w:tr w:rsidR="00644FC7" w:rsidRPr="00777683" w14:paraId="142914A5" w14:textId="77777777" w:rsidTr="00777683">
        <w:trPr>
          <w:jc w:val="center"/>
        </w:trPr>
        <w:tc>
          <w:tcPr>
            <w:tcW w:w="3661" w:type="dxa"/>
          </w:tcPr>
          <w:p w14:paraId="77F0B602"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preview</w:t>
            </w:r>
          </w:p>
        </w:tc>
        <w:tc>
          <w:tcPr>
            <w:tcW w:w="1512" w:type="dxa"/>
          </w:tcPr>
          <w:p w14:paraId="68835592"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Preview</w:t>
            </w:r>
          </w:p>
        </w:tc>
        <w:tc>
          <w:tcPr>
            <w:tcW w:w="5112" w:type="dxa"/>
          </w:tcPr>
          <w:p w14:paraId="1176C325"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Normalised</w:t>
            </w:r>
            <w:proofErr w:type="spellEnd"/>
            <w:r w:rsidRPr="00777683">
              <w:rPr>
                <w:rFonts w:ascii="Times New Roman" w:hAnsi="Times New Roman" w:cs="Times New Roman"/>
                <w:szCs w:val="20"/>
              </w:rPr>
              <w:t xml:space="preserve"> first 500 characters.</w:t>
            </w:r>
          </w:p>
        </w:tc>
      </w:tr>
    </w:tbl>
    <w:p w14:paraId="0709CC3F" w14:textId="77777777" w:rsidR="00644FC7" w:rsidRPr="00993630" w:rsidRDefault="00644FC7">
      <w:pPr>
        <w:spacing w:after="20"/>
        <w:rPr>
          <w:rFonts w:ascii="Times New Roman" w:hAnsi="Times New Roman" w:cs="Times New Roman"/>
        </w:rPr>
      </w:pPr>
    </w:p>
    <w:p w14:paraId="1DED393F" w14:textId="77777777" w:rsidR="00644FC7" w:rsidRPr="00993630" w:rsidRDefault="00666327">
      <w:pPr>
        <w:rPr>
          <w:rFonts w:ascii="Times New Roman" w:hAnsi="Times New Roman" w:cs="Times New Roman"/>
        </w:rPr>
      </w:pPr>
      <w:r w:rsidRPr="00993630">
        <w:rPr>
          <w:rFonts w:ascii="Times New Roman" w:hAnsi="Times New Roman" w:cs="Times New Roman"/>
        </w:rPr>
        <w:br w:type="page"/>
      </w:r>
    </w:p>
    <w:p w14:paraId="30B9EDBF" w14:textId="77777777" w:rsidR="00644FC7" w:rsidRPr="00777683" w:rsidRDefault="00666327">
      <w:pPr>
        <w:pStyle w:val="Heading1"/>
        <w:pBdr>
          <w:bottom w:val="single" w:sz="8" w:space="3" w:color="2563EB"/>
        </w:pBdr>
        <w:rPr>
          <w:rFonts w:ascii="Times New Roman" w:hAnsi="Times New Roman" w:cs="Times New Roman"/>
          <w:color w:val="auto"/>
          <w:sz w:val="40"/>
        </w:rPr>
      </w:pPr>
      <w:bookmarkStart w:id="111" w:name="_Toc237360603"/>
      <w:r w:rsidRPr="00777683">
        <w:rPr>
          <w:rFonts w:ascii="Times New Roman" w:hAnsi="Times New Roman" w:cs="Times New Roman"/>
          <w:color w:val="auto"/>
          <w:sz w:val="40"/>
        </w:rPr>
        <w:lastRenderedPageBreak/>
        <w:t>Appendix B — summary() Schema</w:t>
      </w:r>
      <w:bookmarkEnd w:id="111"/>
    </w:p>
    <w:p w14:paraId="67E27347" w14:textId="77777777" w:rsidR="00644FC7" w:rsidRPr="00777683" w:rsidRDefault="00666327">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777683">
        <w:rPr>
          <w:rFonts w:ascii="Consolas" w:hAnsi="Consolas" w:cs="Times New Roman"/>
          <w:sz w:val="16"/>
        </w:rPr>
        <w:t>{</w:t>
      </w:r>
      <w:r w:rsidRPr="00777683">
        <w:rPr>
          <w:rFonts w:ascii="Consolas" w:hAnsi="Consolas" w:cs="Times New Roman"/>
          <w:sz w:val="16"/>
        </w:rPr>
        <w:br/>
        <w:t xml:space="preserve">    "inventory": {</w:t>
      </w:r>
      <w:r w:rsidRPr="00777683">
        <w:rPr>
          <w:rFonts w:ascii="Consolas" w:hAnsi="Consolas" w:cs="Times New Roman"/>
          <w:sz w:val="16"/>
        </w:rPr>
        <w:br/>
        <w:t xml:space="preserve">        "</w:t>
      </w:r>
      <w:proofErr w:type="spellStart"/>
      <w:r w:rsidRPr="00777683">
        <w:rPr>
          <w:rFonts w:ascii="Consolas" w:hAnsi="Consolas" w:cs="Times New Roman"/>
          <w:sz w:val="16"/>
        </w:rPr>
        <w:t>total_documents</w:t>
      </w:r>
      <w:proofErr w:type="spellEnd"/>
      <w:r w:rsidRPr="00777683">
        <w:rPr>
          <w:rFonts w:ascii="Consolas" w:hAnsi="Consolas" w:cs="Times New Roman"/>
          <w:sz w:val="16"/>
        </w:rPr>
        <w:t>", "</w:t>
      </w:r>
      <w:proofErr w:type="spellStart"/>
      <w:r w:rsidRPr="00777683">
        <w:rPr>
          <w:rFonts w:ascii="Consolas" w:hAnsi="Consolas" w:cs="Times New Roman"/>
          <w:sz w:val="16"/>
        </w:rPr>
        <w:t>valid_documents</w:t>
      </w:r>
      <w:proofErr w:type="spellEnd"/>
      <w:r w:rsidRPr="00777683">
        <w:rPr>
          <w:rFonts w:ascii="Consolas" w:hAnsi="Consolas" w:cs="Times New Roman"/>
          <w:sz w:val="16"/>
        </w:rPr>
        <w:t>",</w:t>
      </w:r>
      <w:r w:rsidRPr="00777683">
        <w:rPr>
          <w:rFonts w:ascii="Consolas" w:hAnsi="Consolas" w:cs="Times New Roman"/>
          <w:sz w:val="16"/>
        </w:rPr>
        <w:br/>
        <w:t xml:space="preserve">        "</w:t>
      </w:r>
      <w:proofErr w:type="spellStart"/>
      <w:r w:rsidRPr="00777683">
        <w:rPr>
          <w:rFonts w:ascii="Consolas" w:hAnsi="Consolas" w:cs="Times New Roman"/>
          <w:sz w:val="16"/>
        </w:rPr>
        <w:t>corrupt_documents</w:t>
      </w:r>
      <w:proofErr w:type="spellEnd"/>
      <w:r w:rsidRPr="00777683">
        <w:rPr>
          <w:rFonts w:ascii="Consolas" w:hAnsi="Consolas" w:cs="Times New Roman"/>
          <w:sz w:val="16"/>
        </w:rPr>
        <w:t>", "</w:t>
      </w:r>
      <w:proofErr w:type="spellStart"/>
      <w:r w:rsidRPr="00777683">
        <w:rPr>
          <w:rFonts w:ascii="Consolas" w:hAnsi="Consolas" w:cs="Times New Roman"/>
          <w:sz w:val="16"/>
        </w:rPr>
        <w:t>corrupt_paths</w:t>
      </w:r>
      <w:proofErr w:type="spellEnd"/>
      <w:r w:rsidRPr="00777683">
        <w:rPr>
          <w:rFonts w:ascii="Consolas" w:hAnsi="Consolas" w:cs="Times New Roman"/>
          <w:sz w:val="16"/>
        </w:rPr>
        <w:t>",</w:t>
      </w:r>
      <w:r w:rsidRPr="00777683">
        <w:rPr>
          <w:rFonts w:ascii="Consolas" w:hAnsi="Consolas" w:cs="Times New Roman"/>
          <w:sz w:val="16"/>
        </w:rPr>
        <w:br/>
        <w:t xml:space="preserve">        "</w:t>
      </w:r>
      <w:proofErr w:type="spellStart"/>
      <w:r w:rsidRPr="00777683">
        <w:rPr>
          <w:rFonts w:ascii="Consolas" w:hAnsi="Consolas" w:cs="Times New Roman"/>
          <w:sz w:val="16"/>
        </w:rPr>
        <w:t>format_distribution</w:t>
      </w:r>
      <w:proofErr w:type="spellEnd"/>
      <w:r w:rsidRPr="00777683">
        <w:rPr>
          <w:rFonts w:ascii="Consolas" w:hAnsi="Consolas" w:cs="Times New Roman"/>
          <w:sz w:val="16"/>
        </w:rPr>
        <w:t>", "</w:t>
      </w:r>
      <w:proofErr w:type="spellStart"/>
      <w:r w:rsidRPr="00777683">
        <w:rPr>
          <w:rFonts w:ascii="Consolas" w:hAnsi="Consolas" w:cs="Times New Roman"/>
          <w:sz w:val="16"/>
        </w:rPr>
        <w:t>encoding_distribution</w:t>
      </w:r>
      <w:proofErr w:type="spellEnd"/>
      <w:r w:rsidRPr="00777683">
        <w:rPr>
          <w:rFonts w:ascii="Consolas" w:hAnsi="Consolas" w:cs="Times New Roman"/>
          <w:sz w:val="16"/>
        </w:rPr>
        <w:t>",</w:t>
      </w:r>
      <w:r w:rsidRPr="00777683">
        <w:rPr>
          <w:rFonts w:ascii="Consolas" w:hAnsi="Consolas" w:cs="Times New Roman"/>
          <w:sz w:val="16"/>
        </w:rPr>
        <w:br/>
        <w:t xml:space="preserve">        "</w:t>
      </w:r>
      <w:proofErr w:type="spellStart"/>
      <w:r w:rsidRPr="00777683">
        <w:rPr>
          <w:rFonts w:ascii="Consolas" w:hAnsi="Consolas" w:cs="Times New Roman"/>
          <w:sz w:val="16"/>
        </w:rPr>
        <w:t>label_distribution</w:t>
      </w:r>
      <w:proofErr w:type="spellEnd"/>
      <w:r w:rsidRPr="00777683">
        <w:rPr>
          <w:rFonts w:ascii="Consolas" w:hAnsi="Consolas" w:cs="Times New Roman"/>
          <w:sz w:val="16"/>
        </w:rPr>
        <w:t>", "</w:t>
      </w:r>
      <w:proofErr w:type="spellStart"/>
      <w:r w:rsidRPr="00777683">
        <w:rPr>
          <w:rFonts w:ascii="Consolas" w:hAnsi="Consolas" w:cs="Times New Roman"/>
          <w:sz w:val="16"/>
        </w:rPr>
        <w:t>dominant_script_distribution</w:t>
      </w:r>
      <w:proofErr w:type="spellEnd"/>
      <w:r w:rsidRPr="00777683">
        <w:rPr>
          <w:rFonts w:ascii="Consolas" w:hAnsi="Consolas" w:cs="Times New Roman"/>
          <w:sz w:val="16"/>
        </w:rPr>
        <w:t>"</w:t>
      </w:r>
      <w:r w:rsidRPr="00777683">
        <w:rPr>
          <w:rFonts w:ascii="Consolas" w:hAnsi="Consolas" w:cs="Times New Roman"/>
          <w:sz w:val="16"/>
        </w:rPr>
        <w:br/>
        <w:t xml:space="preserve">    },</w:t>
      </w:r>
      <w:r w:rsidRPr="00777683">
        <w:rPr>
          <w:rFonts w:ascii="Consolas" w:hAnsi="Consolas" w:cs="Times New Roman"/>
          <w:sz w:val="16"/>
        </w:rPr>
        <w:br/>
        <w:t xml:space="preserve">    "length": {</w:t>
      </w:r>
      <w:r w:rsidRPr="00777683">
        <w:rPr>
          <w:rFonts w:ascii="Consolas" w:hAnsi="Consolas" w:cs="Times New Roman"/>
          <w:sz w:val="16"/>
        </w:rPr>
        <w:br/>
        <w:t xml:space="preserve">        "characters", "bytes", "words", "sentences",</w:t>
      </w:r>
      <w:r w:rsidRPr="00777683">
        <w:rPr>
          <w:rFonts w:ascii="Consolas" w:hAnsi="Consolas" w:cs="Times New Roman"/>
          <w:sz w:val="16"/>
        </w:rPr>
        <w:br/>
        <w:t xml:space="preserve">        "paragraphs", "lines", "</w:t>
      </w:r>
      <w:proofErr w:type="spellStart"/>
      <w:r w:rsidRPr="00777683">
        <w:rPr>
          <w:rFonts w:ascii="Consolas" w:hAnsi="Consolas" w:cs="Times New Roman"/>
          <w:sz w:val="16"/>
        </w:rPr>
        <w:t>avg_word_length</w:t>
      </w:r>
      <w:proofErr w:type="spellEnd"/>
      <w:r w:rsidRPr="00777683">
        <w:rPr>
          <w:rFonts w:ascii="Consolas" w:hAnsi="Consolas" w:cs="Times New Roman"/>
          <w:sz w:val="16"/>
        </w:rPr>
        <w:t>",</w:t>
      </w:r>
      <w:r w:rsidRPr="00777683">
        <w:rPr>
          <w:rFonts w:ascii="Consolas" w:hAnsi="Consolas" w:cs="Times New Roman"/>
          <w:sz w:val="16"/>
        </w:rPr>
        <w:br/>
        <w:t xml:space="preserve">        "</w:t>
      </w:r>
      <w:proofErr w:type="spellStart"/>
      <w:r w:rsidRPr="00777683">
        <w:rPr>
          <w:rFonts w:ascii="Consolas" w:hAnsi="Consolas" w:cs="Times New Roman"/>
          <w:sz w:val="16"/>
        </w:rPr>
        <w:t>avg_sentence_length</w:t>
      </w:r>
      <w:proofErr w:type="spellEnd"/>
      <w:r w:rsidRPr="00777683">
        <w:rPr>
          <w:rFonts w:ascii="Consolas" w:hAnsi="Consolas" w:cs="Times New Roman"/>
          <w:sz w:val="16"/>
        </w:rPr>
        <w:t>", "</w:t>
      </w:r>
      <w:proofErr w:type="spellStart"/>
      <w:r w:rsidRPr="00777683">
        <w:rPr>
          <w:rFonts w:ascii="Consolas" w:hAnsi="Consolas" w:cs="Times New Roman"/>
          <w:sz w:val="16"/>
        </w:rPr>
        <w:t>sentence_length_std</w:t>
      </w:r>
      <w:proofErr w:type="spellEnd"/>
      <w:r w:rsidRPr="00777683">
        <w:rPr>
          <w:rFonts w:ascii="Consolas" w:hAnsi="Consolas" w:cs="Times New Roman"/>
          <w:sz w:val="16"/>
        </w:rPr>
        <w:t>"</w:t>
      </w:r>
      <w:r w:rsidRPr="00777683">
        <w:rPr>
          <w:rFonts w:ascii="Consolas" w:hAnsi="Consolas" w:cs="Times New Roman"/>
          <w:sz w:val="16"/>
        </w:rPr>
        <w:br/>
        <w:t xml:space="preserve">    },</w:t>
      </w:r>
      <w:r w:rsidRPr="00777683">
        <w:rPr>
          <w:rFonts w:ascii="Consolas" w:hAnsi="Consolas" w:cs="Times New Roman"/>
          <w:sz w:val="16"/>
        </w:rPr>
        <w:br/>
        <w:t xml:space="preserve">    "lexical": {</w:t>
      </w:r>
      <w:r w:rsidRPr="00777683">
        <w:rPr>
          <w:rFonts w:ascii="Consolas" w:hAnsi="Consolas" w:cs="Times New Roman"/>
          <w:sz w:val="16"/>
        </w:rPr>
        <w:br/>
        <w:t xml:space="preserve">        "</w:t>
      </w:r>
      <w:proofErr w:type="spellStart"/>
      <w:r w:rsidRPr="00777683">
        <w:rPr>
          <w:rFonts w:ascii="Consolas" w:hAnsi="Consolas" w:cs="Times New Roman"/>
          <w:sz w:val="16"/>
        </w:rPr>
        <w:t>dataset_total_tokens</w:t>
      </w:r>
      <w:proofErr w:type="spellEnd"/>
      <w:r w:rsidRPr="00777683">
        <w:rPr>
          <w:rFonts w:ascii="Consolas" w:hAnsi="Consolas" w:cs="Times New Roman"/>
          <w:sz w:val="16"/>
        </w:rPr>
        <w:t>", "</w:t>
      </w:r>
      <w:proofErr w:type="spellStart"/>
      <w:r w:rsidRPr="00777683">
        <w:rPr>
          <w:rFonts w:ascii="Consolas" w:hAnsi="Consolas" w:cs="Times New Roman"/>
          <w:sz w:val="16"/>
        </w:rPr>
        <w:t>dataset_unique_tokens</w:t>
      </w:r>
      <w:proofErr w:type="spellEnd"/>
      <w:r w:rsidRPr="00777683">
        <w:rPr>
          <w:rFonts w:ascii="Consolas" w:hAnsi="Consolas" w:cs="Times New Roman"/>
          <w:sz w:val="16"/>
        </w:rPr>
        <w:t>",</w:t>
      </w:r>
      <w:r w:rsidRPr="00777683">
        <w:rPr>
          <w:rFonts w:ascii="Consolas" w:hAnsi="Consolas" w:cs="Times New Roman"/>
          <w:sz w:val="16"/>
        </w:rPr>
        <w:br/>
        <w:t xml:space="preserve">        "</w:t>
      </w:r>
      <w:proofErr w:type="spellStart"/>
      <w:r w:rsidRPr="00777683">
        <w:rPr>
          <w:rFonts w:ascii="Consolas" w:hAnsi="Consolas" w:cs="Times New Roman"/>
          <w:sz w:val="16"/>
        </w:rPr>
        <w:t>dataset_type_token_ratio</w:t>
      </w:r>
      <w:proofErr w:type="spellEnd"/>
      <w:r w:rsidRPr="00777683">
        <w:rPr>
          <w:rFonts w:ascii="Consolas" w:hAnsi="Consolas" w:cs="Times New Roman"/>
          <w:sz w:val="16"/>
        </w:rPr>
        <w:t>", "</w:t>
      </w:r>
      <w:proofErr w:type="spellStart"/>
      <w:r w:rsidRPr="00777683">
        <w:rPr>
          <w:rFonts w:ascii="Consolas" w:hAnsi="Consolas" w:cs="Times New Roman"/>
          <w:sz w:val="16"/>
        </w:rPr>
        <w:t>dataset_hapax_count</w:t>
      </w:r>
      <w:proofErr w:type="spellEnd"/>
      <w:r w:rsidRPr="00777683">
        <w:rPr>
          <w:rFonts w:ascii="Consolas" w:hAnsi="Consolas" w:cs="Times New Roman"/>
          <w:sz w:val="16"/>
        </w:rPr>
        <w:t>",</w:t>
      </w:r>
      <w:r w:rsidRPr="00777683">
        <w:rPr>
          <w:rFonts w:ascii="Consolas" w:hAnsi="Consolas" w:cs="Times New Roman"/>
          <w:sz w:val="16"/>
        </w:rPr>
        <w:br/>
        <w:t xml:space="preserve">        "</w:t>
      </w:r>
      <w:proofErr w:type="spellStart"/>
      <w:r w:rsidRPr="00777683">
        <w:rPr>
          <w:rFonts w:ascii="Consolas" w:hAnsi="Consolas" w:cs="Times New Roman"/>
          <w:sz w:val="16"/>
        </w:rPr>
        <w:t>dataset_hapax_ratio</w:t>
      </w:r>
      <w:proofErr w:type="spellEnd"/>
      <w:r w:rsidRPr="00777683">
        <w:rPr>
          <w:rFonts w:ascii="Consolas" w:hAnsi="Consolas" w:cs="Times New Roman"/>
          <w:sz w:val="16"/>
        </w:rPr>
        <w:t>", "</w:t>
      </w:r>
      <w:proofErr w:type="spellStart"/>
      <w:r w:rsidRPr="00777683">
        <w:rPr>
          <w:rFonts w:ascii="Consolas" w:hAnsi="Consolas" w:cs="Times New Roman"/>
          <w:sz w:val="16"/>
        </w:rPr>
        <w:t>document_lexical_diversity</w:t>
      </w:r>
      <w:proofErr w:type="spellEnd"/>
      <w:r w:rsidRPr="00777683">
        <w:rPr>
          <w:rFonts w:ascii="Consolas" w:hAnsi="Consolas" w:cs="Times New Roman"/>
          <w:sz w:val="16"/>
        </w:rPr>
        <w:t>",</w:t>
      </w:r>
      <w:r w:rsidRPr="00777683">
        <w:rPr>
          <w:rFonts w:ascii="Consolas" w:hAnsi="Consolas" w:cs="Times New Roman"/>
          <w:sz w:val="16"/>
        </w:rPr>
        <w:br/>
        <w:t xml:space="preserve">        "</w:t>
      </w:r>
      <w:proofErr w:type="spellStart"/>
      <w:r w:rsidRPr="00777683">
        <w:rPr>
          <w:rFonts w:ascii="Consolas" w:hAnsi="Consolas" w:cs="Times New Roman"/>
          <w:sz w:val="16"/>
        </w:rPr>
        <w:t>document_hapax_ratio</w:t>
      </w:r>
      <w:proofErr w:type="spellEnd"/>
      <w:r w:rsidRPr="00777683">
        <w:rPr>
          <w:rFonts w:ascii="Consolas" w:hAnsi="Consolas" w:cs="Times New Roman"/>
          <w:sz w:val="16"/>
        </w:rPr>
        <w:t>", "</w:t>
      </w:r>
      <w:proofErr w:type="spellStart"/>
      <w:r w:rsidRPr="00777683">
        <w:rPr>
          <w:rFonts w:ascii="Consolas" w:hAnsi="Consolas" w:cs="Times New Roman"/>
          <w:sz w:val="16"/>
        </w:rPr>
        <w:t>stopword_ratio</w:t>
      </w:r>
      <w:proofErr w:type="spellEnd"/>
      <w:r w:rsidRPr="00777683">
        <w:rPr>
          <w:rFonts w:ascii="Consolas" w:hAnsi="Consolas" w:cs="Times New Roman"/>
          <w:sz w:val="16"/>
        </w:rPr>
        <w:t>",</w:t>
      </w:r>
      <w:r w:rsidRPr="00777683">
        <w:rPr>
          <w:rFonts w:ascii="Consolas" w:hAnsi="Consolas" w:cs="Times New Roman"/>
          <w:sz w:val="16"/>
        </w:rPr>
        <w:br/>
        <w:t xml:space="preserve">        "</w:t>
      </w:r>
      <w:proofErr w:type="spellStart"/>
      <w:r w:rsidRPr="00777683">
        <w:rPr>
          <w:rFonts w:ascii="Consolas" w:hAnsi="Consolas" w:cs="Times New Roman"/>
          <w:sz w:val="16"/>
        </w:rPr>
        <w:t>top_words</w:t>
      </w:r>
      <w:proofErr w:type="spellEnd"/>
      <w:r w:rsidRPr="00777683">
        <w:rPr>
          <w:rFonts w:ascii="Consolas" w:hAnsi="Consolas" w:cs="Times New Roman"/>
          <w:sz w:val="16"/>
        </w:rPr>
        <w:t>", "</w:t>
      </w:r>
      <w:proofErr w:type="spellStart"/>
      <w:r w:rsidRPr="00777683">
        <w:rPr>
          <w:rFonts w:ascii="Consolas" w:hAnsi="Consolas" w:cs="Times New Roman"/>
          <w:sz w:val="16"/>
        </w:rPr>
        <w:t>top_content_words</w:t>
      </w:r>
      <w:proofErr w:type="spellEnd"/>
      <w:r w:rsidRPr="00777683">
        <w:rPr>
          <w:rFonts w:ascii="Consolas" w:hAnsi="Consolas" w:cs="Times New Roman"/>
          <w:sz w:val="16"/>
        </w:rPr>
        <w:t>",</w:t>
      </w:r>
      <w:r w:rsidRPr="00777683">
        <w:rPr>
          <w:rFonts w:ascii="Consolas" w:hAnsi="Consolas" w:cs="Times New Roman"/>
          <w:sz w:val="16"/>
        </w:rPr>
        <w:br/>
        <w:t xml:space="preserve">        "</w:t>
      </w:r>
      <w:proofErr w:type="spellStart"/>
      <w:r w:rsidRPr="00777683">
        <w:rPr>
          <w:rFonts w:ascii="Consolas" w:hAnsi="Consolas" w:cs="Times New Roman"/>
          <w:sz w:val="16"/>
        </w:rPr>
        <w:t>top_bigrams</w:t>
      </w:r>
      <w:proofErr w:type="spellEnd"/>
      <w:r w:rsidRPr="00777683">
        <w:rPr>
          <w:rFonts w:ascii="Consolas" w:hAnsi="Consolas" w:cs="Times New Roman"/>
          <w:sz w:val="16"/>
        </w:rPr>
        <w:t>", "</w:t>
      </w:r>
      <w:proofErr w:type="spellStart"/>
      <w:r w:rsidRPr="00777683">
        <w:rPr>
          <w:rFonts w:ascii="Consolas" w:hAnsi="Consolas" w:cs="Times New Roman"/>
          <w:sz w:val="16"/>
        </w:rPr>
        <w:t>top_trigrams</w:t>
      </w:r>
      <w:proofErr w:type="spellEnd"/>
      <w:r w:rsidRPr="00777683">
        <w:rPr>
          <w:rFonts w:ascii="Consolas" w:hAnsi="Consolas" w:cs="Times New Roman"/>
          <w:sz w:val="16"/>
        </w:rPr>
        <w:t>"</w:t>
      </w:r>
      <w:r w:rsidRPr="00777683">
        <w:rPr>
          <w:rFonts w:ascii="Consolas" w:hAnsi="Consolas" w:cs="Times New Roman"/>
          <w:sz w:val="16"/>
        </w:rPr>
        <w:br/>
        <w:t xml:space="preserve">    },</w:t>
      </w:r>
      <w:r w:rsidRPr="00777683">
        <w:rPr>
          <w:rFonts w:ascii="Consolas" w:hAnsi="Consolas" w:cs="Times New Roman"/>
          <w:sz w:val="16"/>
        </w:rPr>
        <w:br/>
        <w:t xml:space="preserve">    "symbols": {</w:t>
      </w:r>
      <w:r w:rsidRPr="00777683">
        <w:rPr>
          <w:rFonts w:ascii="Consolas" w:hAnsi="Consolas" w:cs="Times New Roman"/>
          <w:sz w:val="16"/>
        </w:rPr>
        <w:br/>
        <w:t xml:space="preserve">        "</w:t>
      </w:r>
      <w:proofErr w:type="spellStart"/>
      <w:r w:rsidRPr="00777683">
        <w:rPr>
          <w:rFonts w:ascii="Consolas" w:hAnsi="Consolas" w:cs="Times New Roman"/>
          <w:sz w:val="16"/>
        </w:rPr>
        <w:t>punctuation_rate</w:t>
      </w:r>
      <w:proofErr w:type="spellEnd"/>
      <w:r w:rsidRPr="00777683">
        <w:rPr>
          <w:rFonts w:ascii="Consolas" w:hAnsi="Consolas" w:cs="Times New Roman"/>
          <w:sz w:val="16"/>
        </w:rPr>
        <w:t>", "</w:t>
      </w:r>
      <w:proofErr w:type="spellStart"/>
      <w:r w:rsidRPr="00777683">
        <w:rPr>
          <w:rFonts w:ascii="Consolas" w:hAnsi="Consolas" w:cs="Times New Roman"/>
          <w:sz w:val="16"/>
        </w:rPr>
        <w:t>digit_rate</w:t>
      </w:r>
      <w:proofErr w:type="spellEnd"/>
      <w:r w:rsidRPr="00777683">
        <w:rPr>
          <w:rFonts w:ascii="Consolas" w:hAnsi="Consolas" w:cs="Times New Roman"/>
          <w:sz w:val="16"/>
        </w:rPr>
        <w:t>", "</w:t>
      </w:r>
      <w:proofErr w:type="spellStart"/>
      <w:r w:rsidRPr="00777683">
        <w:rPr>
          <w:rFonts w:ascii="Consolas" w:hAnsi="Consolas" w:cs="Times New Roman"/>
          <w:sz w:val="16"/>
        </w:rPr>
        <w:t>uppercase_rate</w:t>
      </w:r>
      <w:proofErr w:type="spellEnd"/>
      <w:r w:rsidRPr="00777683">
        <w:rPr>
          <w:rFonts w:ascii="Consolas" w:hAnsi="Consolas" w:cs="Times New Roman"/>
          <w:sz w:val="16"/>
        </w:rPr>
        <w:t>",</w:t>
      </w:r>
      <w:r w:rsidRPr="00777683">
        <w:rPr>
          <w:rFonts w:ascii="Consolas" w:hAnsi="Consolas" w:cs="Times New Roman"/>
          <w:sz w:val="16"/>
        </w:rPr>
        <w:br/>
        <w:t xml:space="preserve">        "</w:t>
      </w:r>
      <w:proofErr w:type="spellStart"/>
      <w:r w:rsidRPr="00777683">
        <w:rPr>
          <w:rFonts w:ascii="Consolas" w:hAnsi="Consolas" w:cs="Times New Roman"/>
          <w:sz w:val="16"/>
        </w:rPr>
        <w:t>whitespace_rate</w:t>
      </w:r>
      <w:proofErr w:type="spellEnd"/>
      <w:r w:rsidRPr="00777683">
        <w:rPr>
          <w:rFonts w:ascii="Consolas" w:hAnsi="Consolas" w:cs="Times New Roman"/>
          <w:sz w:val="16"/>
        </w:rPr>
        <w:t>", "</w:t>
      </w:r>
      <w:proofErr w:type="spellStart"/>
      <w:r w:rsidRPr="00777683">
        <w:rPr>
          <w:rFonts w:ascii="Consolas" w:hAnsi="Consolas" w:cs="Times New Roman"/>
          <w:sz w:val="16"/>
        </w:rPr>
        <w:t>non_ascii_rate</w:t>
      </w:r>
      <w:proofErr w:type="spellEnd"/>
      <w:r w:rsidRPr="00777683">
        <w:rPr>
          <w:rFonts w:ascii="Consolas" w:hAnsi="Consolas" w:cs="Times New Roman"/>
          <w:sz w:val="16"/>
        </w:rPr>
        <w:t>", "</w:t>
      </w:r>
      <w:proofErr w:type="spellStart"/>
      <w:r w:rsidRPr="00777683">
        <w:rPr>
          <w:rFonts w:ascii="Consolas" w:hAnsi="Consolas" w:cs="Times New Roman"/>
          <w:sz w:val="16"/>
        </w:rPr>
        <w:t>emoji_count</w:t>
      </w:r>
      <w:proofErr w:type="spellEnd"/>
      <w:r w:rsidRPr="00777683">
        <w:rPr>
          <w:rFonts w:ascii="Consolas" w:hAnsi="Consolas" w:cs="Times New Roman"/>
          <w:sz w:val="16"/>
        </w:rPr>
        <w:t>",</w:t>
      </w:r>
      <w:r w:rsidRPr="00777683">
        <w:rPr>
          <w:rFonts w:ascii="Consolas" w:hAnsi="Consolas" w:cs="Times New Roman"/>
          <w:sz w:val="16"/>
        </w:rPr>
        <w:br/>
        <w:t xml:space="preserve">        "</w:t>
      </w:r>
      <w:proofErr w:type="spellStart"/>
      <w:r w:rsidRPr="00777683">
        <w:rPr>
          <w:rFonts w:ascii="Consolas" w:hAnsi="Consolas" w:cs="Times New Roman"/>
          <w:sz w:val="16"/>
        </w:rPr>
        <w:t>url_count</w:t>
      </w:r>
      <w:proofErr w:type="spellEnd"/>
      <w:r w:rsidRPr="00777683">
        <w:rPr>
          <w:rFonts w:ascii="Consolas" w:hAnsi="Consolas" w:cs="Times New Roman"/>
          <w:sz w:val="16"/>
        </w:rPr>
        <w:t>", "</w:t>
      </w:r>
      <w:proofErr w:type="spellStart"/>
      <w:r w:rsidRPr="00777683">
        <w:rPr>
          <w:rFonts w:ascii="Consolas" w:hAnsi="Consolas" w:cs="Times New Roman"/>
          <w:sz w:val="16"/>
        </w:rPr>
        <w:t>email_count</w:t>
      </w:r>
      <w:proofErr w:type="spellEnd"/>
      <w:r w:rsidRPr="00777683">
        <w:rPr>
          <w:rFonts w:ascii="Consolas" w:hAnsi="Consolas" w:cs="Times New Roman"/>
          <w:sz w:val="16"/>
        </w:rPr>
        <w:t>", "</w:t>
      </w:r>
      <w:proofErr w:type="spellStart"/>
      <w:r w:rsidRPr="00777683">
        <w:rPr>
          <w:rFonts w:ascii="Consolas" w:hAnsi="Consolas" w:cs="Times New Roman"/>
          <w:sz w:val="16"/>
        </w:rPr>
        <w:t>hashtag_count</w:t>
      </w:r>
      <w:proofErr w:type="spellEnd"/>
      <w:r w:rsidRPr="00777683">
        <w:rPr>
          <w:rFonts w:ascii="Consolas" w:hAnsi="Consolas" w:cs="Times New Roman"/>
          <w:sz w:val="16"/>
        </w:rPr>
        <w:t>",</w:t>
      </w:r>
      <w:r w:rsidRPr="00777683">
        <w:rPr>
          <w:rFonts w:ascii="Consolas" w:hAnsi="Consolas" w:cs="Times New Roman"/>
          <w:sz w:val="16"/>
        </w:rPr>
        <w:br/>
        <w:t xml:space="preserve">        "</w:t>
      </w:r>
      <w:proofErr w:type="spellStart"/>
      <w:r w:rsidRPr="00777683">
        <w:rPr>
          <w:rFonts w:ascii="Consolas" w:hAnsi="Consolas" w:cs="Times New Roman"/>
          <w:sz w:val="16"/>
        </w:rPr>
        <w:t>mention_count</w:t>
      </w:r>
      <w:proofErr w:type="spellEnd"/>
      <w:r w:rsidRPr="00777683">
        <w:rPr>
          <w:rFonts w:ascii="Consolas" w:hAnsi="Consolas" w:cs="Times New Roman"/>
          <w:sz w:val="16"/>
        </w:rPr>
        <w:t>"</w:t>
      </w:r>
      <w:r w:rsidRPr="00777683">
        <w:rPr>
          <w:rFonts w:ascii="Consolas" w:hAnsi="Consolas" w:cs="Times New Roman"/>
          <w:sz w:val="16"/>
        </w:rPr>
        <w:br/>
        <w:t xml:space="preserve">    },</w:t>
      </w:r>
      <w:r w:rsidRPr="00777683">
        <w:rPr>
          <w:rFonts w:ascii="Consolas" w:hAnsi="Consolas" w:cs="Times New Roman"/>
          <w:sz w:val="16"/>
        </w:rPr>
        <w:br/>
        <w:t xml:space="preserve">    "readability": {</w:t>
      </w:r>
      <w:r w:rsidRPr="00777683">
        <w:rPr>
          <w:rFonts w:ascii="Consolas" w:hAnsi="Consolas" w:cs="Times New Roman"/>
          <w:sz w:val="16"/>
        </w:rPr>
        <w:br/>
        <w:t xml:space="preserve">        "</w:t>
      </w:r>
      <w:proofErr w:type="spellStart"/>
      <w:r w:rsidRPr="00777683">
        <w:rPr>
          <w:rFonts w:ascii="Consolas" w:hAnsi="Consolas" w:cs="Times New Roman"/>
          <w:sz w:val="16"/>
        </w:rPr>
        <w:t>flesch_reading_ease</w:t>
      </w:r>
      <w:proofErr w:type="spellEnd"/>
      <w:r w:rsidRPr="00777683">
        <w:rPr>
          <w:rFonts w:ascii="Consolas" w:hAnsi="Consolas" w:cs="Times New Roman"/>
          <w:sz w:val="16"/>
        </w:rPr>
        <w:t>", "</w:t>
      </w:r>
      <w:proofErr w:type="spellStart"/>
      <w:r w:rsidRPr="00777683">
        <w:rPr>
          <w:rFonts w:ascii="Consolas" w:hAnsi="Consolas" w:cs="Times New Roman"/>
          <w:sz w:val="16"/>
        </w:rPr>
        <w:t>flesch_kincaid_grade</w:t>
      </w:r>
      <w:proofErr w:type="spellEnd"/>
      <w:r w:rsidRPr="00777683">
        <w:rPr>
          <w:rFonts w:ascii="Consolas" w:hAnsi="Consolas" w:cs="Times New Roman"/>
          <w:sz w:val="16"/>
        </w:rPr>
        <w:t>"</w:t>
      </w:r>
      <w:r w:rsidRPr="00777683">
        <w:rPr>
          <w:rFonts w:ascii="Consolas" w:hAnsi="Consolas" w:cs="Times New Roman"/>
          <w:sz w:val="16"/>
        </w:rPr>
        <w:br/>
        <w:t xml:space="preserve">    },</w:t>
      </w:r>
      <w:r w:rsidRPr="00777683">
        <w:rPr>
          <w:rFonts w:ascii="Consolas" w:hAnsi="Consolas" w:cs="Times New Roman"/>
          <w:sz w:val="16"/>
        </w:rPr>
        <w:br/>
        <w:t xml:space="preserve">    "quality": {</w:t>
      </w:r>
      <w:r w:rsidRPr="00777683">
        <w:rPr>
          <w:rFonts w:ascii="Consolas" w:hAnsi="Consolas" w:cs="Times New Roman"/>
          <w:sz w:val="16"/>
        </w:rPr>
        <w:br/>
        <w:t xml:space="preserve">        "</w:t>
      </w:r>
      <w:proofErr w:type="spellStart"/>
      <w:r w:rsidRPr="00777683">
        <w:rPr>
          <w:rFonts w:ascii="Consolas" w:hAnsi="Consolas" w:cs="Times New Roman"/>
          <w:sz w:val="16"/>
        </w:rPr>
        <w:t>empty_documents</w:t>
      </w:r>
      <w:proofErr w:type="spellEnd"/>
      <w:r w:rsidRPr="00777683">
        <w:rPr>
          <w:rFonts w:ascii="Consolas" w:hAnsi="Consolas" w:cs="Times New Roman"/>
          <w:sz w:val="16"/>
        </w:rPr>
        <w:t>", "</w:t>
      </w:r>
      <w:proofErr w:type="spellStart"/>
      <w:r w:rsidRPr="00777683">
        <w:rPr>
          <w:rFonts w:ascii="Consolas" w:hAnsi="Consolas" w:cs="Times New Roman"/>
          <w:sz w:val="16"/>
        </w:rPr>
        <w:t>very_short_documents</w:t>
      </w:r>
      <w:proofErr w:type="spellEnd"/>
      <w:r w:rsidRPr="00777683">
        <w:rPr>
          <w:rFonts w:ascii="Consolas" w:hAnsi="Consolas" w:cs="Times New Roman"/>
          <w:sz w:val="16"/>
        </w:rPr>
        <w:t>",</w:t>
      </w:r>
      <w:r w:rsidRPr="00777683">
        <w:rPr>
          <w:rFonts w:ascii="Consolas" w:hAnsi="Consolas" w:cs="Times New Roman"/>
          <w:sz w:val="16"/>
        </w:rPr>
        <w:br/>
        <w:t xml:space="preserve">        "</w:t>
      </w:r>
      <w:proofErr w:type="spellStart"/>
      <w:r w:rsidRPr="00777683">
        <w:rPr>
          <w:rFonts w:ascii="Consolas" w:hAnsi="Consolas" w:cs="Times New Roman"/>
          <w:sz w:val="16"/>
        </w:rPr>
        <w:t>very_long_documents</w:t>
      </w:r>
      <w:proofErr w:type="spellEnd"/>
      <w:r w:rsidRPr="00777683">
        <w:rPr>
          <w:rFonts w:ascii="Consolas" w:hAnsi="Consolas" w:cs="Times New Roman"/>
          <w:sz w:val="16"/>
        </w:rPr>
        <w:t>", "</w:t>
      </w:r>
      <w:proofErr w:type="spellStart"/>
      <w:r w:rsidRPr="00777683">
        <w:rPr>
          <w:rFonts w:ascii="Consolas" w:hAnsi="Consolas" w:cs="Times New Roman"/>
          <w:sz w:val="16"/>
        </w:rPr>
        <w:t>repeated_line_fraction</w:t>
      </w:r>
      <w:proofErr w:type="spellEnd"/>
      <w:r w:rsidRPr="00777683">
        <w:rPr>
          <w:rFonts w:ascii="Consolas" w:hAnsi="Consolas" w:cs="Times New Roman"/>
          <w:sz w:val="16"/>
        </w:rPr>
        <w:t>",</w:t>
      </w:r>
      <w:r w:rsidRPr="00777683">
        <w:rPr>
          <w:rFonts w:ascii="Consolas" w:hAnsi="Consolas" w:cs="Times New Roman"/>
          <w:sz w:val="16"/>
        </w:rPr>
        <w:br/>
        <w:t xml:space="preserve">        "</w:t>
      </w:r>
      <w:proofErr w:type="spellStart"/>
      <w:r w:rsidRPr="00777683">
        <w:rPr>
          <w:rFonts w:ascii="Consolas" w:hAnsi="Consolas" w:cs="Times New Roman"/>
          <w:sz w:val="16"/>
        </w:rPr>
        <w:t>exact_duplicate_groups</w:t>
      </w:r>
      <w:proofErr w:type="spellEnd"/>
      <w:r w:rsidRPr="00777683">
        <w:rPr>
          <w:rFonts w:ascii="Consolas" w:hAnsi="Consolas" w:cs="Times New Roman"/>
          <w:sz w:val="16"/>
        </w:rPr>
        <w:t>", "</w:t>
      </w:r>
      <w:proofErr w:type="spellStart"/>
      <w:r w:rsidRPr="00777683">
        <w:rPr>
          <w:rFonts w:ascii="Consolas" w:hAnsi="Consolas" w:cs="Times New Roman"/>
          <w:sz w:val="16"/>
        </w:rPr>
        <w:t>documents_in_duplicate_groups</w:t>
      </w:r>
      <w:proofErr w:type="spellEnd"/>
      <w:r w:rsidRPr="00777683">
        <w:rPr>
          <w:rFonts w:ascii="Consolas" w:hAnsi="Consolas" w:cs="Times New Roman"/>
          <w:sz w:val="16"/>
        </w:rPr>
        <w:t>",</w:t>
      </w:r>
      <w:r w:rsidRPr="00777683">
        <w:rPr>
          <w:rFonts w:ascii="Consolas" w:hAnsi="Consolas" w:cs="Times New Roman"/>
          <w:sz w:val="16"/>
        </w:rPr>
        <w:br/>
        <w:t xml:space="preserve">        "</w:t>
      </w:r>
      <w:proofErr w:type="spellStart"/>
      <w:r w:rsidRPr="00777683">
        <w:rPr>
          <w:rFonts w:ascii="Consolas" w:hAnsi="Consolas" w:cs="Times New Roman"/>
          <w:sz w:val="16"/>
        </w:rPr>
        <w:t>exact_duplicate_fraction</w:t>
      </w:r>
      <w:proofErr w:type="spellEnd"/>
      <w:r w:rsidRPr="00777683">
        <w:rPr>
          <w:rFonts w:ascii="Consolas" w:hAnsi="Consolas" w:cs="Times New Roman"/>
          <w:sz w:val="16"/>
        </w:rPr>
        <w:t>"</w:t>
      </w:r>
      <w:r w:rsidRPr="00777683">
        <w:rPr>
          <w:rFonts w:ascii="Consolas" w:hAnsi="Consolas" w:cs="Times New Roman"/>
          <w:sz w:val="16"/>
        </w:rPr>
        <w:br/>
        <w:t xml:space="preserve">    },</w:t>
      </w:r>
      <w:r w:rsidRPr="00777683">
        <w:rPr>
          <w:rFonts w:ascii="Consolas" w:hAnsi="Consolas" w:cs="Times New Roman"/>
          <w:sz w:val="16"/>
        </w:rPr>
        <w:br/>
        <w:t xml:space="preserve">    "labels": {</w:t>
      </w:r>
      <w:r w:rsidRPr="00777683">
        <w:rPr>
          <w:rFonts w:ascii="Consolas" w:hAnsi="Consolas" w:cs="Times New Roman"/>
          <w:sz w:val="16"/>
        </w:rPr>
        <w:br/>
        <w:t xml:space="preserve">        "</w:t>
      </w:r>
      <w:proofErr w:type="spellStart"/>
      <w:r w:rsidRPr="00777683">
        <w:rPr>
          <w:rFonts w:ascii="Consolas" w:hAnsi="Consolas" w:cs="Times New Roman"/>
          <w:sz w:val="16"/>
        </w:rPr>
        <w:t>label_distribution</w:t>
      </w:r>
      <w:proofErr w:type="spellEnd"/>
      <w:r w:rsidRPr="00777683">
        <w:rPr>
          <w:rFonts w:ascii="Consolas" w:hAnsi="Consolas" w:cs="Times New Roman"/>
          <w:sz w:val="16"/>
        </w:rPr>
        <w:t>", "</w:t>
      </w:r>
      <w:proofErr w:type="spellStart"/>
      <w:r w:rsidRPr="00777683">
        <w:rPr>
          <w:rFonts w:ascii="Consolas" w:hAnsi="Consolas" w:cs="Times New Roman"/>
          <w:sz w:val="16"/>
        </w:rPr>
        <w:t>class_imbalance_ratio</w:t>
      </w:r>
      <w:proofErr w:type="spellEnd"/>
      <w:r w:rsidRPr="00777683">
        <w:rPr>
          <w:rFonts w:ascii="Consolas" w:hAnsi="Consolas" w:cs="Times New Roman"/>
          <w:sz w:val="16"/>
        </w:rPr>
        <w:t>"</w:t>
      </w:r>
      <w:r w:rsidRPr="00777683">
        <w:rPr>
          <w:rFonts w:ascii="Consolas" w:hAnsi="Consolas" w:cs="Times New Roman"/>
          <w:sz w:val="16"/>
        </w:rPr>
        <w:br/>
        <w:t xml:space="preserve">    }</w:t>
      </w:r>
      <w:r w:rsidRPr="00777683">
        <w:rPr>
          <w:rFonts w:ascii="Consolas" w:hAnsi="Consolas" w:cs="Times New Roman"/>
          <w:sz w:val="16"/>
        </w:rPr>
        <w:br/>
        <w:t>}</w:t>
      </w:r>
    </w:p>
    <w:p w14:paraId="756D6227" w14:textId="77777777" w:rsidR="00777683" w:rsidRDefault="00777683">
      <w:pPr>
        <w:spacing w:after="200" w:line="276" w:lineRule="auto"/>
        <w:rPr>
          <w:rFonts w:ascii="Times New Roman" w:eastAsiaTheme="majorEastAsia" w:hAnsi="Times New Roman" w:cs="Times New Roman"/>
          <w:b/>
          <w:bCs/>
          <w:color w:val="auto"/>
          <w:sz w:val="40"/>
          <w:szCs w:val="28"/>
        </w:rPr>
      </w:pPr>
      <w:r>
        <w:rPr>
          <w:rFonts w:ascii="Times New Roman" w:hAnsi="Times New Roman" w:cs="Times New Roman"/>
          <w:color w:val="auto"/>
          <w:sz w:val="40"/>
        </w:rPr>
        <w:br w:type="page"/>
      </w:r>
    </w:p>
    <w:p w14:paraId="005B5993" w14:textId="77777777" w:rsidR="00644FC7" w:rsidRPr="00777683" w:rsidRDefault="00666327">
      <w:pPr>
        <w:pStyle w:val="Heading1"/>
        <w:pBdr>
          <w:bottom w:val="single" w:sz="8" w:space="3" w:color="2563EB"/>
        </w:pBdr>
        <w:rPr>
          <w:rFonts w:ascii="Times New Roman" w:hAnsi="Times New Roman" w:cs="Times New Roman"/>
          <w:color w:val="auto"/>
          <w:sz w:val="40"/>
        </w:rPr>
      </w:pPr>
      <w:bookmarkStart w:id="112" w:name="_Toc237360604"/>
      <w:r w:rsidRPr="00777683">
        <w:rPr>
          <w:rFonts w:ascii="Times New Roman" w:hAnsi="Times New Roman" w:cs="Times New Roman"/>
          <w:color w:val="auto"/>
          <w:sz w:val="40"/>
        </w:rPr>
        <w:lastRenderedPageBreak/>
        <w:t>Appendix C — Mathematical and Heuristic Reference</w:t>
      </w:r>
      <w:bookmarkEnd w:id="112"/>
    </w:p>
    <w:tbl>
      <w:tblPr>
        <w:tblStyle w:val="TableGrid"/>
        <w:tblW w:w="0" w:type="auto"/>
        <w:jc w:val="center"/>
        <w:tblLook w:val="04A0" w:firstRow="1" w:lastRow="0" w:firstColumn="1" w:lastColumn="0" w:noHBand="0" w:noVBand="1"/>
      </w:tblPr>
      <w:tblGrid>
        <w:gridCol w:w="3931"/>
        <w:gridCol w:w="6264"/>
      </w:tblGrid>
      <w:tr w:rsidR="00777683" w:rsidRPr="00777683" w14:paraId="3DF20ABA" w14:textId="77777777" w:rsidTr="00777683">
        <w:trPr>
          <w:tblHeader/>
          <w:jc w:val="center"/>
        </w:trPr>
        <w:tc>
          <w:tcPr>
            <w:tcW w:w="3931" w:type="dxa"/>
            <w:shd w:val="clear" w:color="auto" w:fill="2563EB"/>
            <w:vAlign w:val="center"/>
          </w:tcPr>
          <w:p w14:paraId="4B8802FD" w14:textId="77777777" w:rsidR="00644FC7" w:rsidRPr="00777683" w:rsidRDefault="00666327">
            <w:pPr>
              <w:spacing w:after="0"/>
              <w:rPr>
                <w:rFonts w:ascii="Times New Roman" w:hAnsi="Times New Roman" w:cs="Times New Roman"/>
                <w:color w:val="FFFFFF" w:themeColor="background1"/>
              </w:rPr>
            </w:pPr>
            <w:r w:rsidRPr="00777683">
              <w:rPr>
                <w:rFonts w:ascii="Times New Roman" w:hAnsi="Times New Roman" w:cs="Times New Roman"/>
                <w:b/>
                <w:color w:val="FFFFFF" w:themeColor="background1"/>
              </w:rPr>
              <w:t>Metric / operation</w:t>
            </w:r>
          </w:p>
        </w:tc>
        <w:tc>
          <w:tcPr>
            <w:tcW w:w="6264" w:type="dxa"/>
            <w:shd w:val="clear" w:color="auto" w:fill="2563EB"/>
            <w:vAlign w:val="center"/>
          </w:tcPr>
          <w:p w14:paraId="3BE792A8" w14:textId="77777777" w:rsidR="00644FC7" w:rsidRPr="00777683" w:rsidRDefault="00666327">
            <w:pPr>
              <w:spacing w:after="0"/>
              <w:rPr>
                <w:rFonts w:ascii="Times New Roman" w:hAnsi="Times New Roman" w:cs="Times New Roman"/>
                <w:color w:val="FFFFFF" w:themeColor="background1"/>
              </w:rPr>
            </w:pPr>
            <w:r w:rsidRPr="00777683">
              <w:rPr>
                <w:rFonts w:ascii="Times New Roman" w:hAnsi="Times New Roman" w:cs="Times New Roman"/>
                <w:b/>
                <w:color w:val="FFFFFF" w:themeColor="background1"/>
              </w:rPr>
              <w:t xml:space="preserve">Definition used by </w:t>
            </w:r>
            <w:proofErr w:type="spellStart"/>
            <w:r w:rsidRPr="00777683">
              <w:rPr>
                <w:rFonts w:ascii="Times New Roman" w:hAnsi="Times New Roman" w:cs="Times New Roman"/>
                <w:b/>
                <w:color w:val="FFFFFF" w:themeColor="background1"/>
              </w:rPr>
              <w:t>TextEDA</w:t>
            </w:r>
            <w:proofErr w:type="spellEnd"/>
          </w:p>
        </w:tc>
      </w:tr>
      <w:tr w:rsidR="00644FC7" w:rsidRPr="00777683" w14:paraId="76711753" w14:textId="77777777" w:rsidTr="00777683">
        <w:trPr>
          <w:jc w:val="center"/>
        </w:trPr>
        <w:tc>
          <w:tcPr>
            <w:tcW w:w="3931" w:type="dxa"/>
          </w:tcPr>
          <w:p w14:paraId="0992574B"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Lexical diversity</w:t>
            </w:r>
          </w:p>
        </w:tc>
        <w:tc>
          <w:tcPr>
            <w:tcW w:w="6264" w:type="dxa"/>
          </w:tcPr>
          <w:p w14:paraId="4E2B83EE"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unique tokens / total tokens</w:t>
            </w:r>
          </w:p>
        </w:tc>
      </w:tr>
      <w:tr w:rsidR="00644FC7" w:rsidRPr="00777683" w14:paraId="7164314D" w14:textId="77777777" w:rsidTr="00777683">
        <w:trPr>
          <w:jc w:val="center"/>
        </w:trPr>
        <w:tc>
          <w:tcPr>
            <w:tcW w:w="3931" w:type="dxa"/>
            <w:shd w:val="clear" w:color="auto" w:fill="FBFCFD"/>
          </w:tcPr>
          <w:p w14:paraId="6B98D17F"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Hapax ratio</w:t>
            </w:r>
          </w:p>
        </w:tc>
        <w:tc>
          <w:tcPr>
            <w:tcW w:w="6264" w:type="dxa"/>
            <w:shd w:val="clear" w:color="auto" w:fill="FBFCFD"/>
          </w:tcPr>
          <w:p w14:paraId="60A9E933"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token types occurring once / unique tokens</w:t>
            </w:r>
          </w:p>
        </w:tc>
      </w:tr>
      <w:tr w:rsidR="00644FC7" w:rsidRPr="00777683" w14:paraId="3CAFA227" w14:textId="77777777" w:rsidTr="00777683">
        <w:trPr>
          <w:jc w:val="center"/>
        </w:trPr>
        <w:tc>
          <w:tcPr>
            <w:tcW w:w="3931" w:type="dxa"/>
          </w:tcPr>
          <w:p w14:paraId="2BC446C4" w14:textId="77777777" w:rsidR="00644FC7" w:rsidRPr="00777683" w:rsidRDefault="00666327">
            <w:pPr>
              <w:spacing w:after="0"/>
              <w:rPr>
                <w:rFonts w:ascii="Times New Roman" w:hAnsi="Times New Roman" w:cs="Times New Roman"/>
              </w:rPr>
            </w:pPr>
            <w:proofErr w:type="spellStart"/>
            <w:r w:rsidRPr="00777683">
              <w:rPr>
                <w:rFonts w:ascii="Times New Roman" w:hAnsi="Times New Roman" w:cs="Times New Roman"/>
              </w:rPr>
              <w:t>Stopword</w:t>
            </w:r>
            <w:proofErr w:type="spellEnd"/>
            <w:r w:rsidRPr="00777683">
              <w:rPr>
                <w:rFonts w:ascii="Times New Roman" w:hAnsi="Times New Roman" w:cs="Times New Roman"/>
              </w:rPr>
              <w:t xml:space="preserve"> ratio</w:t>
            </w:r>
          </w:p>
        </w:tc>
        <w:tc>
          <w:tcPr>
            <w:tcW w:w="6264" w:type="dxa"/>
          </w:tcPr>
          <w:p w14:paraId="23DBA758" w14:textId="77777777" w:rsidR="00644FC7" w:rsidRPr="00777683" w:rsidRDefault="00666327">
            <w:pPr>
              <w:spacing w:after="0"/>
              <w:rPr>
                <w:rFonts w:ascii="Times New Roman" w:hAnsi="Times New Roman" w:cs="Times New Roman"/>
              </w:rPr>
            </w:pPr>
            <w:proofErr w:type="spellStart"/>
            <w:r w:rsidRPr="00777683">
              <w:rPr>
                <w:rFonts w:ascii="Times New Roman" w:hAnsi="Times New Roman" w:cs="Times New Roman"/>
              </w:rPr>
              <w:t>stopword</w:t>
            </w:r>
            <w:proofErr w:type="spellEnd"/>
            <w:r w:rsidRPr="00777683">
              <w:rPr>
                <w:rFonts w:ascii="Times New Roman" w:hAnsi="Times New Roman" w:cs="Times New Roman"/>
              </w:rPr>
              <w:t xml:space="preserve"> tokens / total tokens</w:t>
            </w:r>
          </w:p>
        </w:tc>
      </w:tr>
      <w:tr w:rsidR="00644FC7" w:rsidRPr="00777683" w14:paraId="50407927" w14:textId="77777777" w:rsidTr="00777683">
        <w:trPr>
          <w:jc w:val="center"/>
        </w:trPr>
        <w:tc>
          <w:tcPr>
            <w:tcW w:w="3931" w:type="dxa"/>
            <w:shd w:val="clear" w:color="auto" w:fill="FBFCFD"/>
          </w:tcPr>
          <w:p w14:paraId="38EC7B13"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Punctuation rate</w:t>
            </w:r>
          </w:p>
        </w:tc>
        <w:tc>
          <w:tcPr>
            <w:tcW w:w="6264" w:type="dxa"/>
            <w:shd w:val="clear" w:color="auto" w:fill="FBFCFD"/>
          </w:tcPr>
          <w:p w14:paraId="633A57A0"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punctuation characters / characters</w:t>
            </w:r>
          </w:p>
        </w:tc>
      </w:tr>
      <w:tr w:rsidR="00644FC7" w:rsidRPr="00777683" w14:paraId="083FFA01" w14:textId="77777777" w:rsidTr="00777683">
        <w:trPr>
          <w:jc w:val="center"/>
        </w:trPr>
        <w:tc>
          <w:tcPr>
            <w:tcW w:w="3931" w:type="dxa"/>
          </w:tcPr>
          <w:p w14:paraId="5474B9D0"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Digit rate</w:t>
            </w:r>
          </w:p>
        </w:tc>
        <w:tc>
          <w:tcPr>
            <w:tcW w:w="6264" w:type="dxa"/>
          </w:tcPr>
          <w:p w14:paraId="1D0948F1"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digit characters / characters</w:t>
            </w:r>
          </w:p>
        </w:tc>
      </w:tr>
      <w:tr w:rsidR="00644FC7" w:rsidRPr="00777683" w14:paraId="399FA360" w14:textId="77777777" w:rsidTr="00777683">
        <w:trPr>
          <w:jc w:val="center"/>
        </w:trPr>
        <w:tc>
          <w:tcPr>
            <w:tcW w:w="3931" w:type="dxa"/>
            <w:shd w:val="clear" w:color="auto" w:fill="FBFCFD"/>
          </w:tcPr>
          <w:p w14:paraId="1966B189"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Uppercase rate</w:t>
            </w:r>
          </w:p>
        </w:tc>
        <w:tc>
          <w:tcPr>
            <w:tcW w:w="6264" w:type="dxa"/>
            <w:shd w:val="clear" w:color="auto" w:fill="FBFCFD"/>
          </w:tcPr>
          <w:p w14:paraId="13B59EF4"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uppercase letters / alphabetic characters</w:t>
            </w:r>
          </w:p>
        </w:tc>
      </w:tr>
      <w:tr w:rsidR="00644FC7" w:rsidRPr="00777683" w14:paraId="2918CBF0" w14:textId="77777777" w:rsidTr="00777683">
        <w:trPr>
          <w:jc w:val="center"/>
        </w:trPr>
        <w:tc>
          <w:tcPr>
            <w:tcW w:w="3931" w:type="dxa"/>
          </w:tcPr>
          <w:p w14:paraId="3C4B5E36"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Whitespace rate</w:t>
            </w:r>
          </w:p>
        </w:tc>
        <w:tc>
          <w:tcPr>
            <w:tcW w:w="6264" w:type="dxa"/>
          </w:tcPr>
          <w:p w14:paraId="326A0A45"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whitespace characters / characters</w:t>
            </w:r>
          </w:p>
        </w:tc>
      </w:tr>
      <w:tr w:rsidR="00644FC7" w:rsidRPr="00777683" w14:paraId="0AED7747" w14:textId="77777777" w:rsidTr="00777683">
        <w:trPr>
          <w:jc w:val="center"/>
        </w:trPr>
        <w:tc>
          <w:tcPr>
            <w:tcW w:w="3931" w:type="dxa"/>
            <w:shd w:val="clear" w:color="auto" w:fill="FBFCFD"/>
          </w:tcPr>
          <w:p w14:paraId="37548BFB"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Non-ASCII rate</w:t>
            </w:r>
          </w:p>
        </w:tc>
        <w:tc>
          <w:tcPr>
            <w:tcW w:w="6264" w:type="dxa"/>
            <w:shd w:val="clear" w:color="auto" w:fill="FBFCFD"/>
          </w:tcPr>
          <w:p w14:paraId="418AF533"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 xml:space="preserve">characters with </w:t>
            </w:r>
            <w:proofErr w:type="spellStart"/>
            <w:r w:rsidRPr="00777683">
              <w:rPr>
                <w:rFonts w:ascii="Times New Roman" w:hAnsi="Times New Roman" w:cs="Times New Roman"/>
              </w:rPr>
              <w:t>ord</w:t>
            </w:r>
            <w:proofErr w:type="spellEnd"/>
            <w:r w:rsidRPr="00777683">
              <w:rPr>
                <w:rFonts w:ascii="Times New Roman" w:hAnsi="Times New Roman" w:cs="Times New Roman"/>
              </w:rPr>
              <w:t>(</w:t>
            </w:r>
            <w:proofErr w:type="spellStart"/>
            <w:r w:rsidRPr="00777683">
              <w:rPr>
                <w:rFonts w:ascii="Times New Roman" w:hAnsi="Times New Roman" w:cs="Times New Roman"/>
              </w:rPr>
              <w:t>ch</w:t>
            </w:r>
            <w:proofErr w:type="spellEnd"/>
            <w:r w:rsidRPr="00777683">
              <w:rPr>
                <w:rFonts w:ascii="Times New Roman" w:hAnsi="Times New Roman" w:cs="Times New Roman"/>
              </w:rPr>
              <w:t>)&gt;127 / characters</w:t>
            </w:r>
          </w:p>
        </w:tc>
      </w:tr>
      <w:tr w:rsidR="00644FC7" w:rsidRPr="00777683" w14:paraId="169A528A" w14:textId="77777777" w:rsidTr="00777683">
        <w:trPr>
          <w:jc w:val="center"/>
        </w:trPr>
        <w:tc>
          <w:tcPr>
            <w:tcW w:w="3931" w:type="dxa"/>
          </w:tcPr>
          <w:p w14:paraId="530598C9"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Repeated-line fraction</w:t>
            </w:r>
          </w:p>
        </w:tc>
        <w:tc>
          <w:tcPr>
            <w:tcW w:w="6264" w:type="dxa"/>
          </w:tcPr>
          <w:p w14:paraId="18C3477D"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 xml:space="preserve">1 - unique </w:t>
            </w:r>
            <w:proofErr w:type="spellStart"/>
            <w:r w:rsidRPr="00777683">
              <w:rPr>
                <w:rFonts w:ascii="Times New Roman" w:hAnsi="Times New Roman" w:cs="Times New Roman"/>
              </w:rPr>
              <w:t>normalised</w:t>
            </w:r>
            <w:proofErr w:type="spellEnd"/>
            <w:r w:rsidRPr="00777683">
              <w:rPr>
                <w:rFonts w:ascii="Times New Roman" w:hAnsi="Times New Roman" w:cs="Times New Roman"/>
              </w:rPr>
              <w:t xml:space="preserve"> non-empty lines / non-empty lines</w:t>
            </w:r>
          </w:p>
        </w:tc>
      </w:tr>
      <w:tr w:rsidR="00644FC7" w:rsidRPr="00777683" w14:paraId="5B95C7BE" w14:textId="77777777" w:rsidTr="00777683">
        <w:trPr>
          <w:jc w:val="center"/>
        </w:trPr>
        <w:tc>
          <w:tcPr>
            <w:tcW w:w="3931" w:type="dxa"/>
            <w:shd w:val="clear" w:color="auto" w:fill="FBFCFD"/>
          </w:tcPr>
          <w:p w14:paraId="395D4097"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Flesch Reading Ease</w:t>
            </w:r>
          </w:p>
        </w:tc>
        <w:tc>
          <w:tcPr>
            <w:tcW w:w="6264" w:type="dxa"/>
            <w:shd w:val="clear" w:color="auto" w:fill="FBFCFD"/>
          </w:tcPr>
          <w:p w14:paraId="4983AD22"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206.835 - 1.015(W/S) - 84.6(Y/W)</w:t>
            </w:r>
          </w:p>
        </w:tc>
      </w:tr>
      <w:tr w:rsidR="00644FC7" w:rsidRPr="00777683" w14:paraId="5485123B" w14:textId="77777777" w:rsidTr="00777683">
        <w:trPr>
          <w:jc w:val="center"/>
        </w:trPr>
        <w:tc>
          <w:tcPr>
            <w:tcW w:w="3931" w:type="dxa"/>
          </w:tcPr>
          <w:p w14:paraId="1C1CAE6D"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Flesch-Kincaid grade</w:t>
            </w:r>
          </w:p>
        </w:tc>
        <w:tc>
          <w:tcPr>
            <w:tcW w:w="6264" w:type="dxa"/>
          </w:tcPr>
          <w:p w14:paraId="135C3C61"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0.39(W/S) + 11.8(Y/W) - 15.59</w:t>
            </w:r>
          </w:p>
        </w:tc>
      </w:tr>
      <w:tr w:rsidR="00644FC7" w:rsidRPr="00777683" w14:paraId="514628ED" w14:textId="77777777" w:rsidTr="00777683">
        <w:trPr>
          <w:jc w:val="center"/>
        </w:trPr>
        <w:tc>
          <w:tcPr>
            <w:tcW w:w="3931" w:type="dxa"/>
            <w:shd w:val="clear" w:color="auto" w:fill="FBFCFD"/>
          </w:tcPr>
          <w:p w14:paraId="101935BB"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Fallback TF</w:t>
            </w:r>
          </w:p>
        </w:tc>
        <w:tc>
          <w:tcPr>
            <w:tcW w:w="6264" w:type="dxa"/>
            <w:shd w:val="clear" w:color="auto" w:fill="FBFCFD"/>
          </w:tcPr>
          <w:p w14:paraId="322F07AC"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token frequency / total document tokens</w:t>
            </w:r>
          </w:p>
        </w:tc>
      </w:tr>
      <w:tr w:rsidR="00644FC7" w:rsidRPr="00777683" w14:paraId="6E43E5BB" w14:textId="77777777" w:rsidTr="00777683">
        <w:trPr>
          <w:jc w:val="center"/>
        </w:trPr>
        <w:tc>
          <w:tcPr>
            <w:tcW w:w="3931" w:type="dxa"/>
          </w:tcPr>
          <w:p w14:paraId="0B9CE4F7"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Fallback IDF</w:t>
            </w:r>
          </w:p>
        </w:tc>
        <w:tc>
          <w:tcPr>
            <w:tcW w:w="6264" w:type="dxa"/>
          </w:tcPr>
          <w:p w14:paraId="1D089B8B"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log((1+N)/(1+df)) + 1</w:t>
            </w:r>
          </w:p>
        </w:tc>
      </w:tr>
      <w:tr w:rsidR="00644FC7" w:rsidRPr="00777683" w14:paraId="626A8E47" w14:textId="77777777" w:rsidTr="00777683">
        <w:trPr>
          <w:jc w:val="center"/>
        </w:trPr>
        <w:tc>
          <w:tcPr>
            <w:tcW w:w="3931" w:type="dxa"/>
            <w:shd w:val="clear" w:color="auto" w:fill="FBFCFD"/>
          </w:tcPr>
          <w:p w14:paraId="3DD126A7"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Pairwise distance</w:t>
            </w:r>
          </w:p>
        </w:tc>
        <w:tc>
          <w:tcPr>
            <w:tcW w:w="6264" w:type="dxa"/>
            <w:shd w:val="clear" w:color="auto" w:fill="FBFCFD"/>
          </w:tcPr>
          <w:p w14:paraId="1BC4A7EA"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1 - cosine similarity of TF-IDF vectors</w:t>
            </w:r>
          </w:p>
        </w:tc>
      </w:tr>
      <w:tr w:rsidR="00644FC7" w:rsidRPr="00777683" w14:paraId="68130C5B" w14:textId="77777777" w:rsidTr="00777683">
        <w:trPr>
          <w:jc w:val="center"/>
        </w:trPr>
        <w:tc>
          <w:tcPr>
            <w:tcW w:w="3931" w:type="dxa"/>
          </w:tcPr>
          <w:p w14:paraId="2CE12491"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Exact duplicate hash</w:t>
            </w:r>
          </w:p>
        </w:tc>
        <w:tc>
          <w:tcPr>
            <w:tcW w:w="6264" w:type="dxa"/>
          </w:tcPr>
          <w:p w14:paraId="5444A24B"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SHA-256 of whitespace-</w:t>
            </w:r>
            <w:proofErr w:type="spellStart"/>
            <w:r w:rsidRPr="00777683">
              <w:rPr>
                <w:rFonts w:ascii="Times New Roman" w:hAnsi="Times New Roman" w:cs="Times New Roman"/>
              </w:rPr>
              <w:t>normalised</w:t>
            </w:r>
            <w:proofErr w:type="spellEnd"/>
            <w:r w:rsidRPr="00777683">
              <w:rPr>
                <w:rFonts w:ascii="Times New Roman" w:hAnsi="Times New Roman" w:cs="Times New Roman"/>
              </w:rPr>
              <w:t>, case-folded text</w:t>
            </w:r>
          </w:p>
        </w:tc>
      </w:tr>
    </w:tbl>
    <w:p w14:paraId="3DCDFB97" w14:textId="77777777" w:rsidR="00644FC7" w:rsidRPr="00993630" w:rsidRDefault="00644FC7">
      <w:pPr>
        <w:spacing w:after="20"/>
        <w:rPr>
          <w:rFonts w:ascii="Times New Roman" w:hAnsi="Times New Roman" w:cs="Times New Roman"/>
        </w:rPr>
      </w:pPr>
    </w:p>
    <w:p w14:paraId="2239A55A" w14:textId="77777777" w:rsidR="00777683" w:rsidRDefault="00777683">
      <w:pPr>
        <w:spacing w:after="200" w:line="276" w:lineRule="auto"/>
        <w:rPr>
          <w:rFonts w:ascii="Times New Roman" w:eastAsiaTheme="majorEastAsia" w:hAnsi="Times New Roman" w:cs="Times New Roman"/>
          <w:b/>
          <w:bCs/>
          <w:color w:val="2563EB"/>
          <w:sz w:val="36"/>
          <w:szCs w:val="28"/>
        </w:rPr>
      </w:pPr>
      <w:r>
        <w:rPr>
          <w:rFonts w:ascii="Times New Roman" w:hAnsi="Times New Roman" w:cs="Times New Roman"/>
        </w:rPr>
        <w:br w:type="page"/>
      </w:r>
    </w:p>
    <w:p w14:paraId="18892AD7" w14:textId="77777777" w:rsidR="00644FC7" w:rsidRPr="00777683" w:rsidRDefault="00666327">
      <w:pPr>
        <w:pStyle w:val="Heading1"/>
        <w:pBdr>
          <w:bottom w:val="single" w:sz="8" w:space="3" w:color="2563EB"/>
        </w:pBdr>
        <w:rPr>
          <w:rFonts w:ascii="Times New Roman" w:hAnsi="Times New Roman" w:cs="Times New Roman"/>
          <w:color w:val="auto"/>
          <w:sz w:val="40"/>
        </w:rPr>
      </w:pPr>
      <w:bookmarkStart w:id="113" w:name="_Toc237360605"/>
      <w:r w:rsidRPr="00777683">
        <w:rPr>
          <w:rFonts w:ascii="Times New Roman" w:hAnsi="Times New Roman" w:cs="Times New Roman"/>
          <w:color w:val="auto"/>
          <w:sz w:val="40"/>
        </w:rPr>
        <w:lastRenderedPageBreak/>
        <w:t xml:space="preserve">Appendix D — Writing Scripts </w:t>
      </w:r>
      <w:proofErr w:type="spellStart"/>
      <w:r w:rsidRPr="00777683">
        <w:rPr>
          <w:rFonts w:ascii="Times New Roman" w:hAnsi="Times New Roman" w:cs="Times New Roman"/>
          <w:color w:val="auto"/>
          <w:sz w:val="40"/>
        </w:rPr>
        <w:t>Recognised</w:t>
      </w:r>
      <w:bookmarkEnd w:id="113"/>
      <w:proofErr w:type="spellEnd"/>
    </w:p>
    <w:tbl>
      <w:tblPr>
        <w:tblStyle w:val="TableGrid"/>
        <w:tblW w:w="0" w:type="auto"/>
        <w:jc w:val="center"/>
        <w:tblLook w:val="04A0" w:firstRow="1" w:lastRow="0" w:firstColumn="1" w:lastColumn="0" w:noHBand="0" w:noVBand="1"/>
      </w:tblPr>
      <w:tblGrid>
        <w:gridCol w:w="2923"/>
        <w:gridCol w:w="7272"/>
      </w:tblGrid>
      <w:tr w:rsidR="00777683" w:rsidRPr="00777683" w14:paraId="037DAB9F" w14:textId="77777777" w:rsidTr="00777683">
        <w:trPr>
          <w:tblHeader/>
          <w:jc w:val="center"/>
        </w:trPr>
        <w:tc>
          <w:tcPr>
            <w:tcW w:w="2923" w:type="dxa"/>
            <w:shd w:val="clear" w:color="auto" w:fill="2563EB"/>
            <w:vAlign w:val="center"/>
          </w:tcPr>
          <w:p w14:paraId="613D35F9" w14:textId="77777777" w:rsidR="00644FC7" w:rsidRPr="00777683" w:rsidRDefault="00666327">
            <w:pPr>
              <w:spacing w:after="0"/>
              <w:rPr>
                <w:rFonts w:ascii="Times New Roman" w:hAnsi="Times New Roman" w:cs="Times New Roman"/>
                <w:color w:val="FFFFFF" w:themeColor="background1"/>
              </w:rPr>
            </w:pPr>
            <w:r w:rsidRPr="00777683">
              <w:rPr>
                <w:rFonts w:ascii="Times New Roman" w:hAnsi="Times New Roman" w:cs="Times New Roman"/>
                <w:b/>
                <w:color w:val="FFFFFF" w:themeColor="background1"/>
              </w:rPr>
              <w:t>Script</w:t>
            </w:r>
          </w:p>
        </w:tc>
        <w:tc>
          <w:tcPr>
            <w:tcW w:w="7272" w:type="dxa"/>
            <w:shd w:val="clear" w:color="auto" w:fill="2563EB"/>
            <w:vAlign w:val="center"/>
          </w:tcPr>
          <w:p w14:paraId="044C7052" w14:textId="77777777" w:rsidR="00644FC7" w:rsidRPr="00777683" w:rsidRDefault="00666327">
            <w:pPr>
              <w:spacing w:after="0"/>
              <w:rPr>
                <w:rFonts w:ascii="Times New Roman" w:hAnsi="Times New Roman" w:cs="Times New Roman"/>
                <w:color w:val="FFFFFF" w:themeColor="background1"/>
              </w:rPr>
            </w:pPr>
            <w:r w:rsidRPr="00777683">
              <w:rPr>
                <w:rFonts w:ascii="Times New Roman" w:hAnsi="Times New Roman" w:cs="Times New Roman"/>
                <w:b/>
                <w:color w:val="FFFFFF" w:themeColor="background1"/>
              </w:rPr>
              <w:t>Unicode coverage in the current implementation</w:t>
            </w:r>
          </w:p>
        </w:tc>
      </w:tr>
      <w:tr w:rsidR="00644FC7" w:rsidRPr="00777683" w14:paraId="4D7BD978" w14:textId="77777777" w:rsidTr="00777683">
        <w:trPr>
          <w:jc w:val="center"/>
        </w:trPr>
        <w:tc>
          <w:tcPr>
            <w:tcW w:w="2923" w:type="dxa"/>
          </w:tcPr>
          <w:p w14:paraId="072D9E39"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Latin</w:t>
            </w:r>
          </w:p>
        </w:tc>
        <w:tc>
          <w:tcPr>
            <w:tcW w:w="7272" w:type="dxa"/>
          </w:tcPr>
          <w:p w14:paraId="7C1BB1AB"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Basic/Extended Latin ranges 0041-024F and 1E00-1EFF</w:t>
            </w:r>
          </w:p>
        </w:tc>
      </w:tr>
      <w:tr w:rsidR="00644FC7" w:rsidRPr="00777683" w14:paraId="1CF88446" w14:textId="77777777" w:rsidTr="00777683">
        <w:trPr>
          <w:jc w:val="center"/>
        </w:trPr>
        <w:tc>
          <w:tcPr>
            <w:tcW w:w="2923" w:type="dxa"/>
            <w:shd w:val="clear" w:color="auto" w:fill="FBFCFD"/>
          </w:tcPr>
          <w:p w14:paraId="23529D3F"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Cyrillic</w:t>
            </w:r>
          </w:p>
        </w:tc>
        <w:tc>
          <w:tcPr>
            <w:tcW w:w="7272" w:type="dxa"/>
            <w:shd w:val="clear" w:color="auto" w:fill="FBFCFD"/>
          </w:tcPr>
          <w:p w14:paraId="33674CC2"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0400-052F</w:t>
            </w:r>
          </w:p>
        </w:tc>
      </w:tr>
      <w:tr w:rsidR="00644FC7" w:rsidRPr="00777683" w14:paraId="0631423D" w14:textId="77777777" w:rsidTr="00777683">
        <w:trPr>
          <w:jc w:val="center"/>
        </w:trPr>
        <w:tc>
          <w:tcPr>
            <w:tcW w:w="2923" w:type="dxa"/>
          </w:tcPr>
          <w:p w14:paraId="04F72416"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Greek</w:t>
            </w:r>
          </w:p>
        </w:tc>
        <w:tc>
          <w:tcPr>
            <w:tcW w:w="7272" w:type="dxa"/>
          </w:tcPr>
          <w:p w14:paraId="18300B61"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0370-03FF</w:t>
            </w:r>
          </w:p>
        </w:tc>
      </w:tr>
      <w:tr w:rsidR="00644FC7" w:rsidRPr="00777683" w14:paraId="568E9FD0" w14:textId="77777777" w:rsidTr="00777683">
        <w:trPr>
          <w:jc w:val="center"/>
        </w:trPr>
        <w:tc>
          <w:tcPr>
            <w:tcW w:w="2923" w:type="dxa"/>
            <w:shd w:val="clear" w:color="auto" w:fill="FBFCFD"/>
          </w:tcPr>
          <w:p w14:paraId="2AC6C1E7"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Arabic</w:t>
            </w:r>
          </w:p>
        </w:tc>
        <w:tc>
          <w:tcPr>
            <w:tcW w:w="7272" w:type="dxa"/>
            <w:shd w:val="clear" w:color="auto" w:fill="FBFCFD"/>
          </w:tcPr>
          <w:p w14:paraId="2609870C"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0600-06FF, 0750-077F, 08A0-08FF</w:t>
            </w:r>
          </w:p>
        </w:tc>
      </w:tr>
      <w:tr w:rsidR="00644FC7" w:rsidRPr="00777683" w14:paraId="7546DA8D" w14:textId="77777777" w:rsidTr="00777683">
        <w:trPr>
          <w:jc w:val="center"/>
        </w:trPr>
        <w:tc>
          <w:tcPr>
            <w:tcW w:w="2923" w:type="dxa"/>
          </w:tcPr>
          <w:p w14:paraId="3895E134"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Hebrew</w:t>
            </w:r>
          </w:p>
        </w:tc>
        <w:tc>
          <w:tcPr>
            <w:tcW w:w="7272" w:type="dxa"/>
          </w:tcPr>
          <w:p w14:paraId="68ED5E48"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0590-05FF</w:t>
            </w:r>
          </w:p>
        </w:tc>
      </w:tr>
      <w:tr w:rsidR="00644FC7" w:rsidRPr="00777683" w14:paraId="386F8243" w14:textId="77777777" w:rsidTr="00777683">
        <w:trPr>
          <w:jc w:val="center"/>
        </w:trPr>
        <w:tc>
          <w:tcPr>
            <w:tcW w:w="2923" w:type="dxa"/>
            <w:shd w:val="clear" w:color="auto" w:fill="FBFCFD"/>
          </w:tcPr>
          <w:p w14:paraId="3A3B50BA"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Devanagari</w:t>
            </w:r>
          </w:p>
        </w:tc>
        <w:tc>
          <w:tcPr>
            <w:tcW w:w="7272" w:type="dxa"/>
            <w:shd w:val="clear" w:color="auto" w:fill="FBFCFD"/>
          </w:tcPr>
          <w:p w14:paraId="1094D301"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0900-097F</w:t>
            </w:r>
          </w:p>
        </w:tc>
      </w:tr>
      <w:tr w:rsidR="00644FC7" w:rsidRPr="00777683" w14:paraId="10E1ABA8" w14:textId="77777777" w:rsidTr="00777683">
        <w:trPr>
          <w:jc w:val="center"/>
        </w:trPr>
        <w:tc>
          <w:tcPr>
            <w:tcW w:w="2923" w:type="dxa"/>
          </w:tcPr>
          <w:p w14:paraId="28E52752"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Bengali</w:t>
            </w:r>
          </w:p>
        </w:tc>
        <w:tc>
          <w:tcPr>
            <w:tcW w:w="7272" w:type="dxa"/>
          </w:tcPr>
          <w:p w14:paraId="7A224C9A"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0980-09FF</w:t>
            </w:r>
          </w:p>
        </w:tc>
      </w:tr>
      <w:tr w:rsidR="00644FC7" w:rsidRPr="00777683" w14:paraId="1BE8FA12" w14:textId="77777777" w:rsidTr="00777683">
        <w:trPr>
          <w:jc w:val="center"/>
        </w:trPr>
        <w:tc>
          <w:tcPr>
            <w:tcW w:w="2923" w:type="dxa"/>
            <w:shd w:val="clear" w:color="auto" w:fill="FBFCFD"/>
          </w:tcPr>
          <w:p w14:paraId="3C82FB50"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Thai</w:t>
            </w:r>
          </w:p>
        </w:tc>
        <w:tc>
          <w:tcPr>
            <w:tcW w:w="7272" w:type="dxa"/>
            <w:shd w:val="clear" w:color="auto" w:fill="FBFCFD"/>
          </w:tcPr>
          <w:p w14:paraId="07EFF725"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0E00-0E7F</w:t>
            </w:r>
          </w:p>
        </w:tc>
      </w:tr>
      <w:tr w:rsidR="00644FC7" w:rsidRPr="00777683" w14:paraId="6C435598" w14:textId="77777777" w:rsidTr="00777683">
        <w:trPr>
          <w:jc w:val="center"/>
        </w:trPr>
        <w:tc>
          <w:tcPr>
            <w:tcW w:w="2923" w:type="dxa"/>
          </w:tcPr>
          <w:p w14:paraId="53CE3DC9"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CJK</w:t>
            </w:r>
          </w:p>
        </w:tc>
        <w:tc>
          <w:tcPr>
            <w:tcW w:w="7272" w:type="dxa"/>
          </w:tcPr>
          <w:p w14:paraId="2A25192B"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3400-4DBF, 4E00-9FFF, F900-FAFF</w:t>
            </w:r>
          </w:p>
        </w:tc>
      </w:tr>
      <w:tr w:rsidR="00644FC7" w:rsidRPr="00777683" w14:paraId="41E5C073" w14:textId="77777777" w:rsidTr="00777683">
        <w:trPr>
          <w:jc w:val="center"/>
        </w:trPr>
        <w:tc>
          <w:tcPr>
            <w:tcW w:w="2923" w:type="dxa"/>
            <w:shd w:val="clear" w:color="auto" w:fill="FBFCFD"/>
          </w:tcPr>
          <w:p w14:paraId="6E37934A"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Hiragana</w:t>
            </w:r>
          </w:p>
        </w:tc>
        <w:tc>
          <w:tcPr>
            <w:tcW w:w="7272" w:type="dxa"/>
            <w:shd w:val="clear" w:color="auto" w:fill="FBFCFD"/>
          </w:tcPr>
          <w:p w14:paraId="651A6D73"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3040-309F</w:t>
            </w:r>
          </w:p>
        </w:tc>
      </w:tr>
      <w:tr w:rsidR="00644FC7" w:rsidRPr="00777683" w14:paraId="7541A4F1" w14:textId="77777777" w:rsidTr="00777683">
        <w:trPr>
          <w:jc w:val="center"/>
        </w:trPr>
        <w:tc>
          <w:tcPr>
            <w:tcW w:w="2923" w:type="dxa"/>
          </w:tcPr>
          <w:p w14:paraId="2614D64B"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Katakana</w:t>
            </w:r>
          </w:p>
        </w:tc>
        <w:tc>
          <w:tcPr>
            <w:tcW w:w="7272" w:type="dxa"/>
          </w:tcPr>
          <w:p w14:paraId="086DBEE9"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30A0-30FF</w:t>
            </w:r>
          </w:p>
        </w:tc>
      </w:tr>
      <w:tr w:rsidR="00644FC7" w:rsidRPr="00777683" w14:paraId="4684FA62" w14:textId="77777777" w:rsidTr="00777683">
        <w:trPr>
          <w:jc w:val="center"/>
        </w:trPr>
        <w:tc>
          <w:tcPr>
            <w:tcW w:w="2923" w:type="dxa"/>
            <w:shd w:val="clear" w:color="auto" w:fill="FBFCFD"/>
          </w:tcPr>
          <w:p w14:paraId="7261A982"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Hangul</w:t>
            </w:r>
          </w:p>
        </w:tc>
        <w:tc>
          <w:tcPr>
            <w:tcW w:w="7272" w:type="dxa"/>
            <w:shd w:val="clear" w:color="auto" w:fill="FBFCFD"/>
          </w:tcPr>
          <w:p w14:paraId="27B0D916"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AC00-D7AF and 1100-11FF</w:t>
            </w:r>
          </w:p>
        </w:tc>
      </w:tr>
      <w:tr w:rsidR="00644FC7" w:rsidRPr="00777683" w14:paraId="4081A89E" w14:textId="77777777" w:rsidTr="00777683">
        <w:trPr>
          <w:jc w:val="center"/>
        </w:trPr>
        <w:tc>
          <w:tcPr>
            <w:tcW w:w="2923" w:type="dxa"/>
          </w:tcPr>
          <w:p w14:paraId="76864FD3"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Other</w:t>
            </w:r>
          </w:p>
        </w:tc>
        <w:tc>
          <w:tcPr>
            <w:tcW w:w="7272" w:type="dxa"/>
          </w:tcPr>
          <w:p w14:paraId="19B143C5" w14:textId="77777777" w:rsidR="00644FC7" w:rsidRPr="00777683" w:rsidRDefault="00666327">
            <w:pPr>
              <w:spacing w:after="0"/>
              <w:rPr>
                <w:rFonts w:ascii="Times New Roman" w:hAnsi="Times New Roman" w:cs="Times New Roman"/>
              </w:rPr>
            </w:pPr>
            <w:r w:rsidRPr="00777683">
              <w:rPr>
                <w:rFonts w:ascii="Times New Roman" w:hAnsi="Times New Roman" w:cs="Times New Roman"/>
              </w:rPr>
              <w:t>Alphabetic characters outside the listed ranges</w:t>
            </w:r>
          </w:p>
        </w:tc>
      </w:tr>
    </w:tbl>
    <w:p w14:paraId="492E9D40" w14:textId="77777777" w:rsidR="00777683" w:rsidRDefault="00777683">
      <w:pPr>
        <w:spacing w:after="20"/>
        <w:rPr>
          <w:rFonts w:ascii="Times New Roman" w:hAnsi="Times New Roman" w:cs="Times New Roman"/>
        </w:rPr>
      </w:pPr>
    </w:p>
    <w:p w14:paraId="1C5370A7" w14:textId="77777777" w:rsidR="00644FC7" w:rsidRPr="00993630" w:rsidRDefault="00777683" w:rsidP="00777683">
      <w:pPr>
        <w:spacing w:after="200" w:line="276" w:lineRule="auto"/>
        <w:rPr>
          <w:rFonts w:ascii="Times New Roman" w:hAnsi="Times New Roman" w:cs="Times New Roman"/>
        </w:rPr>
      </w:pPr>
      <w:r>
        <w:rPr>
          <w:rFonts w:ascii="Times New Roman" w:hAnsi="Times New Roman" w:cs="Times New Roman"/>
        </w:rPr>
        <w:br w:type="page"/>
      </w:r>
    </w:p>
    <w:p w14:paraId="48156652" w14:textId="77777777" w:rsidR="00644FC7" w:rsidRPr="00777683" w:rsidRDefault="00666327">
      <w:pPr>
        <w:pStyle w:val="Heading1"/>
        <w:pBdr>
          <w:bottom w:val="single" w:sz="8" w:space="3" w:color="2563EB"/>
        </w:pBdr>
        <w:rPr>
          <w:rFonts w:ascii="Times New Roman" w:hAnsi="Times New Roman" w:cs="Times New Roman"/>
          <w:color w:val="auto"/>
          <w:sz w:val="40"/>
        </w:rPr>
      </w:pPr>
      <w:bookmarkStart w:id="114" w:name="_Toc237360606"/>
      <w:r w:rsidRPr="00777683">
        <w:rPr>
          <w:rFonts w:ascii="Times New Roman" w:hAnsi="Times New Roman" w:cs="Times New Roman"/>
          <w:color w:val="auto"/>
          <w:sz w:val="40"/>
        </w:rPr>
        <w:lastRenderedPageBreak/>
        <w:t>Appendix E — Glossary</w:t>
      </w:r>
      <w:bookmarkEnd w:id="114"/>
    </w:p>
    <w:tbl>
      <w:tblPr>
        <w:tblStyle w:val="TableGrid"/>
        <w:tblW w:w="0" w:type="auto"/>
        <w:jc w:val="center"/>
        <w:tblLook w:val="04A0" w:firstRow="1" w:lastRow="0" w:firstColumn="1" w:lastColumn="0" w:noHBand="0" w:noVBand="1"/>
      </w:tblPr>
      <w:tblGrid>
        <w:gridCol w:w="3211"/>
        <w:gridCol w:w="6984"/>
      </w:tblGrid>
      <w:tr w:rsidR="00777683" w:rsidRPr="00777683" w14:paraId="09D03C23" w14:textId="77777777" w:rsidTr="00777683">
        <w:trPr>
          <w:tblHeader/>
          <w:jc w:val="center"/>
        </w:trPr>
        <w:tc>
          <w:tcPr>
            <w:tcW w:w="3211" w:type="dxa"/>
            <w:shd w:val="clear" w:color="auto" w:fill="2563EB"/>
            <w:vAlign w:val="center"/>
          </w:tcPr>
          <w:p w14:paraId="780345B5" w14:textId="77777777" w:rsidR="00644FC7" w:rsidRPr="00777683" w:rsidRDefault="00666327">
            <w:pPr>
              <w:spacing w:after="0"/>
              <w:rPr>
                <w:rFonts w:ascii="Times New Roman" w:hAnsi="Times New Roman" w:cs="Times New Roman"/>
                <w:color w:val="FFFFFF" w:themeColor="background1"/>
                <w:szCs w:val="20"/>
              </w:rPr>
            </w:pPr>
            <w:r w:rsidRPr="00777683">
              <w:rPr>
                <w:rFonts w:ascii="Times New Roman" w:hAnsi="Times New Roman" w:cs="Times New Roman"/>
                <w:b/>
                <w:color w:val="FFFFFF" w:themeColor="background1"/>
                <w:szCs w:val="20"/>
              </w:rPr>
              <w:t>Term</w:t>
            </w:r>
          </w:p>
        </w:tc>
        <w:tc>
          <w:tcPr>
            <w:tcW w:w="6984" w:type="dxa"/>
            <w:shd w:val="clear" w:color="auto" w:fill="2563EB"/>
            <w:vAlign w:val="center"/>
          </w:tcPr>
          <w:p w14:paraId="30961C81" w14:textId="77777777" w:rsidR="00644FC7" w:rsidRPr="00777683" w:rsidRDefault="00666327">
            <w:pPr>
              <w:spacing w:after="0"/>
              <w:rPr>
                <w:rFonts w:ascii="Times New Roman" w:hAnsi="Times New Roman" w:cs="Times New Roman"/>
                <w:color w:val="FFFFFF" w:themeColor="background1"/>
                <w:szCs w:val="20"/>
              </w:rPr>
            </w:pPr>
            <w:r w:rsidRPr="00777683">
              <w:rPr>
                <w:rFonts w:ascii="Times New Roman" w:hAnsi="Times New Roman" w:cs="Times New Roman"/>
                <w:b/>
                <w:color w:val="FFFFFF" w:themeColor="background1"/>
                <w:szCs w:val="20"/>
              </w:rPr>
              <w:t>Definition</w:t>
            </w:r>
          </w:p>
        </w:tc>
      </w:tr>
      <w:tr w:rsidR="00644FC7" w:rsidRPr="00777683" w14:paraId="3ED7CE63" w14:textId="77777777" w:rsidTr="00777683">
        <w:trPr>
          <w:jc w:val="center"/>
        </w:trPr>
        <w:tc>
          <w:tcPr>
            <w:tcW w:w="3211" w:type="dxa"/>
          </w:tcPr>
          <w:p w14:paraId="149FB1D5"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Corpus</w:t>
            </w:r>
          </w:p>
        </w:tc>
        <w:tc>
          <w:tcPr>
            <w:tcW w:w="6984" w:type="dxa"/>
          </w:tcPr>
          <w:p w14:paraId="4D75E4D0"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A collection of text documents </w:t>
            </w:r>
            <w:proofErr w:type="spellStart"/>
            <w:r w:rsidRPr="00777683">
              <w:rPr>
                <w:rFonts w:ascii="Times New Roman" w:hAnsi="Times New Roman" w:cs="Times New Roman"/>
                <w:szCs w:val="20"/>
              </w:rPr>
              <w:t>analysed</w:t>
            </w:r>
            <w:proofErr w:type="spellEnd"/>
            <w:r w:rsidRPr="00777683">
              <w:rPr>
                <w:rFonts w:ascii="Times New Roman" w:hAnsi="Times New Roman" w:cs="Times New Roman"/>
                <w:szCs w:val="20"/>
              </w:rPr>
              <w:t xml:space="preserve"> as one dataset.</w:t>
            </w:r>
          </w:p>
        </w:tc>
      </w:tr>
      <w:tr w:rsidR="00644FC7" w:rsidRPr="00777683" w14:paraId="514FE4F4" w14:textId="77777777" w:rsidTr="00777683">
        <w:trPr>
          <w:jc w:val="center"/>
        </w:trPr>
        <w:tc>
          <w:tcPr>
            <w:tcW w:w="3211" w:type="dxa"/>
            <w:shd w:val="clear" w:color="auto" w:fill="FBFCFD"/>
          </w:tcPr>
          <w:p w14:paraId="78158919"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Token</w:t>
            </w:r>
          </w:p>
        </w:tc>
        <w:tc>
          <w:tcPr>
            <w:tcW w:w="6984" w:type="dxa"/>
            <w:shd w:val="clear" w:color="auto" w:fill="FBFCFD"/>
          </w:tcPr>
          <w:p w14:paraId="6D397BD1"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A unit returned by </w:t>
            </w:r>
            <w:proofErr w:type="spellStart"/>
            <w:r w:rsidRPr="00777683">
              <w:rPr>
                <w:rFonts w:ascii="Times New Roman" w:hAnsi="Times New Roman" w:cs="Times New Roman"/>
                <w:szCs w:val="20"/>
              </w:rPr>
              <w:t>TextEDA's</w:t>
            </w:r>
            <w:proofErr w:type="spellEnd"/>
            <w:r w:rsidRPr="00777683">
              <w:rPr>
                <w:rFonts w:ascii="Times New Roman" w:hAnsi="Times New Roman" w:cs="Times New Roman"/>
                <w:szCs w:val="20"/>
              </w:rPr>
              <w:t xml:space="preserve"> regular-expression tokenizer.</w:t>
            </w:r>
          </w:p>
        </w:tc>
      </w:tr>
      <w:tr w:rsidR="00644FC7" w:rsidRPr="00777683" w14:paraId="7E02A6E5" w14:textId="77777777" w:rsidTr="00777683">
        <w:trPr>
          <w:jc w:val="center"/>
        </w:trPr>
        <w:tc>
          <w:tcPr>
            <w:tcW w:w="3211" w:type="dxa"/>
          </w:tcPr>
          <w:p w14:paraId="010F515E"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Type</w:t>
            </w:r>
          </w:p>
        </w:tc>
        <w:tc>
          <w:tcPr>
            <w:tcW w:w="6984" w:type="dxa"/>
          </w:tcPr>
          <w:p w14:paraId="43B125C4"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A unique token value in a vocabulary.</w:t>
            </w:r>
          </w:p>
        </w:tc>
      </w:tr>
      <w:tr w:rsidR="00644FC7" w:rsidRPr="00777683" w14:paraId="69B72670" w14:textId="77777777" w:rsidTr="00777683">
        <w:trPr>
          <w:jc w:val="center"/>
        </w:trPr>
        <w:tc>
          <w:tcPr>
            <w:tcW w:w="3211" w:type="dxa"/>
            <w:shd w:val="clear" w:color="auto" w:fill="FBFCFD"/>
          </w:tcPr>
          <w:p w14:paraId="46C98A90"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Type-token ratio</w:t>
            </w:r>
          </w:p>
        </w:tc>
        <w:tc>
          <w:tcPr>
            <w:tcW w:w="6984" w:type="dxa"/>
            <w:shd w:val="clear" w:color="auto" w:fill="FBFCFD"/>
          </w:tcPr>
          <w:p w14:paraId="3CD59B64"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Number of unique token types divided by total tokens.</w:t>
            </w:r>
          </w:p>
        </w:tc>
      </w:tr>
      <w:tr w:rsidR="00644FC7" w:rsidRPr="00777683" w14:paraId="5A4CE0E3" w14:textId="77777777" w:rsidTr="00777683">
        <w:trPr>
          <w:jc w:val="center"/>
        </w:trPr>
        <w:tc>
          <w:tcPr>
            <w:tcW w:w="3211" w:type="dxa"/>
          </w:tcPr>
          <w:p w14:paraId="324A9218"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Hapax legomenon</w:t>
            </w:r>
          </w:p>
        </w:tc>
        <w:tc>
          <w:tcPr>
            <w:tcW w:w="6984" w:type="dxa"/>
          </w:tcPr>
          <w:p w14:paraId="71D382C6"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A token type occurring exactly once.</w:t>
            </w:r>
          </w:p>
        </w:tc>
      </w:tr>
      <w:tr w:rsidR="00644FC7" w:rsidRPr="00777683" w14:paraId="7AE6C5F5" w14:textId="77777777" w:rsidTr="00777683">
        <w:trPr>
          <w:jc w:val="center"/>
        </w:trPr>
        <w:tc>
          <w:tcPr>
            <w:tcW w:w="3211" w:type="dxa"/>
            <w:shd w:val="clear" w:color="auto" w:fill="FBFCFD"/>
          </w:tcPr>
          <w:p w14:paraId="525C4126" w14:textId="77777777" w:rsidR="00644FC7" w:rsidRPr="00777683" w:rsidRDefault="00666327">
            <w:pPr>
              <w:spacing w:after="0"/>
              <w:rPr>
                <w:rFonts w:ascii="Times New Roman" w:hAnsi="Times New Roman" w:cs="Times New Roman"/>
                <w:szCs w:val="20"/>
              </w:rPr>
            </w:pPr>
            <w:proofErr w:type="spellStart"/>
            <w:r w:rsidRPr="00777683">
              <w:rPr>
                <w:rFonts w:ascii="Times New Roman" w:hAnsi="Times New Roman" w:cs="Times New Roman"/>
                <w:szCs w:val="20"/>
              </w:rPr>
              <w:t>Stopword</w:t>
            </w:r>
            <w:proofErr w:type="spellEnd"/>
          </w:p>
        </w:tc>
        <w:tc>
          <w:tcPr>
            <w:tcW w:w="6984" w:type="dxa"/>
            <w:shd w:val="clear" w:color="auto" w:fill="FBFCFD"/>
          </w:tcPr>
          <w:p w14:paraId="383C4318"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A common function word included in the configured exclusion set.</w:t>
            </w:r>
          </w:p>
        </w:tc>
      </w:tr>
      <w:tr w:rsidR="00644FC7" w:rsidRPr="00777683" w14:paraId="40BA9967" w14:textId="77777777" w:rsidTr="00777683">
        <w:trPr>
          <w:jc w:val="center"/>
        </w:trPr>
        <w:tc>
          <w:tcPr>
            <w:tcW w:w="3211" w:type="dxa"/>
          </w:tcPr>
          <w:p w14:paraId="02454AD5"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N-gram</w:t>
            </w:r>
          </w:p>
        </w:tc>
        <w:tc>
          <w:tcPr>
            <w:tcW w:w="6984" w:type="dxa"/>
          </w:tcPr>
          <w:p w14:paraId="3754868D"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A contiguous sequence of n tokens.</w:t>
            </w:r>
          </w:p>
        </w:tc>
      </w:tr>
      <w:tr w:rsidR="00644FC7" w:rsidRPr="00777683" w14:paraId="133A8AF9" w14:textId="77777777" w:rsidTr="00777683">
        <w:trPr>
          <w:jc w:val="center"/>
        </w:trPr>
        <w:tc>
          <w:tcPr>
            <w:tcW w:w="3211" w:type="dxa"/>
            <w:shd w:val="clear" w:color="auto" w:fill="FBFCFD"/>
          </w:tcPr>
          <w:p w14:paraId="519BEE84"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TF-IDF</w:t>
            </w:r>
          </w:p>
        </w:tc>
        <w:tc>
          <w:tcPr>
            <w:tcW w:w="6984" w:type="dxa"/>
            <w:shd w:val="clear" w:color="auto" w:fill="FBFCFD"/>
          </w:tcPr>
          <w:p w14:paraId="661A1F95"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Term-frequency inverse-document-frequency weighting.</w:t>
            </w:r>
          </w:p>
        </w:tc>
      </w:tr>
      <w:tr w:rsidR="00644FC7" w:rsidRPr="00777683" w14:paraId="136BE6CF" w14:textId="77777777" w:rsidTr="00777683">
        <w:trPr>
          <w:jc w:val="center"/>
        </w:trPr>
        <w:tc>
          <w:tcPr>
            <w:tcW w:w="3211" w:type="dxa"/>
          </w:tcPr>
          <w:p w14:paraId="47F21EE4"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Cosine distance</w:t>
            </w:r>
          </w:p>
        </w:tc>
        <w:tc>
          <w:tcPr>
            <w:tcW w:w="6984" w:type="dxa"/>
          </w:tcPr>
          <w:p w14:paraId="2E97DFA7"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One minus cosine similarity between vector representations.</w:t>
            </w:r>
          </w:p>
        </w:tc>
      </w:tr>
      <w:tr w:rsidR="00644FC7" w:rsidRPr="00777683" w14:paraId="2E4A0610" w14:textId="77777777" w:rsidTr="00777683">
        <w:trPr>
          <w:jc w:val="center"/>
        </w:trPr>
        <w:tc>
          <w:tcPr>
            <w:tcW w:w="3211" w:type="dxa"/>
            <w:shd w:val="clear" w:color="auto" w:fill="FBFCFD"/>
          </w:tcPr>
          <w:p w14:paraId="2D823E36"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Near-duplicate</w:t>
            </w:r>
          </w:p>
        </w:tc>
        <w:tc>
          <w:tcPr>
            <w:tcW w:w="6984" w:type="dxa"/>
            <w:shd w:val="clear" w:color="auto" w:fill="FBFCFD"/>
          </w:tcPr>
          <w:p w14:paraId="78995B21"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Documents whose TF-IDF distance is below a selected threshold.</w:t>
            </w:r>
          </w:p>
        </w:tc>
      </w:tr>
      <w:tr w:rsidR="00644FC7" w:rsidRPr="00777683" w14:paraId="2C50E6BD" w14:textId="77777777" w:rsidTr="00777683">
        <w:trPr>
          <w:jc w:val="center"/>
        </w:trPr>
        <w:tc>
          <w:tcPr>
            <w:tcW w:w="3211" w:type="dxa"/>
          </w:tcPr>
          <w:p w14:paraId="68D75E10"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Exact duplicate</w:t>
            </w:r>
          </w:p>
        </w:tc>
        <w:tc>
          <w:tcPr>
            <w:tcW w:w="6984" w:type="dxa"/>
          </w:tcPr>
          <w:p w14:paraId="29408C3E"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 xml:space="preserve">Documents sharing </w:t>
            </w:r>
            <w:proofErr w:type="spellStart"/>
            <w:r w:rsidRPr="00777683">
              <w:rPr>
                <w:rFonts w:ascii="Times New Roman" w:hAnsi="Times New Roman" w:cs="Times New Roman"/>
                <w:szCs w:val="20"/>
              </w:rPr>
              <w:t>TextEDA's</w:t>
            </w:r>
            <w:proofErr w:type="spellEnd"/>
            <w:r w:rsidRPr="00777683">
              <w:rPr>
                <w:rFonts w:ascii="Times New Roman" w:hAnsi="Times New Roman" w:cs="Times New Roman"/>
                <w:szCs w:val="20"/>
              </w:rPr>
              <w:t xml:space="preserve"> </w:t>
            </w:r>
            <w:proofErr w:type="spellStart"/>
            <w:r w:rsidRPr="00777683">
              <w:rPr>
                <w:rFonts w:ascii="Times New Roman" w:hAnsi="Times New Roman" w:cs="Times New Roman"/>
                <w:szCs w:val="20"/>
              </w:rPr>
              <w:t>normalised</w:t>
            </w:r>
            <w:proofErr w:type="spellEnd"/>
            <w:r w:rsidRPr="00777683">
              <w:rPr>
                <w:rFonts w:ascii="Times New Roman" w:hAnsi="Times New Roman" w:cs="Times New Roman"/>
                <w:szCs w:val="20"/>
              </w:rPr>
              <w:t xml:space="preserve"> SHA-256 hash.</w:t>
            </w:r>
          </w:p>
        </w:tc>
      </w:tr>
      <w:tr w:rsidR="00644FC7" w:rsidRPr="00777683" w14:paraId="3CBEC012" w14:textId="77777777" w:rsidTr="00777683">
        <w:trPr>
          <w:jc w:val="center"/>
        </w:trPr>
        <w:tc>
          <w:tcPr>
            <w:tcW w:w="3211" w:type="dxa"/>
            <w:shd w:val="clear" w:color="auto" w:fill="FBFCFD"/>
          </w:tcPr>
          <w:p w14:paraId="36B0ADB0"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Readability</w:t>
            </w:r>
          </w:p>
        </w:tc>
        <w:tc>
          <w:tcPr>
            <w:tcW w:w="6984" w:type="dxa"/>
            <w:shd w:val="clear" w:color="auto" w:fill="FBFCFD"/>
          </w:tcPr>
          <w:p w14:paraId="3304084A"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Surface-level estimate of reading difficulty; not a semantic quality measure.</w:t>
            </w:r>
          </w:p>
        </w:tc>
      </w:tr>
      <w:tr w:rsidR="00644FC7" w:rsidRPr="00777683" w14:paraId="2E9FEC81" w14:textId="77777777" w:rsidTr="00777683">
        <w:trPr>
          <w:jc w:val="center"/>
        </w:trPr>
        <w:tc>
          <w:tcPr>
            <w:tcW w:w="3211" w:type="dxa"/>
          </w:tcPr>
          <w:p w14:paraId="7CDB4D6C"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Writing script</w:t>
            </w:r>
          </w:p>
        </w:tc>
        <w:tc>
          <w:tcPr>
            <w:tcW w:w="6984" w:type="dxa"/>
          </w:tcPr>
          <w:p w14:paraId="0436351B"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Unicode character system such as Latin, Arabic, CJK, or Hangul.</w:t>
            </w:r>
          </w:p>
        </w:tc>
      </w:tr>
      <w:tr w:rsidR="00644FC7" w:rsidRPr="00777683" w14:paraId="00FE8F80" w14:textId="77777777" w:rsidTr="00777683">
        <w:trPr>
          <w:jc w:val="center"/>
        </w:trPr>
        <w:tc>
          <w:tcPr>
            <w:tcW w:w="3211" w:type="dxa"/>
            <w:shd w:val="clear" w:color="auto" w:fill="FBFCFD"/>
          </w:tcPr>
          <w:p w14:paraId="4840E455"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Encoding</w:t>
            </w:r>
          </w:p>
        </w:tc>
        <w:tc>
          <w:tcPr>
            <w:tcW w:w="6984" w:type="dxa"/>
            <w:shd w:val="clear" w:color="auto" w:fill="FBFCFD"/>
          </w:tcPr>
          <w:p w14:paraId="7C84780D"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Mapping used to decode bytes into Unicode text.</w:t>
            </w:r>
          </w:p>
        </w:tc>
      </w:tr>
      <w:tr w:rsidR="00644FC7" w:rsidRPr="00777683" w14:paraId="1E354210" w14:textId="77777777" w:rsidTr="00777683">
        <w:trPr>
          <w:jc w:val="center"/>
        </w:trPr>
        <w:tc>
          <w:tcPr>
            <w:tcW w:w="3211" w:type="dxa"/>
          </w:tcPr>
          <w:p w14:paraId="40D3CFE2"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Boilerplate</w:t>
            </w:r>
          </w:p>
        </w:tc>
        <w:tc>
          <w:tcPr>
            <w:tcW w:w="6984" w:type="dxa"/>
          </w:tcPr>
          <w:p w14:paraId="18DAD54A"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Repeated template text such as headers, disclaimers, or signatures.</w:t>
            </w:r>
          </w:p>
        </w:tc>
      </w:tr>
      <w:tr w:rsidR="00644FC7" w:rsidRPr="00777683" w14:paraId="6B3DE1D5" w14:textId="77777777" w:rsidTr="00777683">
        <w:trPr>
          <w:jc w:val="center"/>
        </w:trPr>
        <w:tc>
          <w:tcPr>
            <w:tcW w:w="3211" w:type="dxa"/>
            <w:shd w:val="clear" w:color="auto" w:fill="FBFCFD"/>
          </w:tcPr>
          <w:p w14:paraId="7C3432E8"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Structured text dataset</w:t>
            </w:r>
          </w:p>
        </w:tc>
        <w:tc>
          <w:tcPr>
            <w:tcW w:w="6984" w:type="dxa"/>
            <w:shd w:val="clear" w:color="auto" w:fill="FBFCFD"/>
          </w:tcPr>
          <w:p w14:paraId="7991D8FA" w14:textId="77777777" w:rsidR="00644FC7" w:rsidRPr="00777683" w:rsidRDefault="00666327">
            <w:pPr>
              <w:spacing w:after="0"/>
              <w:rPr>
                <w:rFonts w:ascii="Times New Roman" w:hAnsi="Times New Roman" w:cs="Times New Roman"/>
                <w:szCs w:val="20"/>
              </w:rPr>
            </w:pPr>
            <w:r w:rsidRPr="00777683">
              <w:rPr>
                <w:rFonts w:ascii="Times New Roman" w:hAnsi="Times New Roman" w:cs="Times New Roman"/>
                <w:szCs w:val="20"/>
              </w:rPr>
              <w:t>Rows/items where text and labels are stored in named fields.</w:t>
            </w:r>
          </w:p>
        </w:tc>
      </w:tr>
    </w:tbl>
    <w:p w14:paraId="400DA1B0" w14:textId="77777777" w:rsidR="00777683" w:rsidRDefault="00777683">
      <w:pPr>
        <w:spacing w:after="20"/>
        <w:rPr>
          <w:rFonts w:ascii="Times New Roman" w:hAnsi="Times New Roman" w:cs="Times New Roman"/>
        </w:rPr>
      </w:pPr>
    </w:p>
    <w:p w14:paraId="6600B9C6" w14:textId="77777777" w:rsidR="00644FC7" w:rsidRPr="00993630" w:rsidRDefault="00777683" w:rsidP="00777683">
      <w:pPr>
        <w:spacing w:after="200" w:line="276" w:lineRule="auto"/>
        <w:rPr>
          <w:rFonts w:ascii="Times New Roman" w:hAnsi="Times New Roman" w:cs="Times New Roman"/>
        </w:rPr>
      </w:pPr>
      <w:r>
        <w:rPr>
          <w:rFonts w:ascii="Times New Roman" w:hAnsi="Times New Roman" w:cs="Times New Roman"/>
        </w:rPr>
        <w:br w:type="page"/>
      </w:r>
    </w:p>
    <w:p w14:paraId="44E3BCCB" w14:textId="77777777" w:rsidR="00644FC7" w:rsidRPr="00777683" w:rsidRDefault="00666327">
      <w:pPr>
        <w:pStyle w:val="Heading1"/>
        <w:pBdr>
          <w:bottom w:val="single" w:sz="8" w:space="3" w:color="2563EB"/>
        </w:pBdr>
        <w:rPr>
          <w:rFonts w:ascii="Times New Roman" w:hAnsi="Times New Roman" w:cs="Times New Roman"/>
          <w:color w:val="000000" w:themeColor="text1"/>
          <w:sz w:val="40"/>
        </w:rPr>
      </w:pPr>
      <w:bookmarkStart w:id="115" w:name="_Toc237360607"/>
      <w:r w:rsidRPr="00777683">
        <w:rPr>
          <w:rFonts w:ascii="Times New Roman" w:hAnsi="Times New Roman" w:cs="Times New Roman"/>
          <w:color w:val="000000" w:themeColor="text1"/>
          <w:sz w:val="40"/>
        </w:rPr>
        <w:lastRenderedPageBreak/>
        <w:t xml:space="preserve">Appendix </w:t>
      </w:r>
      <w:r w:rsidR="00777683" w:rsidRPr="00777683">
        <w:rPr>
          <w:rFonts w:ascii="Times New Roman" w:hAnsi="Times New Roman" w:cs="Times New Roman"/>
          <w:color w:val="000000" w:themeColor="text1"/>
          <w:sz w:val="40"/>
        </w:rPr>
        <w:t>F</w:t>
      </w:r>
      <w:r w:rsidRPr="00777683">
        <w:rPr>
          <w:rFonts w:ascii="Times New Roman" w:hAnsi="Times New Roman" w:cs="Times New Roman"/>
          <w:color w:val="000000" w:themeColor="text1"/>
          <w:sz w:val="40"/>
        </w:rPr>
        <w:t xml:space="preserve"> — Acknowledgements</w:t>
      </w:r>
      <w:bookmarkEnd w:id="115"/>
    </w:p>
    <w:p w14:paraId="6FCE85BE" w14:textId="77777777" w:rsidR="00644FC7" w:rsidRPr="00993630" w:rsidRDefault="00666327">
      <w:pPr>
        <w:jc w:val="both"/>
        <w:rPr>
          <w:rFonts w:ascii="Times New Roman" w:hAnsi="Times New Roman" w:cs="Times New Roman"/>
        </w:rPr>
      </w:pPr>
      <w:proofErr w:type="spellStart"/>
      <w:r w:rsidRPr="00993630">
        <w:rPr>
          <w:rFonts w:ascii="Times New Roman" w:hAnsi="Times New Roman" w:cs="Times New Roman"/>
        </w:rPr>
        <w:t>TextEDA</w:t>
      </w:r>
      <w:proofErr w:type="spellEnd"/>
      <w:r w:rsidRPr="00993630">
        <w:rPr>
          <w:rFonts w:ascii="Times New Roman" w:hAnsi="Times New Roman" w:cs="Times New Roman"/>
        </w:rPr>
        <w:t xml:space="preserve"> is implemented with Python's standard text-processing libraries, NumPy, Matplotlib, and optional </w:t>
      </w:r>
      <w:proofErr w:type="spellStart"/>
      <w:r w:rsidRPr="00993630">
        <w:rPr>
          <w:rFonts w:ascii="Times New Roman" w:hAnsi="Times New Roman" w:cs="Times New Roman"/>
        </w:rPr>
        <w:t>scikit</w:t>
      </w:r>
      <w:proofErr w:type="spellEnd"/>
      <w:r w:rsidRPr="00993630">
        <w:rPr>
          <w:rFonts w:ascii="Times New Roman" w:hAnsi="Times New Roman" w:cs="Times New Roman"/>
        </w:rPr>
        <w:t>-learn. The module is intended to support researchers and practitioners working in NLP, text classification, sentiment analysis, information retrieval, document analysis, social-media analytics, and language-model dataset preparation.</w:t>
      </w:r>
    </w:p>
    <w:sectPr w:rsidR="00644FC7" w:rsidRPr="00993630" w:rsidSect="00034616">
      <w:headerReference w:type="default" r:id="rId16"/>
      <w:footerReference w:type="default" r:id="rId17"/>
      <w:pgSz w:w="12240" w:h="15840"/>
      <w:pgMar w:top="1037" w:right="1037" w:bottom="1037" w:left="1037"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C90DE4" w14:textId="77777777" w:rsidR="00CB7CFA" w:rsidRDefault="00CB7CFA">
      <w:pPr>
        <w:spacing w:after="0" w:line="240" w:lineRule="auto"/>
      </w:pPr>
      <w:r>
        <w:separator/>
      </w:r>
    </w:p>
  </w:endnote>
  <w:endnote w:type="continuationSeparator" w:id="0">
    <w:p w14:paraId="2F14622F" w14:textId="77777777" w:rsidR="00CB7CFA" w:rsidRDefault="00CB7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0D3D16" w14:textId="77777777" w:rsidR="00644FC7" w:rsidRDefault="00666327">
    <w:pPr>
      <w:pStyle w:val="Footer"/>
      <w:jc w:val="center"/>
    </w:pPr>
    <w:r>
      <w:rPr>
        <w:color w:val="57606A"/>
        <w:sz w:val="16"/>
      </w:rPr>
      <w:t xml:space="preserve">Isaac Osei Agyemang · MIT License    </w:t>
    </w:r>
    <w:r>
      <w:rPr>
        <w:color w:val="57606A"/>
        <w:sz w:val="16"/>
      </w:rPr>
      <w:fldChar w:fldCharType="begin"/>
    </w:r>
    <w:r>
      <w:rPr>
        <w:color w:val="57606A"/>
        <w:sz w:val="16"/>
      </w:rPr>
      <w:instrText>PAGE</w:instrText>
    </w:r>
    <w:r>
      <w:rPr>
        <w:color w:val="57606A"/>
        <w:sz w:val="16"/>
      </w:rPr>
      <w:fldChar w:fldCharType="separate"/>
    </w:r>
    <w:r>
      <w:rPr>
        <w:color w:val="57606A"/>
        <w:sz w:val="16"/>
      </w:rPr>
      <w:t>1</w:t>
    </w:r>
    <w:r>
      <w:rPr>
        <w:color w:val="57606A"/>
        <w:sz w:val="16"/>
      </w:rPr>
      <w:fldChar w:fldCharType="end"/>
    </w:r>
    <w:r>
      <w:rPr>
        <w:color w:val="57606A"/>
        <w:sz w:val="16"/>
      </w:rPr>
      <w:t xml:space="preserve">    VisEDA TextEDA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3038AE" w14:textId="77777777" w:rsidR="00CB7CFA" w:rsidRDefault="00CB7CFA">
      <w:pPr>
        <w:spacing w:after="0" w:line="240" w:lineRule="auto"/>
      </w:pPr>
      <w:r>
        <w:separator/>
      </w:r>
    </w:p>
  </w:footnote>
  <w:footnote w:type="continuationSeparator" w:id="0">
    <w:p w14:paraId="18864A89" w14:textId="77777777" w:rsidR="00CB7CFA" w:rsidRDefault="00CB7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E3A40F" w14:textId="77777777" w:rsidR="00644FC7" w:rsidRDefault="00666327">
    <w:pPr>
      <w:pStyle w:val="Header"/>
      <w:pBdr>
        <w:bottom w:val="single" w:sz="8" w:space="3" w:color="A8C7FA"/>
      </w:pBdr>
    </w:pPr>
    <w:r>
      <w:rPr>
        <w:color w:val="8C959F"/>
        <w:sz w:val="16"/>
      </w:rPr>
      <w:t>VisEDA — Visual Exploratory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rCwNDc1sjQ1NzQxMjdX0lEKTi0uzszPAykwrAUAcKM5dSwAAAA="/>
  </w:docVars>
  <w:rsids>
    <w:rsidRoot w:val="00B47730"/>
    <w:rsid w:val="000119A4"/>
    <w:rsid w:val="00034616"/>
    <w:rsid w:val="0006063C"/>
    <w:rsid w:val="001074F7"/>
    <w:rsid w:val="00147533"/>
    <w:rsid w:val="0015074B"/>
    <w:rsid w:val="0029639D"/>
    <w:rsid w:val="00326F90"/>
    <w:rsid w:val="00341FD5"/>
    <w:rsid w:val="0048432B"/>
    <w:rsid w:val="005835A5"/>
    <w:rsid w:val="00644FC7"/>
    <w:rsid w:val="00666327"/>
    <w:rsid w:val="00732407"/>
    <w:rsid w:val="00767D22"/>
    <w:rsid w:val="00777683"/>
    <w:rsid w:val="00877A21"/>
    <w:rsid w:val="00901912"/>
    <w:rsid w:val="00954599"/>
    <w:rsid w:val="00993630"/>
    <w:rsid w:val="00A0363A"/>
    <w:rsid w:val="00AA1D8D"/>
    <w:rsid w:val="00B47730"/>
    <w:rsid w:val="00B47EE4"/>
    <w:rsid w:val="00B55F0C"/>
    <w:rsid w:val="00BE6279"/>
    <w:rsid w:val="00C035BB"/>
    <w:rsid w:val="00CB0664"/>
    <w:rsid w:val="00CB7CFA"/>
    <w:rsid w:val="00DA4085"/>
    <w:rsid w:val="00DE7CD6"/>
    <w:rsid w:val="00E655F1"/>
    <w:rsid w:val="00EE35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7164B"/>
  <w14:defaultImageDpi w14:val="300"/>
  <w15:docId w15:val="{91897135-60DF-4C1A-B4B9-24892E66D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259" w:lineRule="auto"/>
    </w:pPr>
    <w:rPr>
      <w:rFonts w:ascii="Arial" w:hAnsi="Arial"/>
      <w:color w:val="1F2328"/>
      <w:sz w:val="20"/>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2563EB"/>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color w:val="57606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140" w:line="240" w:lineRule="auto"/>
      <w:jc w:val="center"/>
    </w:pPr>
    <w:rPr>
      <w:b/>
      <w:bCs/>
      <w:i/>
      <w:color w:val="57606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93630"/>
    <w:pPr>
      <w:tabs>
        <w:tab w:val="right" w:leader="dot" w:pos="10156"/>
      </w:tabs>
    </w:pPr>
    <w:rPr>
      <w:rFonts w:ascii="Times New Roman" w:hAnsi="Times New Roman" w:cs="Times New Roman"/>
      <w:b/>
      <w:noProof/>
    </w:rPr>
  </w:style>
  <w:style w:type="paragraph" w:styleId="TOC2">
    <w:name w:val="toc 2"/>
    <w:basedOn w:val="Normal"/>
    <w:next w:val="Normal"/>
    <w:autoRedefine/>
    <w:uiPriority w:val="39"/>
    <w:unhideWhenUsed/>
    <w:rsid w:val="00954599"/>
    <w:pPr>
      <w:ind w:left="200"/>
    </w:pPr>
  </w:style>
  <w:style w:type="paragraph" w:styleId="TOC3">
    <w:name w:val="toc 3"/>
    <w:basedOn w:val="Normal"/>
    <w:next w:val="Normal"/>
    <w:autoRedefine/>
    <w:uiPriority w:val="39"/>
    <w:unhideWhenUsed/>
    <w:rsid w:val="00954599"/>
    <w:pPr>
      <w:ind w:left="400"/>
    </w:pPr>
  </w:style>
  <w:style w:type="paragraph" w:styleId="TOC4">
    <w:name w:val="toc 4"/>
    <w:basedOn w:val="Normal"/>
    <w:next w:val="Normal"/>
    <w:autoRedefine/>
    <w:uiPriority w:val="39"/>
    <w:unhideWhenUsed/>
    <w:rsid w:val="00954599"/>
    <w:pPr>
      <w:ind w:left="660"/>
    </w:pPr>
    <w:rPr>
      <w:rFonts w:asciiTheme="minorHAnsi" w:hAnsiTheme="minorHAnsi"/>
      <w:color w:val="auto"/>
      <w:sz w:val="22"/>
    </w:rPr>
  </w:style>
  <w:style w:type="paragraph" w:styleId="TOC5">
    <w:name w:val="toc 5"/>
    <w:basedOn w:val="Normal"/>
    <w:next w:val="Normal"/>
    <w:autoRedefine/>
    <w:uiPriority w:val="39"/>
    <w:unhideWhenUsed/>
    <w:rsid w:val="00954599"/>
    <w:pPr>
      <w:ind w:left="880"/>
    </w:pPr>
    <w:rPr>
      <w:rFonts w:asciiTheme="minorHAnsi" w:hAnsiTheme="minorHAnsi"/>
      <w:color w:val="auto"/>
      <w:sz w:val="22"/>
    </w:rPr>
  </w:style>
  <w:style w:type="paragraph" w:styleId="TOC6">
    <w:name w:val="toc 6"/>
    <w:basedOn w:val="Normal"/>
    <w:next w:val="Normal"/>
    <w:autoRedefine/>
    <w:uiPriority w:val="39"/>
    <w:unhideWhenUsed/>
    <w:rsid w:val="00954599"/>
    <w:pPr>
      <w:ind w:left="1100"/>
    </w:pPr>
    <w:rPr>
      <w:rFonts w:asciiTheme="minorHAnsi" w:hAnsiTheme="minorHAnsi"/>
      <w:color w:val="auto"/>
      <w:sz w:val="22"/>
    </w:rPr>
  </w:style>
  <w:style w:type="paragraph" w:styleId="TOC7">
    <w:name w:val="toc 7"/>
    <w:basedOn w:val="Normal"/>
    <w:next w:val="Normal"/>
    <w:autoRedefine/>
    <w:uiPriority w:val="39"/>
    <w:unhideWhenUsed/>
    <w:rsid w:val="00954599"/>
    <w:pPr>
      <w:ind w:left="1320"/>
    </w:pPr>
    <w:rPr>
      <w:rFonts w:asciiTheme="minorHAnsi" w:hAnsiTheme="minorHAnsi"/>
      <w:color w:val="auto"/>
      <w:sz w:val="22"/>
    </w:rPr>
  </w:style>
  <w:style w:type="paragraph" w:styleId="TOC8">
    <w:name w:val="toc 8"/>
    <w:basedOn w:val="Normal"/>
    <w:next w:val="Normal"/>
    <w:autoRedefine/>
    <w:uiPriority w:val="39"/>
    <w:unhideWhenUsed/>
    <w:rsid w:val="00954599"/>
    <w:pPr>
      <w:ind w:left="1540"/>
    </w:pPr>
    <w:rPr>
      <w:rFonts w:asciiTheme="minorHAnsi" w:hAnsiTheme="minorHAnsi"/>
      <w:color w:val="auto"/>
      <w:sz w:val="22"/>
    </w:rPr>
  </w:style>
  <w:style w:type="paragraph" w:styleId="TOC9">
    <w:name w:val="toc 9"/>
    <w:basedOn w:val="Normal"/>
    <w:next w:val="Normal"/>
    <w:autoRedefine/>
    <w:uiPriority w:val="39"/>
    <w:unhideWhenUsed/>
    <w:rsid w:val="00954599"/>
    <w:pPr>
      <w:ind w:left="1760"/>
    </w:pPr>
    <w:rPr>
      <w:rFonts w:asciiTheme="minorHAnsi" w:hAnsiTheme="minorHAnsi"/>
      <w:color w:val="auto"/>
      <w:sz w:val="22"/>
    </w:rPr>
  </w:style>
  <w:style w:type="character" w:styleId="Hyperlink">
    <w:name w:val="Hyperlink"/>
    <w:basedOn w:val="DefaultParagraphFont"/>
    <w:uiPriority w:val="99"/>
    <w:unhideWhenUsed/>
    <w:rsid w:val="00954599"/>
    <w:rPr>
      <w:color w:val="0000FF" w:themeColor="hyperlink"/>
      <w:u w:val="single"/>
    </w:rPr>
  </w:style>
  <w:style w:type="character" w:styleId="UnresolvedMention">
    <w:name w:val="Unresolved Mention"/>
    <w:basedOn w:val="DefaultParagraphFont"/>
    <w:uiPriority w:val="99"/>
    <w:semiHidden/>
    <w:unhideWhenUsed/>
    <w:rsid w:val="00954599"/>
    <w:rPr>
      <w:color w:val="605E5C"/>
      <w:shd w:val="clear" w:color="auto" w:fill="E1DFDD"/>
    </w:rPr>
  </w:style>
  <w:style w:type="character" w:styleId="PlaceholderText">
    <w:name w:val="Placeholder Text"/>
    <w:basedOn w:val="DefaultParagraphFont"/>
    <w:uiPriority w:val="99"/>
    <w:semiHidden/>
    <w:rsid w:val="00DE7CD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983193-935D-4232-A0AD-6845A0CC6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693</TotalTime>
  <Pages>41</Pages>
  <Words>10116</Words>
  <Characters>57662</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VisEDA TextEDA Documentation 1.0.0</vt:lpstr>
    </vt:vector>
  </TitlesOfParts>
  <Manager/>
  <Company/>
  <LinksUpToDate>false</LinksUpToDate>
  <CharactersWithSpaces>67643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VisEDA TextEDA Documentation 1.0.0</dc:title>
  <dc:subject>Text and natural language exploratory data analysis</dc:subject>
  <dc:creator>Isaac Osei Agyemang</dc:creator>
  <cp:keywords>VisEDA, TextEDA, text, NLP, natural language processing, EDA, corpus analysis</cp:keywords>
  <dc:description>Generated by generate_texteda_documentation.py</dc:description>
  <cp:lastModifiedBy>Isaac Aygemang</cp:lastModifiedBy>
  <cp:revision>24</cp:revision>
  <cp:lastPrinted>2026-08-11T09:06:00Z</cp:lastPrinted>
  <dcterms:created xsi:type="dcterms:W3CDTF">2013-12-23T23:15:00Z</dcterms:created>
  <dcterms:modified xsi:type="dcterms:W3CDTF">2026-08-11T09:07:00Z</dcterms:modified>
  <cp:category/>
</cp:coreProperties>
</file>