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B24D26" w14:textId="77777777" w:rsidR="000A6128" w:rsidRPr="009E438A" w:rsidRDefault="000A6128" w:rsidP="004155CC">
      <w:pPr>
        <w:spacing w:before="4200" w:after="480"/>
        <w:jc w:val="center"/>
        <w:rPr>
          <w:rFonts w:ascii="Times New Roman" w:hAnsi="Times New Roman" w:cs="Times New Roman"/>
          <w:b/>
          <w:sz w:val="40"/>
        </w:rPr>
      </w:pPr>
      <w:bookmarkStart w:id="0" w:name="_Hlk236750879"/>
      <w:bookmarkStart w:id="1" w:name="_Hlk236751404"/>
      <w:r w:rsidRPr="009E438A">
        <w:rPr>
          <w:rFonts w:ascii="Times New Roman" w:hAnsi="Times New Roman" w:cs="Times New Roman"/>
          <w:b/>
          <w:color w:val="2563EB"/>
          <w:sz w:val="60"/>
        </w:rPr>
        <w:t>Visual Exploratory Data Analysis (</w:t>
      </w:r>
      <w:proofErr w:type="spellStart"/>
      <w:r w:rsidR="00E22655" w:rsidRPr="009E438A">
        <w:rPr>
          <w:rFonts w:ascii="Times New Roman" w:hAnsi="Times New Roman" w:cs="Times New Roman"/>
          <w:b/>
          <w:color w:val="2563EB"/>
          <w:sz w:val="60"/>
        </w:rPr>
        <w:t>VisEDA</w:t>
      </w:r>
      <w:proofErr w:type="spellEnd"/>
      <w:r w:rsidR="002B504E" w:rsidRPr="009E438A">
        <w:rPr>
          <w:rFonts w:ascii="Times New Roman" w:hAnsi="Times New Roman" w:cs="Times New Roman"/>
          <w:b/>
          <w:color w:val="2563EB"/>
          <w:sz w:val="60"/>
        </w:rPr>
        <w:t>): PART B</w:t>
      </w:r>
      <w:bookmarkEnd w:id="0"/>
      <w:r w:rsidR="00E22655" w:rsidRPr="009E438A">
        <w:rPr>
          <w:rFonts w:ascii="Times New Roman" w:hAnsi="Times New Roman" w:cs="Times New Roman"/>
          <w:b/>
          <w:sz w:val="40"/>
          <w14:textFill>
            <w14:solidFill>
              <w14:srgbClr w14:val="1F2328">
                <w14:shade w14:val="30000"/>
                <w14:satMod w14:val="115000"/>
              </w14:srgbClr>
            </w14:solidFill>
          </w14:textFill>
        </w:rPr>
        <w:br/>
      </w:r>
      <w:r w:rsidR="00E22655" w:rsidRPr="009E438A">
        <w:rPr>
          <w:rFonts w:ascii="Times New Roman" w:hAnsi="Times New Roman" w:cs="Times New Roman"/>
          <w:b/>
          <w:sz w:val="40"/>
        </w:rPr>
        <w:t>Video Explorat</w:t>
      </w:r>
      <w:r w:rsidR="00074C04" w:rsidRPr="009E438A">
        <w:rPr>
          <w:rFonts w:ascii="Times New Roman" w:hAnsi="Times New Roman" w:cs="Times New Roman"/>
          <w:b/>
          <w:sz w:val="40"/>
        </w:rPr>
        <w:t>ory Data Analysis</w:t>
      </w:r>
      <w:r w:rsidR="00E22655" w:rsidRPr="009E438A">
        <w:rPr>
          <w:rFonts w:ascii="Times New Roman" w:hAnsi="Times New Roman" w:cs="Times New Roman"/>
          <w:b/>
          <w:sz w:val="40"/>
        </w:rPr>
        <w:br/>
      </w:r>
      <w:r w:rsidR="00E22655" w:rsidRPr="009E438A">
        <w:rPr>
          <w:rFonts w:ascii="Times New Roman" w:hAnsi="Times New Roman" w:cs="Times New Roman"/>
          <w:color w:val="57606A"/>
          <w:sz w:val="24"/>
        </w:rPr>
        <w:t>A Guide to Temporal &amp; Visual Video Analysis</w:t>
      </w:r>
      <w:r w:rsidR="00E22655" w:rsidRPr="009E438A">
        <w:rPr>
          <w:rFonts w:ascii="Times New Roman" w:hAnsi="Times New Roman" w:cs="Times New Roman"/>
          <w:color w:val="57606A"/>
          <w:sz w:val="24"/>
        </w:rPr>
        <w:br/>
      </w:r>
      <w:r w:rsidR="00E22655" w:rsidRPr="009E438A">
        <w:rPr>
          <w:rFonts w:ascii="Times New Roman" w:hAnsi="Times New Roman" w:cs="Times New Roman"/>
          <w:color w:val="57606A"/>
          <w:sz w:val="24"/>
        </w:rPr>
        <w:br/>
        <w:t>Isaac Osei Agyemang</w:t>
      </w:r>
      <w:r w:rsidR="00E22655" w:rsidRPr="009E438A">
        <w:rPr>
          <w:rFonts w:ascii="Times New Roman" w:hAnsi="Times New Roman" w:cs="Times New Roman"/>
          <w:color w:val="57606A"/>
          <w:sz w:val="24"/>
        </w:rPr>
        <w:br/>
        <w:t xml:space="preserve">Version </w:t>
      </w:r>
      <w:r w:rsidRPr="009E438A">
        <w:rPr>
          <w:rFonts w:ascii="Times New Roman" w:hAnsi="Times New Roman" w:cs="Times New Roman"/>
          <w:color w:val="57606A"/>
          <w:sz w:val="24"/>
        </w:rPr>
        <w:t>1.0.0</w:t>
      </w:r>
      <w:r w:rsidR="00E22655" w:rsidRPr="009E438A">
        <w:rPr>
          <w:rFonts w:ascii="Times New Roman" w:hAnsi="Times New Roman" w:cs="Times New Roman"/>
          <w:color w:val="57606A"/>
          <w:sz w:val="24"/>
        </w:rPr>
        <w:t xml:space="preserve"> </w:t>
      </w:r>
    </w:p>
    <w:p w14:paraId="044684DF" w14:textId="77777777" w:rsidR="00F2293E" w:rsidRPr="009E438A" w:rsidRDefault="00E22655" w:rsidP="000A6128">
      <w:pPr>
        <w:jc w:val="center"/>
        <w:rPr>
          <w:rFonts w:ascii="Times New Roman" w:hAnsi="Times New Roman" w:cs="Times New Roman"/>
        </w:rPr>
      </w:pPr>
      <w:r w:rsidRPr="009E438A">
        <w:rPr>
          <w:rFonts w:ascii="Times New Roman" w:hAnsi="Times New Roman" w:cs="Times New Roman"/>
          <w:color w:val="57606A"/>
          <w:sz w:val="24"/>
        </w:rPr>
        <w:t>202</w:t>
      </w:r>
      <w:r w:rsidR="002B504E" w:rsidRPr="009E438A">
        <w:rPr>
          <w:rFonts w:ascii="Times New Roman" w:hAnsi="Times New Roman" w:cs="Times New Roman"/>
          <w:color w:val="57606A"/>
          <w:sz w:val="24"/>
        </w:rPr>
        <w:t>6</w:t>
      </w:r>
      <w:bookmarkEnd w:id="1"/>
      <w:r w:rsidRPr="009E438A">
        <w:rPr>
          <w:rFonts w:ascii="Times New Roman" w:hAnsi="Times New Roman" w:cs="Times New Roman"/>
        </w:rPr>
        <w:br w:type="page"/>
      </w:r>
    </w:p>
    <w:p w14:paraId="20641F3A" w14:textId="77777777" w:rsidR="00F2293E" w:rsidRPr="009E438A" w:rsidRDefault="00515C54">
      <w:pPr>
        <w:pStyle w:val="Heading1"/>
        <w:rPr>
          <w:rFonts w:ascii="Times New Roman" w:hAnsi="Times New Roman" w:cs="Times New Roman"/>
          <w:color w:val="auto"/>
        </w:rPr>
      </w:pPr>
      <w:bookmarkStart w:id="2" w:name="_Toc237474821"/>
      <w:r w:rsidRPr="009E438A">
        <w:rPr>
          <w:rFonts w:ascii="Times New Roman" w:hAnsi="Times New Roman" w:cs="Times New Roman"/>
          <w:noProof/>
          <w:color w:val="auto"/>
        </w:rPr>
        <w:lastRenderedPageBreak/>
        <mc:AlternateContent>
          <mc:Choice Requires="wps">
            <w:drawing>
              <wp:anchor distT="0" distB="0" distL="114300" distR="114300" simplePos="0" relativeHeight="251628032" behindDoc="0" locked="0" layoutInCell="1" allowOverlap="1" wp14:anchorId="1EB449CC" wp14:editId="1FCF1AB7">
                <wp:simplePos x="0" y="0"/>
                <wp:positionH relativeFrom="column">
                  <wp:posOffset>0</wp:posOffset>
                </wp:positionH>
                <wp:positionV relativeFrom="paragraph">
                  <wp:posOffset>266065</wp:posOffset>
                </wp:positionV>
                <wp:extent cx="6400800" cy="31750"/>
                <wp:effectExtent l="0" t="0" r="19050" b="25400"/>
                <wp:wrapNone/>
                <wp:docPr id="7" name="Straight Connector 7"/>
                <wp:cNvGraphicFramePr/>
                <a:graphic xmlns:a="http://schemas.openxmlformats.org/drawingml/2006/main">
                  <a:graphicData uri="http://schemas.microsoft.com/office/word/2010/wordprocessingShape">
                    <wps:wsp>
                      <wps:cNvCnPr/>
                      <wps:spPr>
                        <a:xfrm flipV="1">
                          <a:off x="0" y="0"/>
                          <a:ext cx="6400800" cy="3175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32AC6" id="Straight Connector 7" o:spid="_x0000_s1026" style="position:absolute;flip:y;z-index:251628032;visibility:visible;mso-wrap-style:square;mso-wrap-distance-left:9pt;mso-wrap-distance-top:0;mso-wrap-distance-right:9pt;mso-wrap-distance-bottom:0;mso-position-horizontal:absolute;mso-position-horizontal-relative:text;mso-position-vertical:absolute;mso-position-vertical-relative:text" from="0,20.95pt" to="7in,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" strokecolor="#2563eb"/>
            </w:pict>
          </mc:Fallback>
        </mc:AlternateContent>
      </w:r>
      <w:r w:rsidR="00E22655" w:rsidRPr="009E438A">
        <w:rPr>
          <w:rFonts w:ascii="Times New Roman" w:hAnsi="Times New Roman" w:cs="Times New Roman"/>
          <w:color w:val="auto"/>
        </w:rPr>
        <w:t>Preface</w:t>
      </w:r>
      <w:bookmarkEnd w:id="2"/>
    </w:p>
    <w:p w14:paraId="3C0EC119" w14:textId="77777777" w:rsidR="00F2293E" w:rsidRPr="009E438A" w:rsidRDefault="00E22655" w:rsidP="00E22655">
      <w:pPr>
        <w:jc w:val="both"/>
        <w:rPr>
          <w:rFonts w:ascii="Times New Roman" w:hAnsi="Times New Roman" w:cs="Times New Roman"/>
        </w:rPr>
      </w:pPr>
      <w:proofErr w:type="spellStart"/>
      <w:r w:rsidRPr="009E438A">
        <w:rPr>
          <w:rFonts w:ascii="Times New Roman" w:hAnsi="Times New Roman" w:cs="Times New Roman"/>
        </w:rPr>
        <w:t>VisEDA</w:t>
      </w:r>
      <w:proofErr w:type="spellEnd"/>
      <w:r w:rsidRPr="009E438A">
        <w:rPr>
          <w:rFonts w:ascii="Times New Roman" w:hAnsi="Times New Roman" w:cs="Times New Roman"/>
        </w:rPr>
        <w:t xml:space="preserve"> (Visual Exploratory Data Analysis) was built to bring the </w:t>
      </w:r>
      <w:proofErr w:type="spellStart"/>
      <w:r w:rsidRPr="009E438A">
        <w:rPr>
          <w:rFonts w:ascii="Times New Roman" w:hAnsi="Times New Roman" w:cs="Times New Roman"/>
        </w:rPr>
        <w:t>rigour</w:t>
      </w:r>
      <w:proofErr w:type="spellEnd"/>
      <w:r w:rsidRPr="009E438A">
        <w:rPr>
          <w:rFonts w:ascii="Times New Roman" w:hAnsi="Times New Roman" w:cs="Times New Roman"/>
        </w:rPr>
        <w:t xml:space="preserve"> of tabular EDA tools to visual datasets. The library's first module — </w:t>
      </w:r>
      <w:proofErr w:type="spellStart"/>
      <w:r w:rsidRPr="009E438A">
        <w:rPr>
          <w:rFonts w:ascii="Times New Roman" w:hAnsi="Times New Roman" w:cs="Times New Roman"/>
        </w:rPr>
        <w:t>ImageEDA</w:t>
      </w:r>
      <w:proofErr w:type="spellEnd"/>
      <w:r w:rsidRPr="009E438A">
        <w:rPr>
          <w:rFonts w:ascii="Times New Roman" w:hAnsi="Times New Roman" w:cs="Times New Roman"/>
        </w:rPr>
        <w:t xml:space="preserve"> — established a comprehensive framework for understanding image datasets.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extends this framework into the temporal dimension, treating videos not merely as sequences of images but as rich, dynamic signals with properties that cannot be captured by </w:t>
      </w:r>
      <w:proofErr w:type="spellStart"/>
      <w:r w:rsidRPr="009E438A">
        <w:rPr>
          <w:rFonts w:ascii="Times New Roman" w:hAnsi="Times New Roman" w:cs="Times New Roman"/>
        </w:rPr>
        <w:t>analysing</w:t>
      </w:r>
      <w:proofErr w:type="spellEnd"/>
      <w:r w:rsidRPr="009E438A">
        <w:rPr>
          <w:rFonts w:ascii="Times New Roman" w:hAnsi="Times New Roman" w:cs="Times New Roman"/>
        </w:rPr>
        <w:t xml:space="preserve"> individual frames in isolation.</w:t>
      </w:r>
    </w:p>
    <w:p w14:paraId="1D12AB6F" w14:textId="77777777" w:rsidR="00F2293E" w:rsidRPr="009E438A" w:rsidRDefault="00E22655" w:rsidP="00E22655">
      <w:pPr>
        <w:jc w:val="both"/>
        <w:rPr>
          <w:rFonts w:ascii="Times New Roman" w:hAnsi="Times New Roman" w:cs="Times New Roman"/>
        </w:rPr>
      </w:pPr>
      <w:r w:rsidRPr="009E438A">
        <w:rPr>
          <w:rFonts w:ascii="Times New Roman" w:hAnsi="Times New Roman" w:cs="Times New Roman"/>
        </w:rPr>
        <w:t xml:space="preserve">Video datasets present unique challenges. A dataset of 10,000 videos may contain 5 million frames — far too many to inspect manually. Quality issues manifest differently: a sharp first frame may be followed by a blurry middle section caused by camera motion. Scene changes create abrupt discontinuities. Lighting flicker introduces temporal instability invisible in per-frame statistics.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is designed to surface all of these issues automatically.</w:t>
      </w:r>
    </w:p>
    <w:p w14:paraId="70478282" w14:textId="77777777" w:rsidR="00F2293E" w:rsidRPr="009E438A" w:rsidRDefault="00E22655" w:rsidP="00E22655">
      <w:pPr>
        <w:jc w:val="both"/>
        <w:rPr>
          <w:rFonts w:ascii="Times New Roman" w:hAnsi="Times New Roman" w:cs="Times New Roman"/>
        </w:rPr>
      </w:pPr>
      <w:r w:rsidRPr="009E438A">
        <w:rPr>
          <w:rFonts w:ascii="Times New Roman" w:hAnsi="Times New Roman" w:cs="Times New Roman"/>
        </w:rPr>
        <w:t xml:space="preserve">This documentation covers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version </w:t>
      </w:r>
      <w:r w:rsidR="000A6128" w:rsidRPr="009E438A">
        <w:rPr>
          <w:rFonts w:ascii="Times New Roman" w:hAnsi="Times New Roman" w:cs="Times New Roman"/>
        </w:rPr>
        <w:t>1.0.0</w:t>
      </w:r>
      <w:r w:rsidRPr="009E438A">
        <w:rPr>
          <w:rFonts w:ascii="Times New Roman" w:hAnsi="Times New Roman" w:cs="Times New Roman"/>
        </w:rPr>
        <w:t xml:space="preserve"> in complete detail: every parameter, every metric, every </w:t>
      </w:r>
      <w:proofErr w:type="spellStart"/>
      <w:r w:rsidRPr="009E438A">
        <w:rPr>
          <w:rFonts w:ascii="Times New Roman" w:hAnsi="Times New Roman" w:cs="Times New Roman"/>
        </w:rPr>
        <w:t>visualisation</w:t>
      </w:r>
      <w:proofErr w:type="spellEnd"/>
      <w:r w:rsidRPr="009E438A">
        <w:rPr>
          <w:rFonts w:ascii="Times New Roman" w:hAnsi="Times New Roman" w:cs="Times New Roman"/>
        </w:rPr>
        <w:t>, and every practical usage pattern. The source code, tests, and CLI examples are all reflected here.</w:t>
      </w:r>
    </w:p>
    <w:p w14:paraId="0266B67B" w14:textId="77777777" w:rsidR="00F2293E" w:rsidRPr="009E438A" w:rsidRDefault="00E22655">
      <w:pPr>
        <w:rPr>
          <w:rFonts w:ascii="Times New Roman" w:hAnsi="Times New Roman" w:cs="Times New Roman"/>
        </w:rPr>
      </w:pPr>
      <w:r w:rsidRPr="009E438A">
        <w:rPr>
          <w:rFonts w:ascii="Times New Roman" w:hAnsi="Times New Roman" w:cs="Times New Roman"/>
        </w:rPr>
        <w:t>Isaac Osei Agyemang</w:t>
      </w:r>
    </w:p>
    <w:p w14:paraId="39734CE6" w14:textId="77777777" w:rsidR="00F2293E" w:rsidRPr="009E438A" w:rsidRDefault="00E22655">
      <w:pPr>
        <w:rPr>
          <w:rFonts w:ascii="Times New Roman" w:hAnsi="Times New Roman" w:cs="Times New Roman"/>
        </w:rPr>
      </w:pPr>
      <w:r w:rsidRPr="009E438A">
        <w:rPr>
          <w:rFonts w:ascii="Times New Roman" w:hAnsi="Times New Roman" w:cs="Times New Roman"/>
        </w:rPr>
        <w:t>May 2026</w:t>
      </w:r>
    </w:p>
    <w:p w14:paraId="1759E096"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6E099A7A" w14:textId="77777777" w:rsidR="00F2293E" w:rsidRPr="00C8546F" w:rsidRDefault="00515C54">
      <w:pPr>
        <w:pStyle w:val="Heading1"/>
        <w:rPr>
          <w:rFonts w:ascii="Times New Roman" w:eastAsiaTheme="minorEastAsia" w:hAnsi="Times New Roman" w:cs="Times New Roman"/>
          <w:b w:val="0"/>
          <w:bCs w:val="0"/>
          <w:sz w:val="20"/>
          <w:szCs w:val="22"/>
        </w:rPr>
      </w:pPr>
      <w:bookmarkStart w:id="3" w:name="_Toc237474822"/>
      <w:r w:rsidRPr="00C8546F">
        <w:rPr>
          <w:rFonts w:ascii="Times New Roman" w:eastAsiaTheme="minorEastAsia" w:hAnsi="Times New Roman" w:cs="Times New Roman"/>
          <w:b w:val="0"/>
          <w:bCs w:val="0"/>
          <w:noProof/>
          <w:sz w:val="20"/>
          <w:szCs w:val="22"/>
        </w:rPr>
        <w:lastRenderedPageBreak/>
        <mc:AlternateContent>
          <mc:Choice Requires="wps">
            <w:drawing>
              <wp:anchor distT="0" distB="0" distL="114300" distR="114300" simplePos="0" relativeHeight="251632128" behindDoc="0" locked="0" layoutInCell="1" allowOverlap="1" wp14:anchorId="146E9871" wp14:editId="6740AD01">
                <wp:simplePos x="0" y="0"/>
                <wp:positionH relativeFrom="column">
                  <wp:posOffset>-6350</wp:posOffset>
                </wp:positionH>
                <wp:positionV relativeFrom="paragraph">
                  <wp:posOffset>278765</wp:posOffset>
                </wp:positionV>
                <wp:extent cx="6400800" cy="31750"/>
                <wp:effectExtent l="0" t="0" r="19050" b="25400"/>
                <wp:wrapNone/>
                <wp:docPr id="8" name="Straight Connector 8"/>
                <wp:cNvGraphicFramePr/>
                <a:graphic xmlns:a="http://schemas.openxmlformats.org/drawingml/2006/main">
                  <a:graphicData uri="http://schemas.microsoft.com/office/word/2010/wordprocessingShape">
                    <wps:wsp>
                      <wps:cNvCnPr/>
                      <wps:spPr>
                        <a:xfrm flipV="1">
                          <a:off x="0" y="0"/>
                          <a:ext cx="6400800" cy="3175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0B188A" id="Straight Connector 8" o:spid="_x0000_s1026" style="position:absolute;flip:y;z-index:251632128;visibility:visible;mso-wrap-style:square;mso-wrap-distance-left:9pt;mso-wrap-distance-top:0;mso-wrap-distance-right:9pt;mso-wrap-distance-bottom:0;mso-position-horizontal:absolute;mso-position-horizontal-relative:text;mso-position-vertical:absolute;mso-position-vertical-relative:text" from="-.5pt,21.95pt" to="503.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" strokecolor="#2563eb"/>
            </w:pict>
          </mc:Fallback>
        </mc:AlternateContent>
      </w:r>
      <w:r w:rsidR="00E22655" w:rsidRPr="00C8546F">
        <w:rPr>
          <w:rFonts w:ascii="Times New Roman" w:hAnsi="Times New Roman" w:cs="Times New Roman"/>
        </w:rPr>
        <w:t>Table of Contents</w:t>
      </w:r>
      <w:bookmarkEnd w:id="3"/>
    </w:p>
    <w:p w14:paraId="181E53EF" w14:textId="2F23EEB5" w:rsidR="00086EB4" w:rsidRDefault="00E22655">
      <w:pPr>
        <w:pStyle w:val="TOC1"/>
        <w:rPr>
          <w:rFonts w:asciiTheme="minorHAnsi" w:hAnsiTheme="minorHAnsi"/>
          <w:b w:val="0"/>
          <w:color w:val="auto"/>
          <w:sz w:val="22"/>
        </w:rPr>
      </w:pPr>
      <w:r w:rsidRPr="009E438A">
        <w:rPr>
          <w:rFonts w:ascii="Times New Roman" w:hAnsi="Times New Roman" w:cs="Times New Roman"/>
        </w:rPr>
        <w:fldChar w:fldCharType="begin"/>
      </w:r>
      <w:r w:rsidRPr="009E438A">
        <w:rPr>
          <w:rFonts w:ascii="Times New Roman" w:hAnsi="Times New Roman" w:cs="Times New Roman"/>
        </w:rPr>
        <w:instrText>TOC \o "1-3" \h \z \u</w:instrText>
      </w:r>
      <w:r w:rsidRPr="009E438A">
        <w:rPr>
          <w:rFonts w:ascii="Times New Roman" w:hAnsi="Times New Roman" w:cs="Times New Roman"/>
        </w:rPr>
        <w:fldChar w:fldCharType="separate"/>
      </w:r>
      <w:hyperlink w:anchor="_Toc237474821" w:history="1">
        <w:r w:rsidR="00086EB4" w:rsidRPr="006504FB">
          <w:rPr>
            <w:rStyle w:val="Hyperlink"/>
            <w:rFonts w:ascii="Times New Roman" w:hAnsi="Times New Roman" w:cs="Times New Roman"/>
          </w:rPr>
          <w:t>Preface</w:t>
        </w:r>
        <w:r w:rsidR="00086EB4">
          <w:rPr>
            <w:webHidden/>
          </w:rPr>
          <w:tab/>
        </w:r>
        <w:r w:rsidR="00086EB4">
          <w:rPr>
            <w:webHidden/>
          </w:rPr>
          <w:fldChar w:fldCharType="begin"/>
        </w:r>
        <w:r w:rsidR="00086EB4">
          <w:rPr>
            <w:webHidden/>
          </w:rPr>
          <w:instrText xml:space="preserve"> PAGEREF _Toc237474821 \h </w:instrText>
        </w:r>
        <w:r w:rsidR="00086EB4">
          <w:rPr>
            <w:webHidden/>
          </w:rPr>
        </w:r>
        <w:r w:rsidR="00086EB4">
          <w:rPr>
            <w:rFonts w:hint="eastAsia"/>
            <w:webHidden/>
          </w:rPr>
          <w:fldChar w:fldCharType="separate"/>
        </w:r>
        <w:r w:rsidR="00410B57">
          <w:rPr>
            <w:rFonts w:hint="eastAsia"/>
            <w:webHidden/>
          </w:rPr>
          <w:t>2</w:t>
        </w:r>
        <w:r w:rsidR="00086EB4">
          <w:rPr>
            <w:webHidden/>
          </w:rPr>
          <w:fldChar w:fldCharType="end"/>
        </w:r>
      </w:hyperlink>
    </w:p>
    <w:p w14:paraId="5E86B9C2" w14:textId="5AE65D2C" w:rsidR="00086EB4" w:rsidRDefault="00086EB4">
      <w:pPr>
        <w:pStyle w:val="TOC1"/>
        <w:rPr>
          <w:rFonts w:asciiTheme="minorHAnsi" w:hAnsiTheme="minorHAnsi"/>
          <w:b w:val="0"/>
          <w:color w:val="auto"/>
          <w:sz w:val="22"/>
        </w:rPr>
      </w:pPr>
      <w:hyperlink w:anchor="_Toc237474822" w:history="1">
        <w:r w:rsidRPr="006504FB">
          <w:rPr>
            <w:rStyle w:val="Hyperlink"/>
            <w:rFonts w:ascii="Times New Roman" w:hAnsi="Times New Roman" w:cs="Times New Roman"/>
          </w:rPr>
          <w:t>Table of Contents</w:t>
        </w:r>
        <w:r>
          <w:rPr>
            <w:webHidden/>
          </w:rPr>
          <w:tab/>
        </w:r>
        <w:r>
          <w:rPr>
            <w:webHidden/>
          </w:rPr>
          <w:fldChar w:fldCharType="begin"/>
        </w:r>
        <w:r>
          <w:rPr>
            <w:webHidden/>
          </w:rPr>
          <w:instrText xml:space="preserve"> PAGEREF _Toc237474822 \h </w:instrText>
        </w:r>
        <w:r>
          <w:rPr>
            <w:webHidden/>
          </w:rPr>
        </w:r>
        <w:r>
          <w:rPr>
            <w:rFonts w:hint="eastAsia"/>
            <w:webHidden/>
          </w:rPr>
          <w:fldChar w:fldCharType="separate"/>
        </w:r>
        <w:r w:rsidR="00410B57">
          <w:rPr>
            <w:rFonts w:hint="eastAsia"/>
            <w:webHidden/>
          </w:rPr>
          <w:t>3</w:t>
        </w:r>
        <w:r>
          <w:rPr>
            <w:webHidden/>
          </w:rPr>
          <w:fldChar w:fldCharType="end"/>
        </w:r>
      </w:hyperlink>
    </w:p>
    <w:p w14:paraId="719141AF" w14:textId="2C5BD65B" w:rsidR="00086EB4" w:rsidRDefault="00086EB4">
      <w:pPr>
        <w:pStyle w:val="TOC1"/>
        <w:rPr>
          <w:rFonts w:asciiTheme="minorHAnsi" w:hAnsiTheme="minorHAnsi"/>
          <w:b w:val="0"/>
          <w:color w:val="auto"/>
          <w:sz w:val="22"/>
        </w:rPr>
      </w:pPr>
      <w:hyperlink w:anchor="_Toc237474823" w:history="1">
        <w:r w:rsidRPr="006504FB">
          <w:rPr>
            <w:rStyle w:val="Hyperlink"/>
            <w:rFonts w:ascii="Times New Roman" w:hAnsi="Times New Roman" w:cs="Times New Roman"/>
          </w:rPr>
          <w:t>Chapter 1 — Introduction</w:t>
        </w:r>
        <w:r>
          <w:rPr>
            <w:webHidden/>
          </w:rPr>
          <w:tab/>
        </w:r>
        <w:r>
          <w:rPr>
            <w:webHidden/>
          </w:rPr>
          <w:fldChar w:fldCharType="begin"/>
        </w:r>
        <w:r>
          <w:rPr>
            <w:webHidden/>
          </w:rPr>
          <w:instrText xml:space="preserve"> PAGEREF _Toc237474823 \h </w:instrText>
        </w:r>
        <w:r>
          <w:rPr>
            <w:webHidden/>
          </w:rPr>
        </w:r>
        <w:r>
          <w:rPr>
            <w:rFonts w:hint="eastAsia"/>
            <w:webHidden/>
          </w:rPr>
          <w:fldChar w:fldCharType="separate"/>
        </w:r>
        <w:r w:rsidR="00410B57">
          <w:rPr>
            <w:rFonts w:hint="eastAsia"/>
            <w:webHidden/>
          </w:rPr>
          <w:t>6</w:t>
        </w:r>
        <w:r>
          <w:rPr>
            <w:webHidden/>
          </w:rPr>
          <w:fldChar w:fldCharType="end"/>
        </w:r>
      </w:hyperlink>
    </w:p>
    <w:p w14:paraId="6C91BA3A" w14:textId="2A3BBEAA" w:rsidR="00086EB4" w:rsidRDefault="00086EB4">
      <w:pPr>
        <w:pStyle w:val="TOC2"/>
        <w:tabs>
          <w:tab w:val="right" w:leader="dot" w:pos="10070"/>
        </w:tabs>
        <w:rPr>
          <w:rFonts w:asciiTheme="minorHAnsi" w:hAnsiTheme="minorHAnsi"/>
          <w:noProof/>
          <w:color w:val="auto"/>
          <w:sz w:val="22"/>
        </w:rPr>
      </w:pPr>
      <w:hyperlink w:anchor="_Toc237474824" w:history="1">
        <w:r w:rsidRPr="006504FB">
          <w:rPr>
            <w:rStyle w:val="Hyperlink"/>
            <w:rFonts w:ascii="Times New Roman" w:hAnsi="Times New Roman" w:cs="Times New Roman"/>
            <w:noProof/>
          </w:rPr>
          <w:t>1.1 What is VideoEDA?</w:t>
        </w:r>
        <w:r>
          <w:rPr>
            <w:noProof/>
            <w:webHidden/>
          </w:rPr>
          <w:tab/>
        </w:r>
        <w:r>
          <w:rPr>
            <w:noProof/>
            <w:webHidden/>
          </w:rPr>
          <w:fldChar w:fldCharType="begin"/>
        </w:r>
        <w:r>
          <w:rPr>
            <w:noProof/>
            <w:webHidden/>
          </w:rPr>
          <w:instrText xml:space="preserve"> PAGEREF _Toc237474824 \h </w:instrText>
        </w:r>
        <w:r>
          <w:rPr>
            <w:noProof/>
            <w:webHidden/>
          </w:rPr>
        </w:r>
        <w:r>
          <w:rPr>
            <w:rFonts w:hint="eastAsia"/>
            <w:noProof/>
            <w:webHidden/>
          </w:rPr>
          <w:fldChar w:fldCharType="separate"/>
        </w:r>
        <w:r w:rsidR="00410B57">
          <w:rPr>
            <w:rFonts w:hint="eastAsia"/>
            <w:noProof/>
            <w:webHidden/>
          </w:rPr>
          <w:t>6</w:t>
        </w:r>
        <w:r>
          <w:rPr>
            <w:noProof/>
            <w:webHidden/>
          </w:rPr>
          <w:fldChar w:fldCharType="end"/>
        </w:r>
      </w:hyperlink>
    </w:p>
    <w:p w14:paraId="2DA23364" w14:textId="2B3D3A89" w:rsidR="00086EB4" w:rsidRDefault="00086EB4">
      <w:pPr>
        <w:pStyle w:val="TOC2"/>
        <w:tabs>
          <w:tab w:val="right" w:leader="dot" w:pos="10070"/>
        </w:tabs>
        <w:rPr>
          <w:rFonts w:asciiTheme="minorHAnsi" w:hAnsiTheme="minorHAnsi"/>
          <w:noProof/>
          <w:color w:val="auto"/>
          <w:sz w:val="22"/>
        </w:rPr>
      </w:pPr>
      <w:hyperlink w:anchor="_Toc237474825" w:history="1">
        <w:r w:rsidRPr="006504FB">
          <w:rPr>
            <w:rStyle w:val="Hyperlink"/>
            <w:rFonts w:ascii="Times New Roman" w:hAnsi="Times New Roman" w:cs="Times New Roman"/>
            <w:noProof/>
          </w:rPr>
          <w:t>1.2 Why Video EDA Matters</w:t>
        </w:r>
        <w:r>
          <w:rPr>
            <w:noProof/>
            <w:webHidden/>
          </w:rPr>
          <w:tab/>
        </w:r>
        <w:r>
          <w:rPr>
            <w:noProof/>
            <w:webHidden/>
          </w:rPr>
          <w:fldChar w:fldCharType="begin"/>
        </w:r>
        <w:r>
          <w:rPr>
            <w:noProof/>
            <w:webHidden/>
          </w:rPr>
          <w:instrText xml:space="preserve"> PAGEREF _Toc237474825 \h </w:instrText>
        </w:r>
        <w:r>
          <w:rPr>
            <w:noProof/>
            <w:webHidden/>
          </w:rPr>
        </w:r>
        <w:r>
          <w:rPr>
            <w:rFonts w:hint="eastAsia"/>
            <w:noProof/>
            <w:webHidden/>
          </w:rPr>
          <w:fldChar w:fldCharType="separate"/>
        </w:r>
        <w:r w:rsidR="00410B57">
          <w:rPr>
            <w:rFonts w:hint="eastAsia"/>
            <w:noProof/>
            <w:webHidden/>
          </w:rPr>
          <w:t>6</w:t>
        </w:r>
        <w:r>
          <w:rPr>
            <w:noProof/>
            <w:webHidden/>
          </w:rPr>
          <w:fldChar w:fldCharType="end"/>
        </w:r>
      </w:hyperlink>
    </w:p>
    <w:p w14:paraId="429A4198" w14:textId="5652C792" w:rsidR="00086EB4" w:rsidRDefault="00086EB4">
      <w:pPr>
        <w:pStyle w:val="TOC2"/>
        <w:tabs>
          <w:tab w:val="right" w:leader="dot" w:pos="10070"/>
        </w:tabs>
        <w:rPr>
          <w:rFonts w:asciiTheme="minorHAnsi" w:hAnsiTheme="minorHAnsi"/>
          <w:noProof/>
          <w:color w:val="auto"/>
          <w:sz w:val="22"/>
        </w:rPr>
      </w:pPr>
      <w:hyperlink w:anchor="_Toc237474826" w:history="1">
        <w:r w:rsidRPr="006504FB">
          <w:rPr>
            <w:rStyle w:val="Hyperlink"/>
            <w:rFonts w:ascii="Times New Roman" w:hAnsi="Times New Roman" w:cs="Times New Roman"/>
            <w:noProof/>
          </w:rPr>
          <w:t>1.3 Design Philosophy</w:t>
        </w:r>
        <w:r>
          <w:rPr>
            <w:noProof/>
            <w:webHidden/>
          </w:rPr>
          <w:tab/>
        </w:r>
        <w:r>
          <w:rPr>
            <w:noProof/>
            <w:webHidden/>
          </w:rPr>
          <w:fldChar w:fldCharType="begin"/>
        </w:r>
        <w:r>
          <w:rPr>
            <w:noProof/>
            <w:webHidden/>
          </w:rPr>
          <w:instrText xml:space="preserve"> PAGEREF _Toc237474826 \h </w:instrText>
        </w:r>
        <w:r>
          <w:rPr>
            <w:noProof/>
            <w:webHidden/>
          </w:rPr>
        </w:r>
        <w:r>
          <w:rPr>
            <w:rFonts w:hint="eastAsia"/>
            <w:noProof/>
            <w:webHidden/>
          </w:rPr>
          <w:fldChar w:fldCharType="separate"/>
        </w:r>
        <w:r w:rsidR="00410B57">
          <w:rPr>
            <w:rFonts w:hint="eastAsia"/>
            <w:noProof/>
            <w:webHidden/>
          </w:rPr>
          <w:t>6</w:t>
        </w:r>
        <w:r>
          <w:rPr>
            <w:noProof/>
            <w:webHidden/>
          </w:rPr>
          <w:fldChar w:fldCharType="end"/>
        </w:r>
      </w:hyperlink>
    </w:p>
    <w:p w14:paraId="32D33BE3" w14:textId="7A31E757" w:rsidR="00086EB4" w:rsidRDefault="00086EB4">
      <w:pPr>
        <w:pStyle w:val="TOC2"/>
        <w:tabs>
          <w:tab w:val="right" w:leader="dot" w:pos="10070"/>
        </w:tabs>
        <w:rPr>
          <w:rFonts w:asciiTheme="minorHAnsi" w:hAnsiTheme="minorHAnsi"/>
          <w:noProof/>
          <w:color w:val="auto"/>
          <w:sz w:val="22"/>
        </w:rPr>
      </w:pPr>
      <w:hyperlink w:anchor="_Toc237474827" w:history="1">
        <w:r w:rsidRPr="006504FB">
          <w:rPr>
            <w:rStyle w:val="Hyperlink"/>
            <w:rFonts w:ascii="Times New Roman" w:hAnsi="Times New Roman" w:cs="Times New Roman"/>
            <w:noProof/>
          </w:rPr>
          <w:t>1.4 Installation</w:t>
        </w:r>
        <w:r>
          <w:rPr>
            <w:noProof/>
            <w:webHidden/>
          </w:rPr>
          <w:tab/>
        </w:r>
        <w:r>
          <w:rPr>
            <w:noProof/>
            <w:webHidden/>
          </w:rPr>
          <w:fldChar w:fldCharType="begin"/>
        </w:r>
        <w:r>
          <w:rPr>
            <w:noProof/>
            <w:webHidden/>
          </w:rPr>
          <w:instrText xml:space="preserve"> PAGEREF _Toc237474827 \h </w:instrText>
        </w:r>
        <w:r>
          <w:rPr>
            <w:noProof/>
            <w:webHidden/>
          </w:rPr>
        </w:r>
        <w:r>
          <w:rPr>
            <w:rFonts w:hint="eastAsia"/>
            <w:noProof/>
            <w:webHidden/>
          </w:rPr>
          <w:fldChar w:fldCharType="separate"/>
        </w:r>
        <w:r w:rsidR="00410B57">
          <w:rPr>
            <w:rFonts w:hint="eastAsia"/>
            <w:noProof/>
            <w:webHidden/>
          </w:rPr>
          <w:t>6</w:t>
        </w:r>
        <w:r>
          <w:rPr>
            <w:noProof/>
            <w:webHidden/>
          </w:rPr>
          <w:fldChar w:fldCharType="end"/>
        </w:r>
      </w:hyperlink>
    </w:p>
    <w:p w14:paraId="6CAD3ADE" w14:textId="7123CCCA" w:rsidR="00086EB4" w:rsidRDefault="00086EB4">
      <w:pPr>
        <w:pStyle w:val="TOC2"/>
        <w:tabs>
          <w:tab w:val="right" w:leader="dot" w:pos="10070"/>
        </w:tabs>
        <w:rPr>
          <w:rFonts w:asciiTheme="minorHAnsi" w:hAnsiTheme="minorHAnsi"/>
          <w:noProof/>
          <w:color w:val="auto"/>
          <w:sz w:val="22"/>
        </w:rPr>
      </w:pPr>
      <w:hyperlink w:anchor="_Toc237474828" w:history="1">
        <w:r w:rsidRPr="006504FB">
          <w:rPr>
            <w:rStyle w:val="Hyperlink"/>
            <w:rFonts w:ascii="Times New Roman" w:hAnsi="Times New Roman" w:cs="Times New Roman"/>
            <w:noProof/>
          </w:rPr>
          <w:t>1.5 Supported Video Formats</w:t>
        </w:r>
        <w:r>
          <w:rPr>
            <w:noProof/>
            <w:webHidden/>
          </w:rPr>
          <w:tab/>
        </w:r>
        <w:r>
          <w:rPr>
            <w:noProof/>
            <w:webHidden/>
          </w:rPr>
          <w:fldChar w:fldCharType="begin"/>
        </w:r>
        <w:r>
          <w:rPr>
            <w:noProof/>
            <w:webHidden/>
          </w:rPr>
          <w:instrText xml:space="preserve"> PAGEREF _Toc237474828 \h </w:instrText>
        </w:r>
        <w:r>
          <w:rPr>
            <w:noProof/>
            <w:webHidden/>
          </w:rPr>
        </w:r>
        <w:r>
          <w:rPr>
            <w:rFonts w:hint="eastAsia"/>
            <w:noProof/>
            <w:webHidden/>
          </w:rPr>
          <w:fldChar w:fldCharType="separate"/>
        </w:r>
        <w:r w:rsidR="00410B57">
          <w:rPr>
            <w:rFonts w:hint="eastAsia"/>
            <w:noProof/>
            <w:webHidden/>
          </w:rPr>
          <w:t>7</w:t>
        </w:r>
        <w:r>
          <w:rPr>
            <w:noProof/>
            <w:webHidden/>
          </w:rPr>
          <w:fldChar w:fldCharType="end"/>
        </w:r>
      </w:hyperlink>
    </w:p>
    <w:p w14:paraId="4CB85AD2" w14:textId="5CC7E98D" w:rsidR="00086EB4" w:rsidRDefault="00086EB4">
      <w:pPr>
        <w:pStyle w:val="TOC1"/>
        <w:rPr>
          <w:rFonts w:asciiTheme="minorHAnsi" w:hAnsiTheme="minorHAnsi"/>
          <w:b w:val="0"/>
          <w:color w:val="auto"/>
          <w:sz w:val="22"/>
        </w:rPr>
      </w:pPr>
      <w:hyperlink w:anchor="_Toc237474829" w:history="1">
        <w:r w:rsidRPr="006504FB">
          <w:rPr>
            <w:rStyle w:val="Hyperlink"/>
            <w:rFonts w:ascii="Times New Roman" w:hAnsi="Times New Roman" w:cs="Times New Roman"/>
          </w:rPr>
          <w:t>Chapter 2 — Quick Start</w:t>
        </w:r>
        <w:r>
          <w:rPr>
            <w:webHidden/>
          </w:rPr>
          <w:tab/>
        </w:r>
        <w:r>
          <w:rPr>
            <w:webHidden/>
          </w:rPr>
          <w:fldChar w:fldCharType="begin"/>
        </w:r>
        <w:r>
          <w:rPr>
            <w:webHidden/>
          </w:rPr>
          <w:instrText xml:space="preserve"> PAGEREF _Toc237474829 \h </w:instrText>
        </w:r>
        <w:r>
          <w:rPr>
            <w:webHidden/>
          </w:rPr>
        </w:r>
        <w:r>
          <w:rPr>
            <w:rFonts w:hint="eastAsia"/>
            <w:webHidden/>
          </w:rPr>
          <w:fldChar w:fldCharType="separate"/>
        </w:r>
        <w:r w:rsidR="00410B57">
          <w:rPr>
            <w:rFonts w:hint="eastAsia"/>
            <w:webHidden/>
          </w:rPr>
          <w:t>8</w:t>
        </w:r>
        <w:r>
          <w:rPr>
            <w:webHidden/>
          </w:rPr>
          <w:fldChar w:fldCharType="end"/>
        </w:r>
      </w:hyperlink>
    </w:p>
    <w:p w14:paraId="57811403" w14:textId="4A6D62EC" w:rsidR="00086EB4" w:rsidRDefault="00086EB4">
      <w:pPr>
        <w:pStyle w:val="TOC2"/>
        <w:tabs>
          <w:tab w:val="right" w:leader="dot" w:pos="10070"/>
        </w:tabs>
        <w:rPr>
          <w:rFonts w:asciiTheme="minorHAnsi" w:hAnsiTheme="minorHAnsi"/>
          <w:noProof/>
          <w:color w:val="auto"/>
          <w:sz w:val="22"/>
        </w:rPr>
      </w:pPr>
      <w:hyperlink w:anchor="_Toc237474830" w:history="1">
        <w:r w:rsidRPr="006504FB">
          <w:rPr>
            <w:rStyle w:val="Hyperlink"/>
            <w:rFonts w:ascii="Times New Roman" w:hAnsi="Times New Roman" w:cs="Times New Roman"/>
            <w:noProof/>
          </w:rPr>
          <w:t>2.1 Single Video</w:t>
        </w:r>
        <w:r>
          <w:rPr>
            <w:noProof/>
            <w:webHidden/>
          </w:rPr>
          <w:tab/>
        </w:r>
        <w:r>
          <w:rPr>
            <w:noProof/>
            <w:webHidden/>
          </w:rPr>
          <w:fldChar w:fldCharType="begin"/>
        </w:r>
        <w:r>
          <w:rPr>
            <w:noProof/>
            <w:webHidden/>
          </w:rPr>
          <w:instrText xml:space="preserve"> PAGEREF _Toc237474830 \h </w:instrText>
        </w:r>
        <w:r>
          <w:rPr>
            <w:noProof/>
            <w:webHidden/>
          </w:rPr>
        </w:r>
        <w:r>
          <w:rPr>
            <w:rFonts w:hint="eastAsia"/>
            <w:noProof/>
            <w:webHidden/>
          </w:rPr>
          <w:fldChar w:fldCharType="separate"/>
        </w:r>
        <w:r w:rsidR="00410B57">
          <w:rPr>
            <w:rFonts w:hint="eastAsia"/>
            <w:noProof/>
            <w:webHidden/>
          </w:rPr>
          <w:t>8</w:t>
        </w:r>
        <w:r>
          <w:rPr>
            <w:noProof/>
            <w:webHidden/>
          </w:rPr>
          <w:fldChar w:fldCharType="end"/>
        </w:r>
      </w:hyperlink>
    </w:p>
    <w:p w14:paraId="0DE99C3F" w14:textId="72888C05" w:rsidR="00086EB4" w:rsidRDefault="00086EB4">
      <w:pPr>
        <w:pStyle w:val="TOC2"/>
        <w:tabs>
          <w:tab w:val="right" w:leader="dot" w:pos="10070"/>
        </w:tabs>
        <w:rPr>
          <w:rFonts w:asciiTheme="minorHAnsi" w:hAnsiTheme="minorHAnsi"/>
          <w:noProof/>
          <w:color w:val="auto"/>
          <w:sz w:val="22"/>
        </w:rPr>
      </w:pPr>
      <w:hyperlink w:anchor="_Toc237474831" w:history="1">
        <w:r w:rsidRPr="006504FB">
          <w:rPr>
            <w:rStyle w:val="Hyperlink"/>
            <w:rFonts w:ascii="Times New Roman" w:hAnsi="Times New Roman" w:cs="Times New Roman"/>
            <w:noProof/>
          </w:rPr>
          <w:t>2.2 Video Dataset from Directory</w:t>
        </w:r>
        <w:r>
          <w:rPr>
            <w:noProof/>
            <w:webHidden/>
          </w:rPr>
          <w:tab/>
        </w:r>
        <w:r>
          <w:rPr>
            <w:noProof/>
            <w:webHidden/>
          </w:rPr>
          <w:fldChar w:fldCharType="begin"/>
        </w:r>
        <w:r>
          <w:rPr>
            <w:noProof/>
            <w:webHidden/>
          </w:rPr>
          <w:instrText xml:space="preserve"> PAGEREF _Toc237474831 \h </w:instrText>
        </w:r>
        <w:r>
          <w:rPr>
            <w:noProof/>
            <w:webHidden/>
          </w:rPr>
        </w:r>
        <w:r>
          <w:rPr>
            <w:rFonts w:hint="eastAsia"/>
            <w:noProof/>
            <w:webHidden/>
          </w:rPr>
          <w:fldChar w:fldCharType="separate"/>
        </w:r>
        <w:r w:rsidR="00410B57">
          <w:rPr>
            <w:rFonts w:hint="eastAsia"/>
            <w:noProof/>
            <w:webHidden/>
          </w:rPr>
          <w:t>8</w:t>
        </w:r>
        <w:r>
          <w:rPr>
            <w:noProof/>
            <w:webHidden/>
          </w:rPr>
          <w:fldChar w:fldCharType="end"/>
        </w:r>
      </w:hyperlink>
    </w:p>
    <w:p w14:paraId="561BD89B" w14:textId="29B6C238" w:rsidR="00086EB4" w:rsidRDefault="00086EB4">
      <w:pPr>
        <w:pStyle w:val="TOC2"/>
        <w:tabs>
          <w:tab w:val="right" w:leader="dot" w:pos="10070"/>
        </w:tabs>
        <w:rPr>
          <w:rFonts w:asciiTheme="minorHAnsi" w:hAnsiTheme="minorHAnsi"/>
          <w:noProof/>
          <w:color w:val="auto"/>
          <w:sz w:val="22"/>
        </w:rPr>
      </w:pPr>
      <w:hyperlink w:anchor="_Toc237474832" w:history="1">
        <w:r w:rsidRPr="006504FB">
          <w:rPr>
            <w:rStyle w:val="Hyperlink"/>
            <w:rFonts w:ascii="Times New Roman" w:hAnsi="Times New Roman" w:cs="Times New Roman"/>
            <w:noProof/>
          </w:rPr>
          <w:t>2.3 NumPy Array Videos</w:t>
        </w:r>
        <w:r>
          <w:rPr>
            <w:noProof/>
            <w:webHidden/>
          </w:rPr>
          <w:tab/>
        </w:r>
        <w:r>
          <w:rPr>
            <w:noProof/>
            <w:webHidden/>
          </w:rPr>
          <w:fldChar w:fldCharType="begin"/>
        </w:r>
        <w:r>
          <w:rPr>
            <w:noProof/>
            <w:webHidden/>
          </w:rPr>
          <w:instrText xml:space="preserve"> PAGEREF _Toc237474832 \h </w:instrText>
        </w:r>
        <w:r>
          <w:rPr>
            <w:noProof/>
            <w:webHidden/>
          </w:rPr>
        </w:r>
        <w:r>
          <w:rPr>
            <w:rFonts w:hint="eastAsia"/>
            <w:noProof/>
            <w:webHidden/>
          </w:rPr>
          <w:fldChar w:fldCharType="separate"/>
        </w:r>
        <w:r w:rsidR="00410B57">
          <w:rPr>
            <w:rFonts w:hint="eastAsia"/>
            <w:noProof/>
            <w:webHidden/>
          </w:rPr>
          <w:t>9</w:t>
        </w:r>
        <w:r>
          <w:rPr>
            <w:noProof/>
            <w:webHidden/>
          </w:rPr>
          <w:fldChar w:fldCharType="end"/>
        </w:r>
      </w:hyperlink>
    </w:p>
    <w:p w14:paraId="0551833C" w14:textId="04F1322A" w:rsidR="00086EB4" w:rsidRDefault="00086EB4">
      <w:pPr>
        <w:pStyle w:val="TOC2"/>
        <w:tabs>
          <w:tab w:val="right" w:leader="dot" w:pos="10070"/>
        </w:tabs>
        <w:rPr>
          <w:rFonts w:asciiTheme="minorHAnsi" w:hAnsiTheme="minorHAnsi"/>
          <w:noProof/>
          <w:color w:val="auto"/>
          <w:sz w:val="22"/>
        </w:rPr>
      </w:pPr>
      <w:hyperlink w:anchor="_Toc237474833" w:history="1">
        <w:r w:rsidRPr="006504FB">
          <w:rPr>
            <w:rStyle w:val="Hyperlink"/>
            <w:rFonts w:ascii="Times New Roman" w:hAnsi="Times New Roman" w:cs="Times New Roman"/>
            <w:noProof/>
          </w:rPr>
          <w:t>2.4 CLI Usage</w:t>
        </w:r>
        <w:r>
          <w:rPr>
            <w:noProof/>
            <w:webHidden/>
          </w:rPr>
          <w:tab/>
        </w:r>
        <w:r>
          <w:rPr>
            <w:noProof/>
            <w:webHidden/>
          </w:rPr>
          <w:fldChar w:fldCharType="begin"/>
        </w:r>
        <w:r>
          <w:rPr>
            <w:noProof/>
            <w:webHidden/>
          </w:rPr>
          <w:instrText xml:space="preserve"> PAGEREF _Toc237474833 \h </w:instrText>
        </w:r>
        <w:r>
          <w:rPr>
            <w:noProof/>
            <w:webHidden/>
          </w:rPr>
        </w:r>
        <w:r>
          <w:rPr>
            <w:rFonts w:hint="eastAsia"/>
            <w:noProof/>
            <w:webHidden/>
          </w:rPr>
          <w:fldChar w:fldCharType="separate"/>
        </w:r>
        <w:r w:rsidR="00410B57">
          <w:rPr>
            <w:rFonts w:hint="eastAsia"/>
            <w:noProof/>
            <w:webHidden/>
          </w:rPr>
          <w:t>9</w:t>
        </w:r>
        <w:r>
          <w:rPr>
            <w:noProof/>
            <w:webHidden/>
          </w:rPr>
          <w:fldChar w:fldCharType="end"/>
        </w:r>
      </w:hyperlink>
    </w:p>
    <w:p w14:paraId="23244EDE" w14:textId="0321D094" w:rsidR="00086EB4" w:rsidRDefault="00086EB4">
      <w:pPr>
        <w:pStyle w:val="TOC1"/>
        <w:rPr>
          <w:rFonts w:asciiTheme="minorHAnsi" w:hAnsiTheme="minorHAnsi"/>
          <w:b w:val="0"/>
          <w:color w:val="auto"/>
          <w:sz w:val="22"/>
        </w:rPr>
      </w:pPr>
      <w:hyperlink w:anchor="_Toc237474834" w:history="1">
        <w:r w:rsidRPr="006504FB">
          <w:rPr>
            <w:rStyle w:val="Hyperlink"/>
            <w:rFonts w:ascii="Times New Roman" w:hAnsi="Times New Roman" w:cs="Times New Roman"/>
          </w:rPr>
          <w:t>Chapter 3 — The VideoEDA Class</w:t>
        </w:r>
        <w:r>
          <w:rPr>
            <w:webHidden/>
          </w:rPr>
          <w:tab/>
        </w:r>
        <w:r>
          <w:rPr>
            <w:webHidden/>
          </w:rPr>
          <w:fldChar w:fldCharType="begin"/>
        </w:r>
        <w:r>
          <w:rPr>
            <w:webHidden/>
          </w:rPr>
          <w:instrText xml:space="preserve"> PAGEREF _Toc237474834 \h </w:instrText>
        </w:r>
        <w:r>
          <w:rPr>
            <w:webHidden/>
          </w:rPr>
        </w:r>
        <w:r>
          <w:rPr>
            <w:rFonts w:hint="eastAsia"/>
            <w:webHidden/>
          </w:rPr>
          <w:fldChar w:fldCharType="separate"/>
        </w:r>
        <w:r w:rsidR="00410B57">
          <w:rPr>
            <w:rFonts w:hint="eastAsia"/>
            <w:webHidden/>
          </w:rPr>
          <w:t>10</w:t>
        </w:r>
        <w:r>
          <w:rPr>
            <w:webHidden/>
          </w:rPr>
          <w:fldChar w:fldCharType="end"/>
        </w:r>
      </w:hyperlink>
    </w:p>
    <w:p w14:paraId="42F26BB9" w14:textId="3F1936A6" w:rsidR="00086EB4" w:rsidRDefault="00086EB4">
      <w:pPr>
        <w:pStyle w:val="TOC2"/>
        <w:tabs>
          <w:tab w:val="right" w:leader="dot" w:pos="10070"/>
        </w:tabs>
        <w:rPr>
          <w:rFonts w:asciiTheme="minorHAnsi" w:hAnsiTheme="minorHAnsi"/>
          <w:noProof/>
          <w:color w:val="auto"/>
          <w:sz w:val="22"/>
        </w:rPr>
      </w:pPr>
      <w:hyperlink w:anchor="_Toc237474835" w:history="1">
        <w:r w:rsidRPr="006504FB">
          <w:rPr>
            <w:rStyle w:val="Hyperlink"/>
            <w:rFonts w:ascii="Times New Roman" w:hAnsi="Times New Roman" w:cs="Times New Roman"/>
            <w:noProof/>
          </w:rPr>
          <w:t>3.1 Constructor Parameters</w:t>
        </w:r>
        <w:r>
          <w:rPr>
            <w:noProof/>
            <w:webHidden/>
          </w:rPr>
          <w:tab/>
        </w:r>
        <w:r>
          <w:rPr>
            <w:noProof/>
            <w:webHidden/>
          </w:rPr>
          <w:fldChar w:fldCharType="begin"/>
        </w:r>
        <w:r>
          <w:rPr>
            <w:noProof/>
            <w:webHidden/>
          </w:rPr>
          <w:instrText xml:space="preserve"> PAGEREF _Toc237474835 \h </w:instrText>
        </w:r>
        <w:r>
          <w:rPr>
            <w:noProof/>
            <w:webHidden/>
          </w:rPr>
        </w:r>
        <w:r>
          <w:rPr>
            <w:rFonts w:hint="eastAsia"/>
            <w:noProof/>
            <w:webHidden/>
          </w:rPr>
          <w:fldChar w:fldCharType="separate"/>
        </w:r>
        <w:r w:rsidR="00410B57">
          <w:rPr>
            <w:rFonts w:hint="eastAsia"/>
            <w:noProof/>
            <w:webHidden/>
          </w:rPr>
          <w:t>10</w:t>
        </w:r>
        <w:r>
          <w:rPr>
            <w:noProof/>
            <w:webHidden/>
          </w:rPr>
          <w:fldChar w:fldCharType="end"/>
        </w:r>
      </w:hyperlink>
    </w:p>
    <w:p w14:paraId="691B6036" w14:textId="01AAC506" w:rsidR="00086EB4" w:rsidRDefault="00086EB4">
      <w:pPr>
        <w:pStyle w:val="TOC2"/>
        <w:tabs>
          <w:tab w:val="right" w:leader="dot" w:pos="10070"/>
        </w:tabs>
        <w:rPr>
          <w:rFonts w:asciiTheme="minorHAnsi" w:hAnsiTheme="minorHAnsi"/>
          <w:noProof/>
          <w:color w:val="auto"/>
          <w:sz w:val="22"/>
        </w:rPr>
      </w:pPr>
      <w:hyperlink w:anchor="_Toc237474836" w:history="1">
        <w:r w:rsidRPr="006504FB">
          <w:rPr>
            <w:rStyle w:val="Hyperlink"/>
            <w:rFonts w:ascii="Times New Roman" w:hAnsi="Times New Roman" w:cs="Times New Roman"/>
            <w:noProof/>
          </w:rPr>
          <w:t>3.2 load() — File Loading</w:t>
        </w:r>
        <w:r>
          <w:rPr>
            <w:noProof/>
            <w:webHidden/>
          </w:rPr>
          <w:tab/>
        </w:r>
        <w:r>
          <w:rPr>
            <w:noProof/>
            <w:webHidden/>
          </w:rPr>
          <w:fldChar w:fldCharType="begin"/>
        </w:r>
        <w:r>
          <w:rPr>
            <w:noProof/>
            <w:webHidden/>
          </w:rPr>
          <w:instrText xml:space="preserve"> PAGEREF _Toc237474836 \h </w:instrText>
        </w:r>
        <w:r>
          <w:rPr>
            <w:noProof/>
            <w:webHidden/>
          </w:rPr>
        </w:r>
        <w:r>
          <w:rPr>
            <w:rFonts w:hint="eastAsia"/>
            <w:noProof/>
            <w:webHidden/>
          </w:rPr>
          <w:fldChar w:fldCharType="separate"/>
        </w:r>
        <w:r w:rsidR="00410B57">
          <w:rPr>
            <w:rFonts w:hint="eastAsia"/>
            <w:noProof/>
            <w:webHidden/>
          </w:rPr>
          <w:t>10</w:t>
        </w:r>
        <w:r>
          <w:rPr>
            <w:noProof/>
            <w:webHidden/>
          </w:rPr>
          <w:fldChar w:fldCharType="end"/>
        </w:r>
      </w:hyperlink>
    </w:p>
    <w:p w14:paraId="5A46E6CF" w14:textId="527A5362" w:rsidR="00086EB4" w:rsidRDefault="00086EB4">
      <w:pPr>
        <w:pStyle w:val="TOC2"/>
        <w:tabs>
          <w:tab w:val="right" w:leader="dot" w:pos="10070"/>
        </w:tabs>
        <w:rPr>
          <w:rFonts w:asciiTheme="minorHAnsi" w:hAnsiTheme="minorHAnsi"/>
          <w:noProof/>
          <w:color w:val="auto"/>
          <w:sz w:val="22"/>
        </w:rPr>
      </w:pPr>
      <w:hyperlink w:anchor="_Toc237474837" w:history="1">
        <w:r w:rsidRPr="006504FB">
          <w:rPr>
            <w:rStyle w:val="Hyperlink"/>
            <w:rFonts w:ascii="Times New Roman" w:hAnsi="Times New Roman" w:cs="Times New Roman"/>
            <w:noProof/>
          </w:rPr>
          <w:t>3.3 load_arrays() — Array Loading</w:t>
        </w:r>
        <w:bookmarkStart w:id="4" w:name="_GoBack"/>
        <w:bookmarkEnd w:id="4"/>
        <w:r>
          <w:rPr>
            <w:noProof/>
            <w:webHidden/>
          </w:rPr>
          <w:tab/>
        </w:r>
        <w:r>
          <w:rPr>
            <w:noProof/>
            <w:webHidden/>
          </w:rPr>
          <w:fldChar w:fldCharType="begin"/>
        </w:r>
        <w:r>
          <w:rPr>
            <w:noProof/>
            <w:webHidden/>
          </w:rPr>
          <w:instrText xml:space="preserve"> PAGEREF _Toc237474837 \h </w:instrText>
        </w:r>
        <w:r>
          <w:rPr>
            <w:noProof/>
            <w:webHidden/>
          </w:rPr>
        </w:r>
        <w:r>
          <w:rPr>
            <w:rFonts w:hint="eastAsia"/>
            <w:noProof/>
            <w:webHidden/>
          </w:rPr>
          <w:fldChar w:fldCharType="separate"/>
        </w:r>
        <w:r w:rsidR="00410B57">
          <w:rPr>
            <w:rFonts w:hint="eastAsia"/>
            <w:noProof/>
            <w:webHidden/>
          </w:rPr>
          <w:t>11</w:t>
        </w:r>
        <w:r>
          <w:rPr>
            <w:noProof/>
            <w:webHidden/>
          </w:rPr>
          <w:fldChar w:fldCharType="end"/>
        </w:r>
      </w:hyperlink>
    </w:p>
    <w:p w14:paraId="6D118251" w14:textId="0BC90E11" w:rsidR="00086EB4" w:rsidRDefault="00086EB4">
      <w:pPr>
        <w:pStyle w:val="TOC2"/>
        <w:tabs>
          <w:tab w:val="right" w:leader="dot" w:pos="10070"/>
        </w:tabs>
        <w:rPr>
          <w:rFonts w:asciiTheme="minorHAnsi" w:hAnsiTheme="minorHAnsi"/>
          <w:noProof/>
          <w:color w:val="auto"/>
          <w:sz w:val="22"/>
        </w:rPr>
      </w:pPr>
      <w:hyperlink w:anchor="_Toc237474838" w:history="1">
        <w:r w:rsidRPr="006504FB">
          <w:rPr>
            <w:rStyle w:val="Hyperlink"/>
            <w:rFonts w:ascii="Times New Roman" w:hAnsi="Times New Roman" w:cs="Times New Roman"/>
            <w:noProof/>
          </w:rPr>
          <w:t>3.4 summary() — Statistics Dictionary</w:t>
        </w:r>
        <w:r>
          <w:rPr>
            <w:noProof/>
            <w:webHidden/>
          </w:rPr>
          <w:tab/>
        </w:r>
        <w:r>
          <w:rPr>
            <w:noProof/>
            <w:webHidden/>
          </w:rPr>
          <w:fldChar w:fldCharType="begin"/>
        </w:r>
        <w:r>
          <w:rPr>
            <w:noProof/>
            <w:webHidden/>
          </w:rPr>
          <w:instrText xml:space="preserve"> PAGEREF _Toc237474838 \h </w:instrText>
        </w:r>
        <w:r>
          <w:rPr>
            <w:noProof/>
            <w:webHidden/>
          </w:rPr>
        </w:r>
        <w:r>
          <w:rPr>
            <w:rFonts w:hint="eastAsia"/>
            <w:noProof/>
            <w:webHidden/>
          </w:rPr>
          <w:fldChar w:fldCharType="separate"/>
        </w:r>
        <w:r w:rsidR="00410B57">
          <w:rPr>
            <w:rFonts w:hint="eastAsia"/>
            <w:noProof/>
            <w:webHidden/>
          </w:rPr>
          <w:t>11</w:t>
        </w:r>
        <w:r>
          <w:rPr>
            <w:noProof/>
            <w:webHidden/>
          </w:rPr>
          <w:fldChar w:fldCharType="end"/>
        </w:r>
      </w:hyperlink>
    </w:p>
    <w:p w14:paraId="53C14593" w14:textId="5660EC26" w:rsidR="00086EB4" w:rsidRDefault="00086EB4">
      <w:pPr>
        <w:pStyle w:val="TOC2"/>
        <w:tabs>
          <w:tab w:val="right" w:leader="dot" w:pos="10070"/>
        </w:tabs>
        <w:rPr>
          <w:rFonts w:asciiTheme="minorHAnsi" w:hAnsiTheme="minorHAnsi"/>
          <w:noProof/>
          <w:color w:val="auto"/>
          <w:sz w:val="22"/>
        </w:rPr>
      </w:pPr>
      <w:hyperlink w:anchor="_Toc237474839" w:history="1">
        <w:r w:rsidRPr="006504FB">
          <w:rPr>
            <w:rStyle w:val="Hyperlink"/>
            <w:rFonts w:ascii="Times New Roman" w:hAnsi="Times New Roman" w:cs="Times New Roman"/>
            <w:noProof/>
          </w:rPr>
          <w:t>3.5 get_record() and get_frames()</w:t>
        </w:r>
        <w:r>
          <w:rPr>
            <w:noProof/>
            <w:webHidden/>
          </w:rPr>
          <w:tab/>
        </w:r>
        <w:r>
          <w:rPr>
            <w:noProof/>
            <w:webHidden/>
          </w:rPr>
          <w:fldChar w:fldCharType="begin"/>
        </w:r>
        <w:r>
          <w:rPr>
            <w:noProof/>
            <w:webHidden/>
          </w:rPr>
          <w:instrText xml:space="preserve"> PAGEREF _Toc237474839 \h </w:instrText>
        </w:r>
        <w:r>
          <w:rPr>
            <w:noProof/>
            <w:webHidden/>
          </w:rPr>
        </w:r>
        <w:r>
          <w:rPr>
            <w:rFonts w:hint="eastAsia"/>
            <w:noProof/>
            <w:webHidden/>
          </w:rPr>
          <w:fldChar w:fldCharType="separate"/>
        </w:r>
        <w:r w:rsidR="00410B57">
          <w:rPr>
            <w:rFonts w:hint="eastAsia"/>
            <w:noProof/>
            <w:webHidden/>
          </w:rPr>
          <w:t>12</w:t>
        </w:r>
        <w:r>
          <w:rPr>
            <w:noProof/>
            <w:webHidden/>
          </w:rPr>
          <w:fldChar w:fldCharType="end"/>
        </w:r>
      </w:hyperlink>
    </w:p>
    <w:p w14:paraId="389704D3" w14:textId="2607548C" w:rsidR="00086EB4" w:rsidRDefault="00086EB4">
      <w:pPr>
        <w:pStyle w:val="TOC2"/>
        <w:tabs>
          <w:tab w:val="right" w:leader="dot" w:pos="10070"/>
        </w:tabs>
        <w:rPr>
          <w:rFonts w:asciiTheme="minorHAnsi" w:hAnsiTheme="minorHAnsi"/>
          <w:noProof/>
          <w:color w:val="auto"/>
          <w:sz w:val="22"/>
        </w:rPr>
      </w:pPr>
      <w:hyperlink w:anchor="_Toc237474840" w:history="1">
        <w:r w:rsidRPr="006504FB">
          <w:rPr>
            <w:rStyle w:val="Hyperlink"/>
            <w:rFonts w:ascii="Times New Roman" w:hAnsi="Times New Roman" w:cs="Times New Roman"/>
            <w:noProof/>
          </w:rPr>
          <w:t>3.6 temporal_profile()</w:t>
        </w:r>
        <w:r>
          <w:rPr>
            <w:noProof/>
            <w:webHidden/>
          </w:rPr>
          <w:tab/>
        </w:r>
        <w:r>
          <w:rPr>
            <w:noProof/>
            <w:webHidden/>
          </w:rPr>
          <w:fldChar w:fldCharType="begin"/>
        </w:r>
        <w:r>
          <w:rPr>
            <w:noProof/>
            <w:webHidden/>
          </w:rPr>
          <w:instrText xml:space="preserve"> PAGEREF _Toc237474840 \h </w:instrText>
        </w:r>
        <w:r>
          <w:rPr>
            <w:noProof/>
            <w:webHidden/>
          </w:rPr>
        </w:r>
        <w:r>
          <w:rPr>
            <w:rFonts w:hint="eastAsia"/>
            <w:noProof/>
            <w:webHidden/>
          </w:rPr>
          <w:fldChar w:fldCharType="separate"/>
        </w:r>
        <w:r w:rsidR="00410B57">
          <w:rPr>
            <w:rFonts w:hint="eastAsia"/>
            <w:noProof/>
            <w:webHidden/>
          </w:rPr>
          <w:t>12</w:t>
        </w:r>
        <w:r>
          <w:rPr>
            <w:noProof/>
            <w:webHidden/>
          </w:rPr>
          <w:fldChar w:fldCharType="end"/>
        </w:r>
      </w:hyperlink>
    </w:p>
    <w:p w14:paraId="14A0E620" w14:textId="687B8D11" w:rsidR="00086EB4" w:rsidRDefault="00086EB4">
      <w:pPr>
        <w:pStyle w:val="TOC2"/>
        <w:tabs>
          <w:tab w:val="right" w:leader="dot" w:pos="10070"/>
        </w:tabs>
        <w:rPr>
          <w:rFonts w:asciiTheme="minorHAnsi" w:hAnsiTheme="minorHAnsi"/>
          <w:noProof/>
          <w:color w:val="auto"/>
          <w:sz w:val="22"/>
        </w:rPr>
      </w:pPr>
      <w:hyperlink w:anchor="_Toc237474841" w:history="1">
        <w:r w:rsidRPr="006504FB">
          <w:rPr>
            <w:rStyle w:val="Hyperlink"/>
            <w:rFonts w:ascii="Times New Roman" w:hAnsi="Times New Roman" w:cs="Times New Roman"/>
            <w:noProof/>
          </w:rPr>
          <w:t>3.7 pairwise_video_distances()</w:t>
        </w:r>
        <w:r>
          <w:rPr>
            <w:noProof/>
            <w:webHidden/>
          </w:rPr>
          <w:tab/>
        </w:r>
        <w:r>
          <w:rPr>
            <w:noProof/>
            <w:webHidden/>
          </w:rPr>
          <w:fldChar w:fldCharType="begin"/>
        </w:r>
        <w:r>
          <w:rPr>
            <w:noProof/>
            <w:webHidden/>
          </w:rPr>
          <w:instrText xml:space="preserve"> PAGEREF _Toc237474841 \h </w:instrText>
        </w:r>
        <w:r>
          <w:rPr>
            <w:noProof/>
            <w:webHidden/>
          </w:rPr>
        </w:r>
        <w:r>
          <w:rPr>
            <w:rFonts w:hint="eastAsia"/>
            <w:noProof/>
            <w:webHidden/>
          </w:rPr>
          <w:fldChar w:fldCharType="separate"/>
        </w:r>
        <w:r w:rsidR="00410B57">
          <w:rPr>
            <w:rFonts w:hint="eastAsia"/>
            <w:noProof/>
            <w:webHidden/>
          </w:rPr>
          <w:t>12</w:t>
        </w:r>
        <w:r>
          <w:rPr>
            <w:noProof/>
            <w:webHidden/>
          </w:rPr>
          <w:fldChar w:fldCharType="end"/>
        </w:r>
      </w:hyperlink>
    </w:p>
    <w:p w14:paraId="7BA91A6F" w14:textId="2CD5BA44" w:rsidR="00086EB4" w:rsidRDefault="00086EB4">
      <w:pPr>
        <w:pStyle w:val="TOC2"/>
        <w:tabs>
          <w:tab w:val="right" w:leader="dot" w:pos="10070"/>
        </w:tabs>
        <w:rPr>
          <w:rFonts w:asciiTheme="minorHAnsi" w:hAnsiTheme="minorHAnsi"/>
          <w:noProof/>
          <w:color w:val="auto"/>
          <w:sz w:val="22"/>
        </w:rPr>
      </w:pPr>
      <w:hyperlink w:anchor="_Toc237474842" w:history="1">
        <w:r w:rsidRPr="006504FB">
          <w:rPr>
            <w:rStyle w:val="Hyperlink"/>
            <w:rFonts w:ascii="Times New Roman" w:hAnsi="Times New Roman" w:cs="Times New Roman"/>
            <w:noProof/>
          </w:rPr>
          <w:t>3.8 report()</w:t>
        </w:r>
        <w:r>
          <w:rPr>
            <w:noProof/>
            <w:webHidden/>
          </w:rPr>
          <w:tab/>
        </w:r>
        <w:r>
          <w:rPr>
            <w:noProof/>
            <w:webHidden/>
          </w:rPr>
          <w:fldChar w:fldCharType="begin"/>
        </w:r>
        <w:r>
          <w:rPr>
            <w:noProof/>
            <w:webHidden/>
          </w:rPr>
          <w:instrText xml:space="preserve"> PAGEREF _Toc237474842 \h </w:instrText>
        </w:r>
        <w:r>
          <w:rPr>
            <w:noProof/>
            <w:webHidden/>
          </w:rPr>
        </w:r>
        <w:r>
          <w:rPr>
            <w:rFonts w:hint="eastAsia"/>
            <w:noProof/>
            <w:webHidden/>
          </w:rPr>
          <w:fldChar w:fldCharType="separate"/>
        </w:r>
        <w:r w:rsidR="00410B57">
          <w:rPr>
            <w:rFonts w:hint="eastAsia"/>
            <w:noProof/>
            <w:webHidden/>
          </w:rPr>
          <w:t>13</w:t>
        </w:r>
        <w:r>
          <w:rPr>
            <w:noProof/>
            <w:webHidden/>
          </w:rPr>
          <w:fldChar w:fldCharType="end"/>
        </w:r>
      </w:hyperlink>
    </w:p>
    <w:p w14:paraId="21681919" w14:textId="208DC425" w:rsidR="00086EB4" w:rsidRDefault="00086EB4">
      <w:pPr>
        <w:pStyle w:val="TOC1"/>
        <w:rPr>
          <w:rFonts w:asciiTheme="minorHAnsi" w:hAnsiTheme="minorHAnsi"/>
          <w:b w:val="0"/>
          <w:color w:val="auto"/>
          <w:sz w:val="22"/>
        </w:rPr>
      </w:pPr>
      <w:hyperlink w:anchor="_Toc237474843" w:history="1">
        <w:r w:rsidRPr="006504FB">
          <w:rPr>
            <w:rStyle w:val="Hyperlink"/>
            <w:rFonts w:ascii="Times New Roman" w:hAnsi="Times New Roman" w:cs="Times New Roman"/>
          </w:rPr>
          <w:t>Chapter 4 — The VideoRecord Object</w:t>
        </w:r>
        <w:r>
          <w:rPr>
            <w:webHidden/>
          </w:rPr>
          <w:tab/>
        </w:r>
        <w:r>
          <w:rPr>
            <w:webHidden/>
          </w:rPr>
          <w:fldChar w:fldCharType="begin"/>
        </w:r>
        <w:r>
          <w:rPr>
            <w:webHidden/>
          </w:rPr>
          <w:instrText xml:space="preserve"> PAGEREF _Toc237474843 \h </w:instrText>
        </w:r>
        <w:r>
          <w:rPr>
            <w:webHidden/>
          </w:rPr>
        </w:r>
        <w:r>
          <w:rPr>
            <w:rFonts w:hint="eastAsia"/>
            <w:webHidden/>
          </w:rPr>
          <w:fldChar w:fldCharType="separate"/>
        </w:r>
        <w:r w:rsidR="00410B57">
          <w:rPr>
            <w:rFonts w:hint="eastAsia"/>
            <w:webHidden/>
          </w:rPr>
          <w:t>14</w:t>
        </w:r>
        <w:r>
          <w:rPr>
            <w:webHidden/>
          </w:rPr>
          <w:fldChar w:fldCharType="end"/>
        </w:r>
      </w:hyperlink>
    </w:p>
    <w:p w14:paraId="3197A8D4" w14:textId="20515622" w:rsidR="00086EB4" w:rsidRDefault="00086EB4">
      <w:pPr>
        <w:pStyle w:val="TOC2"/>
        <w:tabs>
          <w:tab w:val="right" w:leader="dot" w:pos="10070"/>
        </w:tabs>
        <w:rPr>
          <w:rFonts w:asciiTheme="minorHAnsi" w:hAnsiTheme="minorHAnsi"/>
          <w:noProof/>
          <w:color w:val="auto"/>
          <w:sz w:val="22"/>
        </w:rPr>
      </w:pPr>
      <w:hyperlink w:anchor="_Toc237474844" w:history="1">
        <w:r w:rsidRPr="006504FB">
          <w:rPr>
            <w:rStyle w:val="Hyperlink"/>
            <w:rFonts w:ascii="Times New Roman" w:hAnsi="Times New Roman" w:cs="Times New Roman"/>
            <w:noProof/>
          </w:rPr>
          <w:t>4.1 Identity Fields</w:t>
        </w:r>
        <w:r>
          <w:rPr>
            <w:noProof/>
            <w:webHidden/>
          </w:rPr>
          <w:tab/>
        </w:r>
        <w:r>
          <w:rPr>
            <w:noProof/>
            <w:webHidden/>
          </w:rPr>
          <w:fldChar w:fldCharType="begin"/>
        </w:r>
        <w:r>
          <w:rPr>
            <w:noProof/>
            <w:webHidden/>
          </w:rPr>
          <w:instrText xml:space="preserve"> PAGEREF _Toc237474844 \h </w:instrText>
        </w:r>
        <w:r>
          <w:rPr>
            <w:noProof/>
            <w:webHidden/>
          </w:rPr>
        </w:r>
        <w:r>
          <w:rPr>
            <w:rFonts w:hint="eastAsia"/>
            <w:noProof/>
            <w:webHidden/>
          </w:rPr>
          <w:fldChar w:fldCharType="separate"/>
        </w:r>
        <w:r w:rsidR="00410B57">
          <w:rPr>
            <w:rFonts w:hint="eastAsia"/>
            <w:noProof/>
            <w:webHidden/>
          </w:rPr>
          <w:t>14</w:t>
        </w:r>
        <w:r>
          <w:rPr>
            <w:noProof/>
            <w:webHidden/>
          </w:rPr>
          <w:fldChar w:fldCharType="end"/>
        </w:r>
      </w:hyperlink>
    </w:p>
    <w:p w14:paraId="22349134" w14:textId="2D648191" w:rsidR="00086EB4" w:rsidRDefault="00086EB4">
      <w:pPr>
        <w:pStyle w:val="TOC2"/>
        <w:tabs>
          <w:tab w:val="right" w:leader="dot" w:pos="10070"/>
        </w:tabs>
        <w:rPr>
          <w:rFonts w:asciiTheme="minorHAnsi" w:hAnsiTheme="minorHAnsi"/>
          <w:noProof/>
          <w:color w:val="auto"/>
          <w:sz w:val="22"/>
        </w:rPr>
      </w:pPr>
      <w:hyperlink w:anchor="_Toc237474845" w:history="1">
        <w:r w:rsidRPr="006504FB">
          <w:rPr>
            <w:rStyle w:val="Hyperlink"/>
            <w:rFonts w:ascii="Times New Roman" w:hAnsi="Times New Roman" w:cs="Times New Roman"/>
            <w:noProof/>
          </w:rPr>
          <w:t>4.2 Spatial Fields</w:t>
        </w:r>
        <w:r>
          <w:rPr>
            <w:noProof/>
            <w:webHidden/>
          </w:rPr>
          <w:tab/>
        </w:r>
        <w:r>
          <w:rPr>
            <w:noProof/>
            <w:webHidden/>
          </w:rPr>
          <w:fldChar w:fldCharType="begin"/>
        </w:r>
        <w:r>
          <w:rPr>
            <w:noProof/>
            <w:webHidden/>
          </w:rPr>
          <w:instrText xml:space="preserve"> PAGEREF _Toc237474845 \h </w:instrText>
        </w:r>
        <w:r>
          <w:rPr>
            <w:noProof/>
            <w:webHidden/>
          </w:rPr>
        </w:r>
        <w:r>
          <w:rPr>
            <w:rFonts w:hint="eastAsia"/>
            <w:noProof/>
            <w:webHidden/>
          </w:rPr>
          <w:fldChar w:fldCharType="separate"/>
        </w:r>
        <w:r w:rsidR="00410B57">
          <w:rPr>
            <w:rFonts w:hint="eastAsia"/>
            <w:noProof/>
            <w:webHidden/>
          </w:rPr>
          <w:t>14</w:t>
        </w:r>
        <w:r>
          <w:rPr>
            <w:noProof/>
            <w:webHidden/>
          </w:rPr>
          <w:fldChar w:fldCharType="end"/>
        </w:r>
      </w:hyperlink>
    </w:p>
    <w:p w14:paraId="55B3369B" w14:textId="2AB855B4" w:rsidR="00086EB4" w:rsidRDefault="00086EB4">
      <w:pPr>
        <w:pStyle w:val="TOC2"/>
        <w:tabs>
          <w:tab w:val="right" w:leader="dot" w:pos="10070"/>
        </w:tabs>
        <w:rPr>
          <w:rFonts w:asciiTheme="minorHAnsi" w:hAnsiTheme="minorHAnsi"/>
          <w:noProof/>
          <w:color w:val="auto"/>
          <w:sz w:val="22"/>
        </w:rPr>
      </w:pPr>
      <w:hyperlink w:anchor="_Toc237474846" w:history="1">
        <w:r w:rsidRPr="006504FB">
          <w:rPr>
            <w:rStyle w:val="Hyperlink"/>
            <w:rFonts w:ascii="Times New Roman" w:hAnsi="Times New Roman" w:cs="Times New Roman"/>
            <w:noProof/>
          </w:rPr>
          <w:t>4.3 Temporal Fields</w:t>
        </w:r>
        <w:r>
          <w:rPr>
            <w:noProof/>
            <w:webHidden/>
          </w:rPr>
          <w:tab/>
        </w:r>
        <w:r>
          <w:rPr>
            <w:noProof/>
            <w:webHidden/>
          </w:rPr>
          <w:fldChar w:fldCharType="begin"/>
        </w:r>
        <w:r>
          <w:rPr>
            <w:noProof/>
            <w:webHidden/>
          </w:rPr>
          <w:instrText xml:space="preserve"> PAGEREF _Toc237474846 \h </w:instrText>
        </w:r>
        <w:r>
          <w:rPr>
            <w:noProof/>
            <w:webHidden/>
          </w:rPr>
        </w:r>
        <w:r>
          <w:rPr>
            <w:rFonts w:hint="eastAsia"/>
            <w:noProof/>
            <w:webHidden/>
          </w:rPr>
          <w:fldChar w:fldCharType="separate"/>
        </w:r>
        <w:r w:rsidR="00410B57">
          <w:rPr>
            <w:rFonts w:hint="eastAsia"/>
            <w:noProof/>
            <w:webHidden/>
          </w:rPr>
          <w:t>14</w:t>
        </w:r>
        <w:r>
          <w:rPr>
            <w:noProof/>
            <w:webHidden/>
          </w:rPr>
          <w:fldChar w:fldCharType="end"/>
        </w:r>
      </w:hyperlink>
    </w:p>
    <w:p w14:paraId="5742B36C" w14:textId="691F895E" w:rsidR="00086EB4" w:rsidRDefault="00086EB4">
      <w:pPr>
        <w:pStyle w:val="TOC2"/>
        <w:tabs>
          <w:tab w:val="right" w:leader="dot" w:pos="10070"/>
        </w:tabs>
        <w:rPr>
          <w:rFonts w:asciiTheme="minorHAnsi" w:hAnsiTheme="minorHAnsi"/>
          <w:noProof/>
          <w:color w:val="auto"/>
          <w:sz w:val="22"/>
        </w:rPr>
      </w:pPr>
      <w:hyperlink w:anchor="_Toc237474847" w:history="1">
        <w:r w:rsidRPr="006504FB">
          <w:rPr>
            <w:rStyle w:val="Hyperlink"/>
            <w:rFonts w:ascii="Times New Roman" w:hAnsi="Times New Roman" w:cs="Times New Roman"/>
            <w:noProof/>
          </w:rPr>
          <w:t>4.4 Quality Fields</w:t>
        </w:r>
        <w:r>
          <w:rPr>
            <w:noProof/>
            <w:webHidden/>
          </w:rPr>
          <w:tab/>
        </w:r>
        <w:r>
          <w:rPr>
            <w:noProof/>
            <w:webHidden/>
          </w:rPr>
          <w:fldChar w:fldCharType="begin"/>
        </w:r>
        <w:r>
          <w:rPr>
            <w:noProof/>
            <w:webHidden/>
          </w:rPr>
          <w:instrText xml:space="preserve"> PAGEREF _Toc237474847 \h </w:instrText>
        </w:r>
        <w:r>
          <w:rPr>
            <w:noProof/>
            <w:webHidden/>
          </w:rPr>
        </w:r>
        <w:r>
          <w:rPr>
            <w:rFonts w:hint="eastAsia"/>
            <w:noProof/>
            <w:webHidden/>
          </w:rPr>
          <w:fldChar w:fldCharType="separate"/>
        </w:r>
        <w:r w:rsidR="00410B57">
          <w:rPr>
            <w:rFonts w:hint="eastAsia"/>
            <w:noProof/>
            <w:webHidden/>
          </w:rPr>
          <w:t>14</w:t>
        </w:r>
        <w:r>
          <w:rPr>
            <w:noProof/>
            <w:webHidden/>
          </w:rPr>
          <w:fldChar w:fldCharType="end"/>
        </w:r>
      </w:hyperlink>
    </w:p>
    <w:p w14:paraId="34EA0B47" w14:textId="0261DA44" w:rsidR="00086EB4" w:rsidRDefault="00086EB4">
      <w:pPr>
        <w:pStyle w:val="TOC2"/>
        <w:tabs>
          <w:tab w:val="right" w:leader="dot" w:pos="10070"/>
        </w:tabs>
        <w:rPr>
          <w:rFonts w:asciiTheme="minorHAnsi" w:hAnsiTheme="minorHAnsi"/>
          <w:noProof/>
          <w:color w:val="auto"/>
          <w:sz w:val="22"/>
        </w:rPr>
      </w:pPr>
      <w:hyperlink w:anchor="_Toc237474848" w:history="1">
        <w:r w:rsidRPr="006504FB">
          <w:rPr>
            <w:rStyle w:val="Hyperlink"/>
            <w:rFonts w:ascii="Times New Roman" w:hAnsi="Times New Roman" w:cs="Times New Roman"/>
            <w:noProof/>
          </w:rPr>
          <w:t>4.5 Motion Fields</w:t>
        </w:r>
        <w:r>
          <w:rPr>
            <w:noProof/>
            <w:webHidden/>
          </w:rPr>
          <w:tab/>
        </w:r>
        <w:r>
          <w:rPr>
            <w:noProof/>
            <w:webHidden/>
          </w:rPr>
          <w:fldChar w:fldCharType="begin"/>
        </w:r>
        <w:r>
          <w:rPr>
            <w:noProof/>
            <w:webHidden/>
          </w:rPr>
          <w:instrText xml:space="preserve"> PAGEREF _Toc237474848 \h </w:instrText>
        </w:r>
        <w:r>
          <w:rPr>
            <w:noProof/>
            <w:webHidden/>
          </w:rPr>
        </w:r>
        <w:r>
          <w:rPr>
            <w:rFonts w:hint="eastAsia"/>
            <w:noProof/>
            <w:webHidden/>
          </w:rPr>
          <w:fldChar w:fldCharType="separate"/>
        </w:r>
        <w:r w:rsidR="00410B57">
          <w:rPr>
            <w:rFonts w:hint="eastAsia"/>
            <w:noProof/>
            <w:webHidden/>
          </w:rPr>
          <w:t>15</w:t>
        </w:r>
        <w:r>
          <w:rPr>
            <w:noProof/>
            <w:webHidden/>
          </w:rPr>
          <w:fldChar w:fldCharType="end"/>
        </w:r>
      </w:hyperlink>
    </w:p>
    <w:p w14:paraId="11BF82DB" w14:textId="1D6418F8" w:rsidR="00086EB4" w:rsidRDefault="00086EB4">
      <w:pPr>
        <w:pStyle w:val="TOC2"/>
        <w:tabs>
          <w:tab w:val="right" w:leader="dot" w:pos="10070"/>
        </w:tabs>
        <w:rPr>
          <w:rFonts w:asciiTheme="minorHAnsi" w:hAnsiTheme="minorHAnsi"/>
          <w:noProof/>
          <w:color w:val="auto"/>
          <w:sz w:val="22"/>
        </w:rPr>
      </w:pPr>
      <w:hyperlink w:anchor="_Toc237474849" w:history="1">
        <w:r w:rsidRPr="006504FB">
          <w:rPr>
            <w:rStyle w:val="Hyperlink"/>
            <w:rFonts w:ascii="Times New Roman" w:hAnsi="Times New Roman" w:cs="Times New Roman"/>
            <w:noProof/>
          </w:rPr>
          <w:t>4.6 Colour Fields</w:t>
        </w:r>
        <w:r>
          <w:rPr>
            <w:noProof/>
            <w:webHidden/>
          </w:rPr>
          <w:tab/>
        </w:r>
        <w:r>
          <w:rPr>
            <w:noProof/>
            <w:webHidden/>
          </w:rPr>
          <w:fldChar w:fldCharType="begin"/>
        </w:r>
        <w:r>
          <w:rPr>
            <w:noProof/>
            <w:webHidden/>
          </w:rPr>
          <w:instrText xml:space="preserve"> PAGEREF _Toc237474849 \h </w:instrText>
        </w:r>
        <w:r>
          <w:rPr>
            <w:noProof/>
            <w:webHidden/>
          </w:rPr>
        </w:r>
        <w:r>
          <w:rPr>
            <w:rFonts w:hint="eastAsia"/>
            <w:noProof/>
            <w:webHidden/>
          </w:rPr>
          <w:fldChar w:fldCharType="separate"/>
        </w:r>
        <w:r w:rsidR="00410B57">
          <w:rPr>
            <w:rFonts w:hint="eastAsia"/>
            <w:noProof/>
            <w:webHidden/>
          </w:rPr>
          <w:t>15</w:t>
        </w:r>
        <w:r>
          <w:rPr>
            <w:noProof/>
            <w:webHidden/>
          </w:rPr>
          <w:fldChar w:fldCharType="end"/>
        </w:r>
      </w:hyperlink>
    </w:p>
    <w:p w14:paraId="7B0BB9C9" w14:textId="490E5DA7" w:rsidR="00086EB4" w:rsidRDefault="00086EB4">
      <w:pPr>
        <w:pStyle w:val="TOC1"/>
        <w:rPr>
          <w:rFonts w:asciiTheme="minorHAnsi" w:hAnsiTheme="minorHAnsi"/>
          <w:b w:val="0"/>
          <w:color w:val="auto"/>
          <w:sz w:val="22"/>
        </w:rPr>
      </w:pPr>
      <w:hyperlink w:anchor="_Toc237474850" w:history="1">
        <w:r w:rsidRPr="006504FB">
          <w:rPr>
            <w:rStyle w:val="Hyperlink"/>
            <w:rFonts w:ascii="Times New Roman" w:hAnsi="Times New Roman" w:cs="Times New Roman"/>
          </w:rPr>
          <w:t>Chapter 5 — What Is Analysed</w:t>
        </w:r>
        <w:r>
          <w:rPr>
            <w:webHidden/>
          </w:rPr>
          <w:tab/>
        </w:r>
        <w:r>
          <w:rPr>
            <w:webHidden/>
          </w:rPr>
          <w:fldChar w:fldCharType="begin"/>
        </w:r>
        <w:r>
          <w:rPr>
            <w:webHidden/>
          </w:rPr>
          <w:instrText xml:space="preserve"> PAGEREF _Toc237474850 \h </w:instrText>
        </w:r>
        <w:r>
          <w:rPr>
            <w:webHidden/>
          </w:rPr>
        </w:r>
        <w:r>
          <w:rPr>
            <w:rFonts w:hint="eastAsia"/>
            <w:webHidden/>
          </w:rPr>
          <w:fldChar w:fldCharType="separate"/>
        </w:r>
        <w:r w:rsidR="00410B57">
          <w:rPr>
            <w:rFonts w:hint="eastAsia"/>
            <w:webHidden/>
          </w:rPr>
          <w:t>16</w:t>
        </w:r>
        <w:r>
          <w:rPr>
            <w:webHidden/>
          </w:rPr>
          <w:fldChar w:fldCharType="end"/>
        </w:r>
      </w:hyperlink>
    </w:p>
    <w:p w14:paraId="0BE356FF" w14:textId="71912C35" w:rsidR="00086EB4" w:rsidRDefault="00086EB4">
      <w:pPr>
        <w:pStyle w:val="TOC2"/>
        <w:tabs>
          <w:tab w:val="right" w:leader="dot" w:pos="10070"/>
        </w:tabs>
        <w:rPr>
          <w:rFonts w:asciiTheme="minorHAnsi" w:hAnsiTheme="minorHAnsi"/>
          <w:noProof/>
          <w:color w:val="auto"/>
          <w:sz w:val="22"/>
        </w:rPr>
      </w:pPr>
      <w:hyperlink w:anchor="_Toc237474851" w:history="1">
        <w:r w:rsidRPr="006504FB">
          <w:rPr>
            <w:rStyle w:val="Hyperlink"/>
            <w:rFonts w:ascii="Times New Roman" w:hAnsi="Times New Roman" w:cs="Times New Roman"/>
            <w:noProof/>
          </w:rPr>
          <w:t>5.1 Frame Sampling Strategy</w:t>
        </w:r>
        <w:r>
          <w:rPr>
            <w:noProof/>
            <w:webHidden/>
          </w:rPr>
          <w:tab/>
        </w:r>
        <w:r>
          <w:rPr>
            <w:noProof/>
            <w:webHidden/>
          </w:rPr>
          <w:fldChar w:fldCharType="begin"/>
        </w:r>
        <w:r>
          <w:rPr>
            <w:noProof/>
            <w:webHidden/>
          </w:rPr>
          <w:instrText xml:space="preserve"> PAGEREF _Toc237474851 \h </w:instrText>
        </w:r>
        <w:r>
          <w:rPr>
            <w:noProof/>
            <w:webHidden/>
          </w:rPr>
        </w:r>
        <w:r>
          <w:rPr>
            <w:rFonts w:hint="eastAsia"/>
            <w:noProof/>
            <w:webHidden/>
          </w:rPr>
          <w:fldChar w:fldCharType="separate"/>
        </w:r>
        <w:r w:rsidR="00410B57">
          <w:rPr>
            <w:rFonts w:hint="eastAsia"/>
            <w:noProof/>
            <w:webHidden/>
          </w:rPr>
          <w:t>16</w:t>
        </w:r>
        <w:r>
          <w:rPr>
            <w:noProof/>
            <w:webHidden/>
          </w:rPr>
          <w:fldChar w:fldCharType="end"/>
        </w:r>
      </w:hyperlink>
    </w:p>
    <w:p w14:paraId="2B8D3B98" w14:textId="35B8E423" w:rsidR="00086EB4" w:rsidRDefault="00086EB4">
      <w:pPr>
        <w:pStyle w:val="TOC2"/>
        <w:tabs>
          <w:tab w:val="right" w:leader="dot" w:pos="10070"/>
        </w:tabs>
        <w:rPr>
          <w:rFonts w:asciiTheme="minorHAnsi" w:hAnsiTheme="minorHAnsi"/>
          <w:noProof/>
          <w:color w:val="auto"/>
          <w:sz w:val="22"/>
        </w:rPr>
      </w:pPr>
      <w:hyperlink w:anchor="_Toc237474852" w:history="1">
        <w:r w:rsidRPr="006504FB">
          <w:rPr>
            <w:rStyle w:val="Hyperlink"/>
            <w:rFonts w:ascii="Times New Roman" w:hAnsi="Times New Roman" w:cs="Times New Roman"/>
            <w:noProof/>
          </w:rPr>
          <w:t>5.2 Spatial Properties</w:t>
        </w:r>
        <w:r>
          <w:rPr>
            <w:noProof/>
            <w:webHidden/>
          </w:rPr>
          <w:tab/>
        </w:r>
        <w:r>
          <w:rPr>
            <w:noProof/>
            <w:webHidden/>
          </w:rPr>
          <w:fldChar w:fldCharType="begin"/>
        </w:r>
        <w:r>
          <w:rPr>
            <w:noProof/>
            <w:webHidden/>
          </w:rPr>
          <w:instrText xml:space="preserve"> PAGEREF _Toc237474852 \h </w:instrText>
        </w:r>
        <w:r>
          <w:rPr>
            <w:noProof/>
            <w:webHidden/>
          </w:rPr>
        </w:r>
        <w:r>
          <w:rPr>
            <w:rFonts w:hint="eastAsia"/>
            <w:noProof/>
            <w:webHidden/>
          </w:rPr>
          <w:fldChar w:fldCharType="separate"/>
        </w:r>
        <w:r w:rsidR="00410B57">
          <w:rPr>
            <w:rFonts w:hint="eastAsia"/>
            <w:noProof/>
            <w:webHidden/>
          </w:rPr>
          <w:t>16</w:t>
        </w:r>
        <w:r>
          <w:rPr>
            <w:noProof/>
            <w:webHidden/>
          </w:rPr>
          <w:fldChar w:fldCharType="end"/>
        </w:r>
      </w:hyperlink>
    </w:p>
    <w:p w14:paraId="64341095" w14:textId="69794421" w:rsidR="00086EB4" w:rsidRDefault="00086EB4">
      <w:pPr>
        <w:pStyle w:val="TOC2"/>
        <w:tabs>
          <w:tab w:val="right" w:leader="dot" w:pos="10070"/>
        </w:tabs>
        <w:rPr>
          <w:rFonts w:asciiTheme="minorHAnsi" w:hAnsiTheme="minorHAnsi"/>
          <w:noProof/>
          <w:color w:val="auto"/>
          <w:sz w:val="22"/>
        </w:rPr>
      </w:pPr>
      <w:hyperlink w:anchor="_Toc237474853" w:history="1">
        <w:r w:rsidRPr="006504FB">
          <w:rPr>
            <w:rStyle w:val="Hyperlink"/>
            <w:rFonts w:ascii="Times New Roman" w:hAnsi="Times New Roman" w:cs="Times New Roman"/>
            <w:noProof/>
          </w:rPr>
          <w:t>5.3 Brightness</w:t>
        </w:r>
        <w:r>
          <w:rPr>
            <w:noProof/>
            <w:webHidden/>
          </w:rPr>
          <w:tab/>
        </w:r>
        <w:r>
          <w:rPr>
            <w:noProof/>
            <w:webHidden/>
          </w:rPr>
          <w:fldChar w:fldCharType="begin"/>
        </w:r>
        <w:r>
          <w:rPr>
            <w:noProof/>
            <w:webHidden/>
          </w:rPr>
          <w:instrText xml:space="preserve"> PAGEREF _Toc237474853 \h </w:instrText>
        </w:r>
        <w:r>
          <w:rPr>
            <w:noProof/>
            <w:webHidden/>
          </w:rPr>
        </w:r>
        <w:r>
          <w:rPr>
            <w:rFonts w:hint="eastAsia"/>
            <w:noProof/>
            <w:webHidden/>
          </w:rPr>
          <w:fldChar w:fldCharType="separate"/>
        </w:r>
        <w:r w:rsidR="00410B57">
          <w:rPr>
            <w:rFonts w:hint="eastAsia"/>
            <w:noProof/>
            <w:webHidden/>
          </w:rPr>
          <w:t>16</w:t>
        </w:r>
        <w:r>
          <w:rPr>
            <w:noProof/>
            <w:webHidden/>
          </w:rPr>
          <w:fldChar w:fldCharType="end"/>
        </w:r>
      </w:hyperlink>
    </w:p>
    <w:p w14:paraId="3C6D0037" w14:textId="2A26C30F" w:rsidR="00086EB4" w:rsidRDefault="00086EB4">
      <w:pPr>
        <w:pStyle w:val="TOC2"/>
        <w:tabs>
          <w:tab w:val="right" w:leader="dot" w:pos="10070"/>
        </w:tabs>
        <w:rPr>
          <w:rFonts w:asciiTheme="minorHAnsi" w:hAnsiTheme="minorHAnsi"/>
          <w:noProof/>
          <w:color w:val="auto"/>
          <w:sz w:val="22"/>
        </w:rPr>
      </w:pPr>
      <w:hyperlink w:anchor="_Toc237474854" w:history="1">
        <w:r w:rsidRPr="006504FB">
          <w:rPr>
            <w:rStyle w:val="Hyperlink"/>
            <w:rFonts w:ascii="Times New Roman" w:hAnsi="Times New Roman" w:cs="Times New Roman"/>
            <w:noProof/>
          </w:rPr>
          <w:t>5.4 Contrast</w:t>
        </w:r>
        <w:r>
          <w:rPr>
            <w:noProof/>
            <w:webHidden/>
          </w:rPr>
          <w:tab/>
        </w:r>
        <w:r>
          <w:rPr>
            <w:noProof/>
            <w:webHidden/>
          </w:rPr>
          <w:fldChar w:fldCharType="begin"/>
        </w:r>
        <w:r>
          <w:rPr>
            <w:noProof/>
            <w:webHidden/>
          </w:rPr>
          <w:instrText xml:space="preserve"> PAGEREF _Toc237474854 \h </w:instrText>
        </w:r>
        <w:r>
          <w:rPr>
            <w:noProof/>
            <w:webHidden/>
          </w:rPr>
        </w:r>
        <w:r>
          <w:rPr>
            <w:rFonts w:hint="eastAsia"/>
            <w:noProof/>
            <w:webHidden/>
          </w:rPr>
          <w:fldChar w:fldCharType="separate"/>
        </w:r>
        <w:r w:rsidR="00410B57">
          <w:rPr>
            <w:rFonts w:hint="eastAsia"/>
            <w:noProof/>
            <w:webHidden/>
          </w:rPr>
          <w:t>17</w:t>
        </w:r>
        <w:r>
          <w:rPr>
            <w:noProof/>
            <w:webHidden/>
          </w:rPr>
          <w:fldChar w:fldCharType="end"/>
        </w:r>
      </w:hyperlink>
    </w:p>
    <w:p w14:paraId="3CAE20E3" w14:textId="5C0A0E18" w:rsidR="00086EB4" w:rsidRDefault="00086EB4">
      <w:pPr>
        <w:pStyle w:val="TOC2"/>
        <w:tabs>
          <w:tab w:val="right" w:leader="dot" w:pos="10070"/>
        </w:tabs>
        <w:rPr>
          <w:rFonts w:asciiTheme="minorHAnsi" w:hAnsiTheme="minorHAnsi"/>
          <w:noProof/>
          <w:color w:val="auto"/>
          <w:sz w:val="22"/>
        </w:rPr>
      </w:pPr>
      <w:hyperlink w:anchor="_Toc237474855" w:history="1">
        <w:r w:rsidRPr="006504FB">
          <w:rPr>
            <w:rStyle w:val="Hyperlink"/>
            <w:rFonts w:ascii="Times New Roman" w:hAnsi="Times New Roman" w:cs="Times New Roman"/>
            <w:noProof/>
          </w:rPr>
          <w:t>5.5 Sharpness and Blur Detection</w:t>
        </w:r>
        <w:r>
          <w:rPr>
            <w:noProof/>
            <w:webHidden/>
          </w:rPr>
          <w:tab/>
        </w:r>
        <w:r>
          <w:rPr>
            <w:noProof/>
            <w:webHidden/>
          </w:rPr>
          <w:fldChar w:fldCharType="begin"/>
        </w:r>
        <w:r>
          <w:rPr>
            <w:noProof/>
            <w:webHidden/>
          </w:rPr>
          <w:instrText xml:space="preserve"> PAGEREF _Toc237474855 \h </w:instrText>
        </w:r>
        <w:r>
          <w:rPr>
            <w:noProof/>
            <w:webHidden/>
          </w:rPr>
        </w:r>
        <w:r>
          <w:rPr>
            <w:rFonts w:hint="eastAsia"/>
            <w:noProof/>
            <w:webHidden/>
          </w:rPr>
          <w:fldChar w:fldCharType="separate"/>
        </w:r>
        <w:r w:rsidR="00410B57">
          <w:rPr>
            <w:rFonts w:hint="eastAsia"/>
            <w:noProof/>
            <w:webHidden/>
          </w:rPr>
          <w:t>17</w:t>
        </w:r>
        <w:r>
          <w:rPr>
            <w:noProof/>
            <w:webHidden/>
          </w:rPr>
          <w:fldChar w:fldCharType="end"/>
        </w:r>
      </w:hyperlink>
    </w:p>
    <w:p w14:paraId="7F30754F" w14:textId="05E9091B" w:rsidR="00086EB4" w:rsidRDefault="00086EB4">
      <w:pPr>
        <w:pStyle w:val="TOC2"/>
        <w:tabs>
          <w:tab w:val="right" w:leader="dot" w:pos="10070"/>
        </w:tabs>
        <w:rPr>
          <w:rFonts w:asciiTheme="minorHAnsi" w:hAnsiTheme="minorHAnsi"/>
          <w:noProof/>
          <w:color w:val="auto"/>
          <w:sz w:val="22"/>
        </w:rPr>
      </w:pPr>
      <w:hyperlink w:anchor="_Toc237474856" w:history="1">
        <w:r w:rsidRPr="006504FB">
          <w:rPr>
            <w:rStyle w:val="Hyperlink"/>
            <w:rFonts w:ascii="Times New Roman" w:hAnsi="Times New Roman" w:cs="Times New Roman"/>
            <w:noProof/>
          </w:rPr>
          <w:t>5.6 Noise and Compression</w:t>
        </w:r>
        <w:r>
          <w:rPr>
            <w:noProof/>
            <w:webHidden/>
          </w:rPr>
          <w:tab/>
        </w:r>
        <w:r>
          <w:rPr>
            <w:noProof/>
            <w:webHidden/>
          </w:rPr>
          <w:fldChar w:fldCharType="begin"/>
        </w:r>
        <w:r>
          <w:rPr>
            <w:noProof/>
            <w:webHidden/>
          </w:rPr>
          <w:instrText xml:space="preserve"> PAGEREF _Toc237474856 \h </w:instrText>
        </w:r>
        <w:r>
          <w:rPr>
            <w:noProof/>
            <w:webHidden/>
          </w:rPr>
        </w:r>
        <w:r>
          <w:rPr>
            <w:rFonts w:hint="eastAsia"/>
            <w:noProof/>
            <w:webHidden/>
          </w:rPr>
          <w:fldChar w:fldCharType="separate"/>
        </w:r>
        <w:r w:rsidR="00410B57">
          <w:rPr>
            <w:rFonts w:hint="eastAsia"/>
            <w:noProof/>
            <w:webHidden/>
          </w:rPr>
          <w:t>17</w:t>
        </w:r>
        <w:r>
          <w:rPr>
            <w:noProof/>
            <w:webHidden/>
          </w:rPr>
          <w:fldChar w:fldCharType="end"/>
        </w:r>
      </w:hyperlink>
    </w:p>
    <w:p w14:paraId="01115788" w14:textId="510D8E3F" w:rsidR="00086EB4" w:rsidRDefault="00086EB4">
      <w:pPr>
        <w:pStyle w:val="TOC2"/>
        <w:tabs>
          <w:tab w:val="right" w:leader="dot" w:pos="10070"/>
        </w:tabs>
        <w:rPr>
          <w:rFonts w:asciiTheme="minorHAnsi" w:hAnsiTheme="minorHAnsi"/>
          <w:noProof/>
          <w:color w:val="auto"/>
          <w:sz w:val="22"/>
        </w:rPr>
      </w:pPr>
      <w:hyperlink w:anchor="_Toc237474857" w:history="1">
        <w:r w:rsidRPr="006504FB">
          <w:rPr>
            <w:rStyle w:val="Hyperlink"/>
            <w:rFonts w:ascii="Times New Roman" w:hAnsi="Times New Roman" w:cs="Times New Roman"/>
            <w:noProof/>
          </w:rPr>
          <w:t>5.7 Frame Difference and Motion Intensity</w:t>
        </w:r>
        <w:r>
          <w:rPr>
            <w:noProof/>
            <w:webHidden/>
          </w:rPr>
          <w:tab/>
        </w:r>
        <w:r>
          <w:rPr>
            <w:noProof/>
            <w:webHidden/>
          </w:rPr>
          <w:fldChar w:fldCharType="begin"/>
        </w:r>
        <w:r>
          <w:rPr>
            <w:noProof/>
            <w:webHidden/>
          </w:rPr>
          <w:instrText xml:space="preserve"> PAGEREF _Toc237474857 \h </w:instrText>
        </w:r>
        <w:r>
          <w:rPr>
            <w:noProof/>
            <w:webHidden/>
          </w:rPr>
        </w:r>
        <w:r>
          <w:rPr>
            <w:rFonts w:hint="eastAsia"/>
            <w:noProof/>
            <w:webHidden/>
          </w:rPr>
          <w:fldChar w:fldCharType="separate"/>
        </w:r>
        <w:r w:rsidR="00410B57">
          <w:rPr>
            <w:rFonts w:hint="eastAsia"/>
            <w:noProof/>
            <w:webHidden/>
          </w:rPr>
          <w:t>17</w:t>
        </w:r>
        <w:r>
          <w:rPr>
            <w:noProof/>
            <w:webHidden/>
          </w:rPr>
          <w:fldChar w:fldCharType="end"/>
        </w:r>
      </w:hyperlink>
    </w:p>
    <w:p w14:paraId="1157AB64" w14:textId="588A134F" w:rsidR="00086EB4" w:rsidRDefault="00086EB4">
      <w:pPr>
        <w:pStyle w:val="TOC2"/>
        <w:tabs>
          <w:tab w:val="right" w:leader="dot" w:pos="10070"/>
        </w:tabs>
        <w:rPr>
          <w:rFonts w:asciiTheme="minorHAnsi" w:hAnsiTheme="minorHAnsi"/>
          <w:noProof/>
          <w:color w:val="auto"/>
          <w:sz w:val="22"/>
        </w:rPr>
      </w:pPr>
      <w:hyperlink w:anchor="_Toc237474858" w:history="1">
        <w:r w:rsidRPr="006504FB">
          <w:rPr>
            <w:rStyle w:val="Hyperlink"/>
            <w:rFonts w:ascii="Times New Roman" w:hAnsi="Times New Roman" w:cs="Times New Roman"/>
            <w:noProof/>
          </w:rPr>
          <w:t>5.8 Motion Blur Detection</w:t>
        </w:r>
        <w:r>
          <w:rPr>
            <w:noProof/>
            <w:webHidden/>
          </w:rPr>
          <w:tab/>
        </w:r>
        <w:r>
          <w:rPr>
            <w:noProof/>
            <w:webHidden/>
          </w:rPr>
          <w:fldChar w:fldCharType="begin"/>
        </w:r>
        <w:r>
          <w:rPr>
            <w:noProof/>
            <w:webHidden/>
          </w:rPr>
          <w:instrText xml:space="preserve"> PAGEREF _Toc237474858 \h </w:instrText>
        </w:r>
        <w:r>
          <w:rPr>
            <w:noProof/>
            <w:webHidden/>
          </w:rPr>
        </w:r>
        <w:r>
          <w:rPr>
            <w:rFonts w:hint="eastAsia"/>
            <w:noProof/>
            <w:webHidden/>
          </w:rPr>
          <w:fldChar w:fldCharType="separate"/>
        </w:r>
        <w:r w:rsidR="00410B57">
          <w:rPr>
            <w:rFonts w:hint="eastAsia"/>
            <w:noProof/>
            <w:webHidden/>
          </w:rPr>
          <w:t>18</w:t>
        </w:r>
        <w:r>
          <w:rPr>
            <w:noProof/>
            <w:webHidden/>
          </w:rPr>
          <w:fldChar w:fldCharType="end"/>
        </w:r>
      </w:hyperlink>
    </w:p>
    <w:p w14:paraId="6B56CA88" w14:textId="42B9EBFD" w:rsidR="00086EB4" w:rsidRDefault="00086EB4">
      <w:pPr>
        <w:pStyle w:val="TOC2"/>
        <w:tabs>
          <w:tab w:val="right" w:leader="dot" w:pos="10070"/>
        </w:tabs>
        <w:rPr>
          <w:rFonts w:asciiTheme="minorHAnsi" w:hAnsiTheme="minorHAnsi"/>
          <w:noProof/>
          <w:color w:val="auto"/>
          <w:sz w:val="22"/>
        </w:rPr>
      </w:pPr>
      <w:hyperlink w:anchor="_Toc237474859" w:history="1">
        <w:r w:rsidRPr="006504FB">
          <w:rPr>
            <w:rStyle w:val="Hyperlink"/>
            <w:rFonts w:ascii="Times New Roman" w:hAnsi="Times New Roman" w:cs="Times New Roman"/>
            <w:noProof/>
          </w:rPr>
          <w:t>5.9 Scene Change Detection</w:t>
        </w:r>
        <w:r>
          <w:rPr>
            <w:noProof/>
            <w:webHidden/>
          </w:rPr>
          <w:tab/>
        </w:r>
        <w:r>
          <w:rPr>
            <w:noProof/>
            <w:webHidden/>
          </w:rPr>
          <w:fldChar w:fldCharType="begin"/>
        </w:r>
        <w:r>
          <w:rPr>
            <w:noProof/>
            <w:webHidden/>
          </w:rPr>
          <w:instrText xml:space="preserve"> PAGEREF _Toc237474859 \h </w:instrText>
        </w:r>
        <w:r>
          <w:rPr>
            <w:noProof/>
            <w:webHidden/>
          </w:rPr>
        </w:r>
        <w:r>
          <w:rPr>
            <w:rFonts w:hint="eastAsia"/>
            <w:noProof/>
            <w:webHidden/>
          </w:rPr>
          <w:fldChar w:fldCharType="separate"/>
        </w:r>
        <w:r w:rsidR="00410B57">
          <w:rPr>
            <w:rFonts w:hint="eastAsia"/>
            <w:noProof/>
            <w:webHidden/>
          </w:rPr>
          <w:t>18</w:t>
        </w:r>
        <w:r>
          <w:rPr>
            <w:noProof/>
            <w:webHidden/>
          </w:rPr>
          <w:fldChar w:fldCharType="end"/>
        </w:r>
      </w:hyperlink>
    </w:p>
    <w:p w14:paraId="7BA4B961" w14:textId="019A6AB3" w:rsidR="00086EB4" w:rsidRDefault="00086EB4">
      <w:pPr>
        <w:pStyle w:val="TOC2"/>
        <w:tabs>
          <w:tab w:val="right" w:leader="dot" w:pos="10070"/>
        </w:tabs>
        <w:rPr>
          <w:rFonts w:asciiTheme="minorHAnsi" w:hAnsiTheme="minorHAnsi"/>
          <w:noProof/>
          <w:color w:val="auto"/>
          <w:sz w:val="22"/>
        </w:rPr>
      </w:pPr>
      <w:hyperlink w:anchor="_Toc237474860" w:history="1">
        <w:r w:rsidRPr="006504FB">
          <w:rPr>
            <w:rStyle w:val="Hyperlink"/>
            <w:rFonts w:ascii="Times New Roman" w:hAnsi="Times New Roman" w:cs="Times New Roman"/>
            <w:noProof/>
          </w:rPr>
          <w:t>5.10 Temporal Consistency</w:t>
        </w:r>
        <w:r>
          <w:rPr>
            <w:noProof/>
            <w:webHidden/>
          </w:rPr>
          <w:tab/>
        </w:r>
        <w:r>
          <w:rPr>
            <w:noProof/>
            <w:webHidden/>
          </w:rPr>
          <w:fldChar w:fldCharType="begin"/>
        </w:r>
        <w:r>
          <w:rPr>
            <w:noProof/>
            <w:webHidden/>
          </w:rPr>
          <w:instrText xml:space="preserve"> PAGEREF _Toc237474860 \h </w:instrText>
        </w:r>
        <w:r>
          <w:rPr>
            <w:noProof/>
            <w:webHidden/>
          </w:rPr>
        </w:r>
        <w:r>
          <w:rPr>
            <w:rFonts w:hint="eastAsia"/>
            <w:noProof/>
            <w:webHidden/>
          </w:rPr>
          <w:fldChar w:fldCharType="separate"/>
        </w:r>
        <w:r w:rsidR="00410B57">
          <w:rPr>
            <w:rFonts w:hint="eastAsia"/>
            <w:noProof/>
            <w:webHidden/>
          </w:rPr>
          <w:t>18</w:t>
        </w:r>
        <w:r>
          <w:rPr>
            <w:noProof/>
            <w:webHidden/>
          </w:rPr>
          <w:fldChar w:fldCharType="end"/>
        </w:r>
      </w:hyperlink>
    </w:p>
    <w:p w14:paraId="7968AB1B" w14:textId="3134F3A3" w:rsidR="00086EB4" w:rsidRDefault="00086EB4">
      <w:pPr>
        <w:pStyle w:val="TOC2"/>
        <w:tabs>
          <w:tab w:val="right" w:leader="dot" w:pos="10070"/>
        </w:tabs>
        <w:rPr>
          <w:rFonts w:asciiTheme="minorHAnsi" w:hAnsiTheme="minorHAnsi"/>
          <w:noProof/>
          <w:color w:val="auto"/>
          <w:sz w:val="22"/>
        </w:rPr>
      </w:pPr>
      <w:hyperlink w:anchor="_Toc237474861" w:history="1">
        <w:r w:rsidRPr="006504FB">
          <w:rPr>
            <w:rStyle w:val="Hyperlink"/>
            <w:rFonts w:ascii="Times New Roman" w:hAnsi="Times New Roman" w:cs="Times New Roman"/>
            <w:noProof/>
          </w:rPr>
          <w:t>5.11 Colour Analysis</w:t>
        </w:r>
        <w:r>
          <w:rPr>
            <w:noProof/>
            <w:webHidden/>
          </w:rPr>
          <w:tab/>
        </w:r>
        <w:r>
          <w:rPr>
            <w:noProof/>
            <w:webHidden/>
          </w:rPr>
          <w:fldChar w:fldCharType="begin"/>
        </w:r>
        <w:r>
          <w:rPr>
            <w:noProof/>
            <w:webHidden/>
          </w:rPr>
          <w:instrText xml:space="preserve"> PAGEREF _Toc237474861 \h </w:instrText>
        </w:r>
        <w:r>
          <w:rPr>
            <w:noProof/>
            <w:webHidden/>
          </w:rPr>
        </w:r>
        <w:r>
          <w:rPr>
            <w:rFonts w:hint="eastAsia"/>
            <w:noProof/>
            <w:webHidden/>
          </w:rPr>
          <w:fldChar w:fldCharType="separate"/>
        </w:r>
        <w:r w:rsidR="00410B57">
          <w:rPr>
            <w:rFonts w:hint="eastAsia"/>
            <w:noProof/>
            <w:webHidden/>
          </w:rPr>
          <w:t>19</w:t>
        </w:r>
        <w:r>
          <w:rPr>
            <w:noProof/>
            <w:webHidden/>
          </w:rPr>
          <w:fldChar w:fldCharType="end"/>
        </w:r>
      </w:hyperlink>
    </w:p>
    <w:p w14:paraId="3F79282A" w14:textId="06CB9473" w:rsidR="00086EB4" w:rsidRDefault="00086EB4">
      <w:pPr>
        <w:pStyle w:val="TOC1"/>
        <w:rPr>
          <w:rFonts w:asciiTheme="minorHAnsi" w:hAnsiTheme="minorHAnsi"/>
          <w:b w:val="0"/>
          <w:color w:val="auto"/>
          <w:sz w:val="22"/>
        </w:rPr>
      </w:pPr>
      <w:hyperlink w:anchor="_Toc237474862" w:history="1">
        <w:r w:rsidRPr="006504FB">
          <w:rPr>
            <w:rStyle w:val="Hyperlink"/>
            <w:rFonts w:ascii="Times New Roman" w:hAnsi="Times New Roman" w:cs="Times New Roman"/>
          </w:rPr>
          <w:t>Chapter 6 — Visualisations</w:t>
        </w:r>
        <w:r>
          <w:rPr>
            <w:webHidden/>
          </w:rPr>
          <w:tab/>
        </w:r>
        <w:r>
          <w:rPr>
            <w:webHidden/>
          </w:rPr>
          <w:fldChar w:fldCharType="begin"/>
        </w:r>
        <w:r>
          <w:rPr>
            <w:webHidden/>
          </w:rPr>
          <w:instrText xml:space="preserve"> PAGEREF _Toc237474862 \h </w:instrText>
        </w:r>
        <w:r>
          <w:rPr>
            <w:webHidden/>
          </w:rPr>
        </w:r>
        <w:r>
          <w:rPr>
            <w:rFonts w:hint="eastAsia"/>
            <w:webHidden/>
          </w:rPr>
          <w:fldChar w:fldCharType="separate"/>
        </w:r>
        <w:r w:rsidR="00410B57">
          <w:rPr>
            <w:rFonts w:hint="eastAsia"/>
            <w:webHidden/>
          </w:rPr>
          <w:t>20</w:t>
        </w:r>
        <w:r>
          <w:rPr>
            <w:webHidden/>
          </w:rPr>
          <w:fldChar w:fldCharType="end"/>
        </w:r>
      </w:hyperlink>
    </w:p>
    <w:p w14:paraId="2606A8C1" w14:textId="71F39428" w:rsidR="00086EB4" w:rsidRDefault="00086EB4">
      <w:pPr>
        <w:pStyle w:val="TOC2"/>
        <w:tabs>
          <w:tab w:val="right" w:leader="dot" w:pos="10070"/>
        </w:tabs>
        <w:rPr>
          <w:rFonts w:asciiTheme="minorHAnsi" w:hAnsiTheme="minorHAnsi"/>
          <w:noProof/>
          <w:color w:val="auto"/>
          <w:sz w:val="22"/>
        </w:rPr>
      </w:pPr>
      <w:hyperlink w:anchor="_Toc237474863" w:history="1">
        <w:r w:rsidRPr="006504FB">
          <w:rPr>
            <w:rStyle w:val="Hyperlink"/>
            <w:rFonts w:ascii="Times New Roman" w:hAnsi="Times New Roman" w:cs="Times New Roman"/>
            <w:noProof/>
          </w:rPr>
          <w:t>6.1 plot_dataset() — Dataset Dashboard</w:t>
        </w:r>
        <w:r>
          <w:rPr>
            <w:noProof/>
            <w:webHidden/>
          </w:rPr>
          <w:tab/>
        </w:r>
        <w:r>
          <w:rPr>
            <w:noProof/>
            <w:webHidden/>
          </w:rPr>
          <w:fldChar w:fldCharType="begin"/>
        </w:r>
        <w:r>
          <w:rPr>
            <w:noProof/>
            <w:webHidden/>
          </w:rPr>
          <w:instrText xml:space="preserve"> PAGEREF _Toc237474863 \h </w:instrText>
        </w:r>
        <w:r>
          <w:rPr>
            <w:noProof/>
            <w:webHidden/>
          </w:rPr>
        </w:r>
        <w:r>
          <w:rPr>
            <w:rFonts w:hint="eastAsia"/>
            <w:noProof/>
            <w:webHidden/>
          </w:rPr>
          <w:fldChar w:fldCharType="separate"/>
        </w:r>
        <w:r w:rsidR="00410B57">
          <w:rPr>
            <w:rFonts w:hint="eastAsia"/>
            <w:noProof/>
            <w:webHidden/>
          </w:rPr>
          <w:t>20</w:t>
        </w:r>
        <w:r>
          <w:rPr>
            <w:noProof/>
            <w:webHidden/>
          </w:rPr>
          <w:fldChar w:fldCharType="end"/>
        </w:r>
      </w:hyperlink>
    </w:p>
    <w:p w14:paraId="6884B141" w14:textId="7A24252D" w:rsidR="00086EB4" w:rsidRDefault="00086EB4">
      <w:pPr>
        <w:pStyle w:val="TOC3"/>
        <w:tabs>
          <w:tab w:val="right" w:leader="dot" w:pos="10070"/>
        </w:tabs>
        <w:rPr>
          <w:rFonts w:asciiTheme="minorHAnsi" w:hAnsiTheme="minorHAnsi"/>
          <w:noProof/>
          <w:color w:val="auto"/>
          <w:sz w:val="22"/>
        </w:rPr>
      </w:pPr>
      <w:hyperlink w:anchor="_Toc237474864" w:history="1">
        <w:r w:rsidRPr="006504FB">
          <w:rPr>
            <w:rStyle w:val="Hyperlink"/>
            <w:rFonts w:ascii="Times New Roman" w:hAnsi="Times New Roman" w:cs="Times New Roman"/>
            <w:noProof/>
          </w:rPr>
          <w:t>Row 0: Dataset Overview and Label Distribution</w:t>
        </w:r>
        <w:r>
          <w:rPr>
            <w:noProof/>
            <w:webHidden/>
          </w:rPr>
          <w:tab/>
        </w:r>
        <w:r>
          <w:rPr>
            <w:noProof/>
            <w:webHidden/>
          </w:rPr>
          <w:fldChar w:fldCharType="begin"/>
        </w:r>
        <w:r>
          <w:rPr>
            <w:noProof/>
            <w:webHidden/>
          </w:rPr>
          <w:instrText xml:space="preserve"> PAGEREF _Toc237474864 \h </w:instrText>
        </w:r>
        <w:r>
          <w:rPr>
            <w:noProof/>
            <w:webHidden/>
          </w:rPr>
        </w:r>
        <w:r>
          <w:rPr>
            <w:rFonts w:hint="eastAsia"/>
            <w:noProof/>
            <w:webHidden/>
          </w:rPr>
          <w:fldChar w:fldCharType="separate"/>
        </w:r>
        <w:r w:rsidR="00410B57">
          <w:rPr>
            <w:rFonts w:hint="eastAsia"/>
            <w:noProof/>
            <w:webHidden/>
          </w:rPr>
          <w:t>21</w:t>
        </w:r>
        <w:r>
          <w:rPr>
            <w:noProof/>
            <w:webHidden/>
          </w:rPr>
          <w:fldChar w:fldCharType="end"/>
        </w:r>
      </w:hyperlink>
    </w:p>
    <w:p w14:paraId="4590ECD8" w14:textId="115C18BA" w:rsidR="00086EB4" w:rsidRDefault="00086EB4">
      <w:pPr>
        <w:pStyle w:val="TOC3"/>
        <w:tabs>
          <w:tab w:val="right" w:leader="dot" w:pos="10070"/>
        </w:tabs>
        <w:rPr>
          <w:rFonts w:asciiTheme="minorHAnsi" w:hAnsiTheme="minorHAnsi"/>
          <w:noProof/>
          <w:color w:val="auto"/>
          <w:sz w:val="22"/>
        </w:rPr>
      </w:pPr>
      <w:hyperlink w:anchor="_Toc237474865" w:history="1">
        <w:r w:rsidRPr="006504FB">
          <w:rPr>
            <w:rStyle w:val="Hyperlink"/>
            <w:rFonts w:ascii="Times New Roman" w:hAnsi="Times New Roman" w:cs="Times New Roman"/>
            <w:noProof/>
          </w:rPr>
          <w:t>Row 1: Spatial and Temporal Inventory</w:t>
        </w:r>
        <w:r>
          <w:rPr>
            <w:noProof/>
            <w:webHidden/>
          </w:rPr>
          <w:tab/>
        </w:r>
        <w:r>
          <w:rPr>
            <w:noProof/>
            <w:webHidden/>
          </w:rPr>
          <w:fldChar w:fldCharType="begin"/>
        </w:r>
        <w:r>
          <w:rPr>
            <w:noProof/>
            <w:webHidden/>
          </w:rPr>
          <w:instrText xml:space="preserve"> PAGEREF _Toc237474865 \h </w:instrText>
        </w:r>
        <w:r>
          <w:rPr>
            <w:noProof/>
            <w:webHidden/>
          </w:rPr>
        </w:r>
        <w:r>
          <w:rPr>
            <w:rFonts w:hint="eastAsia"/>
            <w:noProof/>
            <w:webHidden/>
          </w:rPr>
          <w:fldChar w:fldCharType="separate"/>
        </w:r>
        <w:r w:rsidR="00410B57">
          <w:rPr>
            <w:rFonts w:hint="eastAsia"/>
            <w:noProof/>
            <w:webHidden/>
          </w:rPr>
          <w:t>21</w:t>
        </w:r>
        <w:r>
          <w:rPr>
            <w:noProof/>
            <w:webHidden/>
          </w:rPr>
          <w:fldChar w:fldCharType="end"/>
        </w:r>
      </w:hyperlink>
    </w:p>
    <w:p w14:paraId="63DAF953" w14:textId="074B6A06" w:rsidR="00086EB4" w:rsidRDefault="00086EB4">
      <w:pPr>
        <w:pStyle w:val="TOC3"/>
        <w:tabs>
          <w:tab w:val="right" w:leader="dot" w:pos="10070"/>
        </w:tabs>
        <w:rPr>
          <w:rFonts w:asciiTheme="minorHAnsi" w:hAnsiTheme="minorHAnsi"/>
          <w:noProof/>
          <w:color w:val="auto"/>
          <w:sz w:val="22"/>
        </w:rPr>
      </w:pPr>
      <w:hyperlink w:anchor="_Toc237474866" w:history="1">
        <w:r w:rsidRPr="006504FB">
          <w:rPr>
            <w:rStyle w:val="Hyperlink"/>
            <w:rFonts w:ascii="Times New Roman" w:hAnsi="Times New Roman" w:cs="Times New Roman"/>
            <w:noProof/>
          </w:rPr>
          <w:t>Row 2: Quality Metrics</w:t>
        </w:r>
        <w:r>
          <w:rPr>
            <w:noProof/>
            <w:webHidden/>
          </w:rPr>
          <w:tab/>
        </w:r>
        <w:r>
          <w:rPr>
            <w:noProof/>
            <w:webHidden/>
          </w:rPr>
          <w:fldChar w:fldCharType="begin"/>
        </w:r>
        <w:r>
          <w:rPr>
            <w:noProof/>
            <w:webHidden/>
          </w:rPr>
          <w:instrText xml:space="preserve"> PAGEREF _Toc237474866 \h </w:instrText>
        </w:r>
        <w:r>
          <w:rPr>
            <w:noProof/>
            <w:webHidden/>
          </w:rPr>
        </w:r>
        <w:r>
          <w:rPr>
            <w:rFonts w:hint="eastAsia"/>
            <w:noProof/>
            <w:webHidden/>
          </w:rPr>
          <w:fldChar w:fldCharType="separate"/>
        </w:r>
        <w:r w:rsidR="00410B57">
          <w:rPr>
            <w:rFonts w:hint="eastAsia"/>
            <w:noProof/>
            <w:webHidden/>
          </w:rPr>
          <w:t>21</w:t>
        </w:r>
        <w:r>
          <w:rPr>
            <w:noProof/>
            <w:webHidden/>
          </w:rPr>
          <w:fldChar w:fldCharType="end"/>
        </w:r>
      </w:hyperlink>
    </w:p>
    <w:p w14:paraId="629BE3B4" w14:textId="726720A3" w:rsidR="00086EB4" w:rsidRDefault="00086EB4">
      <w:pPr>
        <w:pStyle w:val="TOC3"/>
        <w:tabs>
          <w:tab w:val="right" w:leader="dot" w:pos="10070"/>
        </w:tabs>
        <w:rPr>
          <w:rFonts w:asciiTheme="minorHAnsi" w:hAnsiTheme="minorHAnsi"/>
          <w:noProof/>
          <w:color w:val="auto"/>
          <w:sz w:val="22"/>
        </w:rPr>
      </w:pPr>
      <w:hyperlink w:anchor="_Toc237474867" w:history="1">
        <w:r w:rsidRPr="006504FB">
          <w:rPr>
            <w:rStyle w:val="Hyperlink"/>
            <w:rFonts w:ascii="Times New Roman" w:hAnsi="Times New Roman" w:cs="Times New Roman"/>
            <w:noProof/>
          </w:rPr>
          <w:t>Row 3: Motion and Temporal Consistency</w:t>
        </w:r>
        <w:r>
          <w:rPr>
            <w:noProof/>
            <w:webHidden/>
          </w:rPr>
          <w:tab/>
        </w:r>
        <w:r>
          <w:rPr>
            <w:noProof/>
            <w:webHidden/>
          </w:rPr>
          <w:fldChar w:fldCharType="begin"/>
        </w:r>
        <w:r>
          <w:rPr>
            <w:noProof/>
            <w:webHidden/>
          </w:rPr>
          <w:instrText xml:space="preserve"> PAGEREF _Toc237474867 \h </w:instrText>
        </w:r>
        <w:r>
          <w:rPr>
            <w:noProof/>
            <w:webHidden/>
          </w:rPr>
        </w:r>
        <w:r>
          <w:rPr>
            <w:rFonts w:hint="eastAsia"/>
            <w:noProof/>
            <w:webHidden/>
          </w:rPr>
          <w:fldChar w:fldCharType="separate"/>
        </w:r>
        <w:r w:rsidR="00410B57">
          <w:rPr>
            <w:rFonts w:hint="eastAsia"/>
            <w:noProof/>
            <w:webHidden/>
          </w:rPr>
          <w:t>21</w:t>
        </w:r>
        <w:r>
          <w:rPr>
            <w:noProof/>
            <w:webHidden/>
          </w:rPr>
          <w:fldChar w:fldCharType="end"/>
        </w:r>
      </w:hyperlink>
    </w:p>
    <w:p w14:paraId="117B6894" w14:textId="5C4A8A4E" w:rsidR="00086EB4" w:rsidRDefault="00086EB4">
      <w:pPr>
        <w:pStyle w:val="TOC3"/>
        <w:tabs>
          <w:tab w:val="right" w:leader="dot" w:pos="10070"/>
        </w:tabs>
        <w:rPr>
          <w:rFonts w:asciiTheme="minorHAnsi" w:hAnsiTheme="minorHAnsi"/>
          <w:noProof/>
          <w:color w:val="auto"/>
          <w:sz w:val="22"/>
        </w:rPr>
      </w:pPr>
      <w:hyperlink w:anchor="_Toc237474868" w:history="1">
        <w:r w:rsidRPr="006504FB">
          <w:rPr>
            <w:rStyle w:val="Hyperlink"/>
            <w:rFonts w:ascii="Times New Roman" w:hAnsi="Times New Roman" w:cs="Times New Roman"/>
            <w:noProof/>
          </w:rPr>
          <w:t>Row 4: Relationships and Colour</w:t>
        </w:r>
        <w:r>
          <w:rPr>
            <w:noProof/>
            <w:webHidden/>
          </w:rPr>
          <w:tab/>
        </w:r>
        <w:r>
          <w:rPr>
            <w:noProof/>
            <w:webHidden/>
          </w:rPr>
          <w:fldChar w:fldCharType="begin"/>
        </w:r>
        <w:r>
          <w:rPr>
            <w:noProof/>
            <w:webHidden/>
          </w:rPr>
          <w:instrText xml:space="preserve"> PAGEREF _Toc237474868 \h </w:instrText>
        </w:r>
        <w:r>
          <w:rPr>
            <w:noProof/>
            <w:webHidden/>
          </w:rPr>
        </w:r>
        <w:r>
          <w:rPr>
            <w:rFonts w:hint="eastAsia"/>
            <w:noProof/>
            <w:webHidden/>
          </w:rPr>
          <w:fldChar w:fldCharType="separate"/>
        </w:r>
        <w:r w:rsidR="00410B57">
          <w:rPr>
            <w:rFonts w:hint="eastAsia"/>
            <w:noProof/>
            <w:webHidden/>
          </w:rPr>
          <w:t>22</w:t>
        </w:r>
        <w:r>
          <w:rPr>
            <w:noProof/>
            <w:webHidden/>
          </w:rPr>
          <w:fldChar w:fldCharType="end"/>
        </w:r>
      </w:hyperlink>
    </w:p>
    <w:p w14:paraId="4667B6BA" w14:textId="0E65EF0E" w:rsidR="00086EB4" w:rsidRDefault="00086EB4">
      <w:pPr>
        <w:pStyle w:val="TOC3"/>
        <w:tabs>
          <w:tab w:val="right" w:leader="dot" w:pos="10070"/>
        </w:tabs>
        <w:rPr>
          <w:rFonts w:asciiTheme="minorHAnsi" w:hAnsiTheme="minorHAnsi"/>
          <w:noProof/>
          <w:color w:val="auto"/>
          <w:sz w:val="22"/>
        </w:rPr>
      </w:pPr>
      <w:hyperlink w:anchor="_Toc237474869" w:history="1">
        <w:r w:rsidRPr="006504FB">
          <w:rPr>
            <w:rStyle w:val="Hyperlink"/>
            <w:rFonts w:ascii="Times New Roman" w:hAnsi="Times New Roman" w:cs="Times New Roman"/>
            <w:noProof/>
          </w:rPr>
          <w:t>Row 5: Previews, Diversity, Resolution, Quality Flags</w:t>
        </w:r>
        <w:r>
          <w:rPr>
            <w:noProof/>
            <w:webHidden/>
          </w:rPr>
          <w:tab/>
        </w:r>
        <w:r>
          <w:rPr>
            <w:noProof/>
            <w:webHidden/>
          </w:rPr>
          <w:fldChar w:fldCharType="begin"/>
        </w:r>
        <w:r>
          <w:rPr>
            <w:noProof/>
            <w:webHidden/>
          </w:rPr>
          <w:instrText xml:space="preserve"> PAGEREF _Toc237474869 \h </w:instrText>
        </w:r>
        <w:r>
          <w:rPr>
            <w:noProof/>
            <w:webHidden/>
          </w:rPr>
        </w:r>
        <w:r>
          <w:rPr>
            <w:rFonts w:hint="eastAsia"/>
            <w:noProof/>
            <w:webHidden/>
          </w:rPr>
          <w:fldChar w:fldCharType="separate"/>
        </w:r>
        <w:r w:rsidR="00410B57">
          <w:rPr>
            <w:rFonts w:hint="eastAsia"/>
            <w:noProof/>
            <w:webHidden/>
          </w:rPr>
          <w:t>22</w:t>
        </w:r>
        <w:r>
          <w:rPr>
            <w:noProof/>
            <w:webHidden/>
          </w:rPr>
          <w:fldChar w:fldCharType="end"/>
        </w:r>
      </w:hyperlink>
    </w:p>
    <w:p w14:paraId="13D9E9EB" w14:textId="01D8EDE7" w:rsidR="00086EB4" w:rsidRDefault="00086EB4">
      <w:pPr>
        <w:pStyle w:val="TOC2"/>
        <w:tabs>
          <w:tab w:val="right" w:leader="dot" w:pos="10070"/>
        </w:tabs>
        <w:rPr>
          <w:rFonts w:asciiTheme="minorHAnsi" w:hAnsiTheme="minorHAnsi"/>
          <w:noProof/>
          <w:color w:val="auto"/>
          <w:sz w:val="22"/>
        </w:rPr>
      </w:pPr>
      <w:hyperlink w:anchor="_Toc237474870" w:history="1">
        <w:r w:rsidRPr="006504FB">
          <w:rPr>
            <w:rStyle w:val="Hyperlink"/>
            <w:rFonts w:ascii="Times New Roman" w:hAnsi="Times New Roman" w:cs="Times New Roman"/>
            <w:noProof/>
          </w:rPr>
          <w:t>6.2 plot() — Single Video Dashboard</w:t>
        </w:r>
        <w:r>
          <w:rPr>
            <w:noProof/>
            <w:webHidden/>
          </w:rPr>
          <w:tab/>
        </w:r>
        <w:r>
          <w:rPr>
            <w:noProof/>
            <w:webHidden/>
          </w:rPr>
          <w:fldChar w:fldCharType="begin"/>
        </w:r>
        <w:r>
          <w:rPr>
            <w:noProof/>
            <w:webHidden/>
          </w:rPr>
          <w:instrText xml:space="preserve"> PAGEREF _Toc237474870 \h </w:instrText>
        </w:r>
        <w:r>
          <w:rPr>
            <w:noProof/>
            <w:webHidden/>
          </w:rPr>
        </w:r>
        <w:r>
          <w:rPr>
            <w:rFonts w:hint="eastAsia"/>
            <w:noProof/>
            <w:webHidden/>
          </w:rPr>
          <w:fldChar w:fldCharType="separate"/>
        </w:r>
        <w:r w:rsidR="00410B57">
          <w:rPr>
            <w:rFonts w:hint="eastAsia"/>
            <w:noProof/>
            <w:webHidden/>
          </w:rPr>
          <w:t>22</w:t>
        </w:r>
        <w:r>
          <w:rPr>
            <w:noProof/>
            <w:webHidden/>
          </w:rPr>
          <w:fldChar w:fldCharType="end"/>
        </w:r>
      </w:hyperlink>
    </w:p>
    <w:p w14:paraId="29EFA8E0" w14:textId="6F04F1B5" w:rsidR="00086EB4" w:rsidRDefault="00086EB4">
      <w:pPr>
        <w:pStyle w:val="TOC2"/>
        <w:tabs>
          <w:tab w:val="right" w:leader="dot" w:pos="10070"/>
        </w:tabs>
        <w:rPr>
          <w:rFonts w:asciiTheme="minorHAnsi" w:hAnsiTheme="minorHAnsi"/>
          <w:noProof/>
          <w:color w:val="auto"/>
          <w:sz w:val="22"/>
        </w:rPr>
      </w:pPr>
      <w:hyperlink w:anchor="_Toc237474871" w:history="1">
        <w:r w:rsidRPr="006504FB">
          <w:rPr>
            <w:rStyle w:val="Hyperlink"/>
            <w:rFonts w:ascii="Times New Roman" w:hAnsi="Times New Roman" w:cs="Times New Roman"/>
            <w:noProof/>
          </w:rPr>
          <w:t>6.3 plot_motion_profile() — Motion/Sharpness Profile</w:t>
        </w:r>
        <w:r>
          <w:rPr>
            <w:noProof/>
            <w:webHidden/>
          </w:rPr>
          <w:tab/>
        </w:r>
        <w:r>
          <w:rPr>
            <w:noProof/>
            <w:webHidden/>
          </w:rPr>
          <w:fldChar w:fldCharType="begin"/>
        </w:r>
        <w:r>
          <w:rPr>
            <w:noProof/>
            <w:webHidden/>
          </w:rPr>
          <w:instrText xml:space="preserve"> PAGEREF _Toc237474871 \h </w:instrText>
        </w:r>
        <w:r>
          <w:rPr>
            <w:noProof/>
            <w:webHidden/>
          </w:rPr>
        </w:r>
        <w:r>
          <w:rPr>
            <w:rFonts w:hint="eastAsia"/>
            <w:noProof/>
            <w:webHidden/>
          </w:rPr>
          <w:fldChar w:fldCharType="separate"/>
        </w:r>
        <w:r w:rsidR="00410B57">
          <w:rPr>
            <w:rFonts w:hint="eastAsia"/>
            <w:noProof/>
            <w:webHidden/>
          </w:rPr>
          <w:t>23</w:t>
        </w:r>
        <w:r>
          <w:rPr>
            <w:noProof/>
            <w:webHidden/>
          </w:rPr>
          <w:fldChar w:fldCharType="end"/>
        </w:r>
      </w:hyperlink>
    </w:p>
    <w:p w14:paraId="6A2E5E4F" w14:textId="0B94D71E" w:rsidR="00086EB4" w:rsidRDefault="00086EB4">
      <w:pPr>
        <w:pStyle w:val="TOC2"/>
        <w:tabs>
          <w:tab w:val="right" w:leader="dot" w:pos="10070"/>
        </w:tabs>
        <w:rPr>
          <w:rFonts w:asciiTheme="minorHAnsi" w:hAnsiTheme="minorHAnsi"/>
          <w:noProof/>
          <w:color w:val="auto"/>
          <w:sz w:val="22"/>
        </w:rPr>
      </w:pPr>
      <w:hyperlink w:anchor="_Toc237474872" w:history="1">
        <w:r w:rsidRPr="006504FB">
          <w:rPr>
            <w:rStyle w:val="Hyperlink"/>
            <w:rFonts w:ascii="Times New Roman" w:hAnsi="Times New Roman" w:cs="Times New Roman"/>
            <w:noProof/>
          </w:rPr>
          <w:t>6.4 plot_pairwise_video_distances() — Diversity Heatmap</w:t>
        </w:r>
        <w:r>
          <w:rPr>
            <w:noProof/>
            <w:webHidden/>
          </w:rPr>
          <w:tab/>
        </w:r>
        <w:r>
          <w:rPr>
            <w:noProof/>
            <w:webHidden/>
          </w:rPr>
          <w:fldChar w:fldCharType="begin"/>
        </w:r>
        <w:r>
          <w:rPr>
            <w:noProof/>
            <w:webHidden/>
          </w:rPr>
          <w:instrText xml:space="preserve"> PAGEREF _Toc237474872 \h </w:instrText>
        </w:r>
        <w:r>
          <w:rPr>
            <w:noProof/>
            <w:webHidden/>
          </w:rPr>
        </w:r>
        <w:r>
          <w:rPr>
            <w:rFonts w:hint="eastAsia"/>
            <w:noProof/>
            <w:webHidden/>
          </w:rPr>
          <w:fldChar w:fldCharType="separate"/>
        </w:r>
        <w:r w:rsidR="00410B57">
          <w:rPr>
            <w:rFonts w:hint="eastAsia"/>
            <w:noProof/>
            <w:webHidden/>
          </w:rPr>
          <w:t>24</w:t>
        </w:r>
        <w:r>
          <w:rPr>
            <w:noProof/>
            <w:webHidden/>
          </w:rPr>
          <w:fldChar w:fldCharType="end"/>
        </w:r>
      </w:hyperlink>
    </w:p>
    <w:p w14:paraId="0FE4DABD" w14:textId="63CDF17B" w:rsidR="00086EB4" w:rsidRDefault="00086EB4">
      <w:pPr>
        <w:pStyle w:val="TOC2"/>
        <w:tabs>
          <w:tab w:val="right" w:leader="dot" w:pos="10070"/>
        </w:tabs>
        <w:rPr>
          <w:rFonts w:asciiTheme="minorHAnsi" w:hAnsiTheme="minorHAnsi"/>
          <w:noProof/>
          <w:color w:val="auto"/>
          <w:sz w:val="22"/>
        </w:rPr>
      </w:pPr>
      <w:hyperlink w:anchor="_Toc237474873" w:history="1">
        <w:r w:rsidRPr="006504FB">
          <w:rPr>
            <w:rStyle w:val="Hyperlink"/>
            <w:rFonts w:ascii="Times New Roman" w:hAnsi="Times New Roman" w:cs="Times New Roman"/>
            <w:noProof/>
          </w:rPr>
          <w:t>6.5 plot_videos_grid() — Video Thumbnail Grid</w:t>
        </w:r>
        <w:r>
          <w:rPr>
            <w:noProof/>
            <w:webHidden/>
          </w:rPr>
          <w:tab/>
        </w:r>
        <w:r>
          <w:rPr>
            <w:noProof/>
            <w:webHidden/>
          </w:rPr>
          <w:fldChar w:fldCharType="begin"/>
        </w:r>
        <w:r>
          <w:rPr>
            <w:noProof/>
            <w:webHidden/>
          </w:rPr>
          <w:instrText xml:space="preserve"> PAGEREF _Toc237474873 \h </w:instrText>
        </w:r>
        <w:r>
          <w:rPr>
            <w:noProof/>
            <w:webHidden/>
          </w:rPr>
        </w:r>
        <w:r>
          <w:rPr>
            <w:rFonts w:hint="eastAsia"/>
            <w:noProof/>
            <w:webHidden/>
          </w:rPr>
          <w:fldChar w:fldCharType="separate"/>
        </w:r>
        <w:r w:rsidR="00410B57">
          <w:rPr>
            <w:rFonts w:hint="eastAsia"/>
            <w:noProof/>
            <w:webHidden/>
          </w:rPr>
          <w:t>25</w:t>
        </w:r>
        <w:r>
          <w:rPr>
            <w:noProof/>
            <w:webHidden/>
          </w:rPr>
          <w:fldChar w:fldCharType="end"/>
        </w:r>
      </w:hyperlink>
    </w:p>
    <w:p w14:paraId="59A83690" w14:textId="54B2BA79" w:rsidR="00086EB4" w:rsidRDefault="00086EB4">
      <w:pPr>
        <w:pStyle w:val="TOC2"/>
        <w:tabs>
          <w:tab w:val="right" w:leader="dot" w:pos="10070"/>
        </w:tabs>
        <w:rPr>
          <w:rFonts w:asciiTheme="minorHAnsi" w:hAnsiTheme="minorHAnsi"/>
          <w:noProof/>
          <w:color w:val="auto"/>
          <w:sz w:val="22"/>
        </w:rPr>
      </w:pPr>
      <w:hyperlink w:anchor="_Toc237474874" w:history="1">
        <w:r w:rsidRPr="006504FB">
          <w:rPr>
            <w:rStyle w:val="Hyperlink"/>
            <w:rFonts w:ascii="Times New Roman" w:hAnsi="Times New Roman" w:cs="Times New Roman"/>
            <w:noProof/>
          </w:rPr>
          <w:t>6.6 plot_temporal_statistics() — Temporal Deep Dive</w:t>
        </w:r>
        <w:r>
          <w:rPr>
            <w:noProof/>
            <w:webHidden/>
          </w:rPr>
          <w:tab/>
        </w:r>
        <w:r>
          <w:rPr>
            <w:noProof/>
            <w:webHidden/>
          </w:rPr>
          <w:fldChar w:fldCharType="begin"/>
        </w:r>
        <w:r>
          <w:rPr>
            <w:noProof/>
            <w:webHidden/>
          </w:rPr>
          <w:instrText xml:space="preserve"> PAGEREF _Toc237474874 \h </w:instrText>
        </w:r>
        <w:r>
          <w:rPr>
            <w:noProof/>
            <w:webHidden/>
          </w:rPr>
        </w:r>
        <w:r>
          <w:rPr>
            <w:rFonts w:hint="eastAsia"/>
            <w:noProof/>
            <w:webHidden/>
          </w:rPr>
          <w:fldChar w:fldCharType="separate"/>
        </w:r>
        <w:r w:rsidR="00410B57">
          <w:rPr>
            <w:rFonts w:hint="eastAsia"/>
            <w:noProof/>
            <w:webHidden/>
          </w:rPr>
          <w:t>26</w:t>
        </w:r>
        <w:r>
          <w:rPr>
            <w:noProof/>
            <w:webHidden/>
          </w:rPr>
          <w:fldChar w:fldCharType="end"/>
        </w:r>
      </w:hyperlink>
    </w:p>
    <w:p w14:paraId="25420B1B" w14:textId="4C70AD73" w:rsidR="00086EB4" w:rsidRDefault="00086EB4">
      <w:pPr>
        <w:pStyle w:val="TOC2"/>
        <w:tabs>
          <w:tab w:val="right" w:leader="dot" w:pos="10070"/>
        </w:tabs>
        <w:rPr>
          <w:rFonts w:asciiTheme="minorHAnsi" w:hAnsiTheme="minorHAnsi"/>
          <w:noProof/>
          <w:color w:val="auto"/>
          <w:sz w:val="22"/>
        </w:rPr>
      </w:pPr>
      <w:hyperlink w:anchor="_Toc237474875" w:history="1">
        <w:r w:rsidRPr="006504FB">
          <w:rPr>
            <w:rStyle w:val="Hyperlink"/>
            <w:rFonts w:ascii="Times New Roman" w:hAnsi="Times New Roman" w:cs="Times New Roman"/>
            <w:noProof/>
          </w:rPr>
          <w:t>6.7 plot_quality_summary() — Quality Summary</w:t>
        </w:r>
        <w:r>
          <w:rPr>
            <w:noProof/>
            <w:webHidden/>
          </w:rPr>
          <w:tab/>
        </w:r>
        <w:r>
          <w:rPr>
            <w:noProof/>
            <w:webHidden/>
          </w:rPr>
          <w:fldChar w:fldCharType="begin"/>
        </w:r>
        <w:r>
          <w:rPr>
            <w:noProof/>
            <w:webHidden/>
          </w:rPr>
          <w:instrText xml:space="preserve"> PAGEREF _Toc237474875 \h </w:instrText>
        </w:r>
        <w:r>
          <w:rPr>
            <w:noProof/>
            <w:webHidden/>
          </w:rPr>
        </w:r>
        <w:r>
          <w:rPr>
            <w:rFonts w:hint="eastAsia"/>
            <w:noProof/>
            <w:webHidden/>
          </w:rPr>
          <w:fldChar w:fldCharType="separate"/>
        </w:r>
        <w:r w:rsidR="00410B57">
          <w:rPr>
            <w:rFonts w:hint="eastAsia"/>
            <w:noProof/>
            <w:webHidden/>
          </w:rPr>
          <w:t>26</w:t>
        </w:r>
        <w:r>
          <w:rPr>
            <w:noProof/>
            <w:webHidden/>
          </w:rPr>
          <w:fldChar w:fldCharType="end"/>
        </w:r>
      </w:hyperlink>
    </w:p>
    <w:p w14:paraId="71B0C7A6" w14:textId="317E0ACC" w:rsidR="00086EB4" w:rsidRDefault="00086EB4">
      <w:pPr>
        <w:pStyle w:val="TOC2"/>
        <w:tabs>
          <w:tab w:val="right" w:leader="dot" w:pos="10070"/>
        </w:tabs>
        <w:rPr>
          <w:rFonts w:asciiTheme="minorHAnsi" w:hAnsiTheme="minorHAnsi"/>
          <w:noProof/>
          <w:color w:val="auto"/>
          <w:sz w:val="22"/>
        </w:rPr>
      </w:pPr>
      <w:hyperlink w:anchor="_Toc237474876" w:history="1">
        <w:r w:rsidRPr="006504FB">
          <w:rPr>
            <w:rStyle w:val="Hyperlink"/>
            <w:rFonts w:ascii="Times New Roman" w:hAnsi="Times New Roman" w:cs="Times New Roman"/>
            <w:noProof/>
          </w:rPr>
          <w:t>6.8 plot_frame_samples() — Frame Sample Grid</w:t>
        </w:r>
        <w:r>
          <w:rPr>
            <w:noProof/>
            <w:webHidden/>
          </w:rPr>
          <w:tab/>
        </w:r>
        <w:r>
          <w:rPr>
            <w:noProof/>
            <w:webHidden/>
          </w:rPr>
          <w:fldChar w:fldCharType="begin"/>
        </w:r>
        <w:r>
          <w:rPr>
            <w:noProof/>
            <w:webHidden/>
          </w:rPr>
          <w:instrText xml:space="preserve"> PAGEREF _Toc237474876 \h </w:instrText>
        </w:r>
        <w:r>
          <w:rPr>
            <w:noProof/>
            <w:webHidden/>
          </w:rPr>
        </w:r>
        <w:r>
          <w:rPr>
            <w:rFonts w:hint="eastAsia"/>
            <w:noProof/>
            <w:webHidden/>
          </w:rPr>
          <w:fldChar w:fldCharType="separate"/>
        </w:r>
        <w:r w:rsidR="00410B57">
          <w:rPr>
            <w:rFonts w:hint="eastAsia"/>
            <w:noProof/>
            <w:webHidden/>
          </w:rPr>
          <w:t>26</w:t>
        </w:r>
        <w:r>
          <w:rPr>
            <w:noProof/>
            <w:webHidden/>
          </w:rPr>
          <w:fldChar w:fldCharType="end"/>
        </w:r>
      </w:hyperlink>
    </w:p>
    <w:p w14:paraId="25E81807" w14:textId="4B64B29F" w:rsidR="00086EB4" w:rsidRDefault="00086EB4">
      <w:pPr>
        <w:pStyle w:val="TOC1"/>
        <w:rPr>
          <w:rFonts w:asciiTheme="minorHAnsi" w:hAnsiTheme="minorHAnsi"/>
          <w:b w:val="0"/>
          <w:color w:val="auto"/>
          <w:sz w:val="22"/>
        </w:rPr>
      </w:pPr>
      <w:hyperlink w:anchor="_Toc237474877" w:history="1">
        <w:r w:rsidRPr="006504FB">
          <w:rPr>
            <w:rStyle w:val="Hyperlink"/>
            <w:rFonts w:ascii="Times New Roman" w:hAnsi="Times New Roman" w:cs="Times New Roman"/>
          </w:rPr>
          <w:t>Chapter 7 — Interpreting Results and Common Findings</w:t>
        </w:r>
        <w:r>
          <w:rPr>
            <w:webHidden/>
          </w:rPr>
          <w:tab/>
        </w:r>
        <w:r>
          <w:rPr>
            <w:webHidden/>
          </w:rPr>
          <w:fldChar w:fldCharType="begin"/>
        </w:r>
        <w:r>
          <w:rPr>
            <w:webHidden/>
          </w:rPr>
          <w:instrText xml:space="preserve"> PAGEREF _Toc237474877 \h </w:instrText>
        </w:r>
        <w:r>
          <w:rPr>
            <w:webHidden/>
          </w:rPr>
        </w:r>
        <w:r>
          <w:rPr>
            <w:rFonts w:hint="eastAsia"/>
            <w:webHidden/>
          </w:rPr>
          <w:fldChar w:fldCharType="separate"/>
        </w:r>
        <w:r w:rsidR="00410B57">
          <w:rPr>
            <w:rFonts w:hint="eastAsia"/>
            <w:webHidden/>
          </w:rPr>
          <w:t>27</w:t>
        </w:r>
        <w:r>
          <w:rPr>
            <w:webHidden/>
          </w:rPr>
          <w:fldChar w:fldCharType="end"/>
        </w:r>
      </w:hyperlink>
    </w:p>
    <w:p w14:paraId="53EE8D99" w14:textId="40EEFCFF" w:rsidR="00086EB4" w:rsidRDefault="00086EB4">
      <w:pPr>
        <w:pStyle w:val="TOC2"/>
        <w:tabs>
          <w:tab w:val="right" w:leader="dot" w:pos="10070"/>
        </w:tabs>
        <w:rPr>
          <w:rFonts w:asciiTheme="minorHAnsi" w:hAnsiTheme="minorHAnsi"/>
          <w:noProof/>
          <w:color w:val="auto"/>
          <w:sz w:val="22"/>
        </w:rPr>
      </w:pPr>
      <w:hyperlink w:anchor="_Toc237474878" w:history="1">
        <w:r w:rsidRPr="006504FB">
          <w:rPr>
            <w:rStyle w:val="Hyperlink"/>
            <w:rFonts w:ascii="Times New Roman" w:hAnsi="Times New Roman" w:cs="Times New Roman"/>
            <w:noProof/>
          </w:rPr>
          <w:t>7.1 Red Flags to Watch For</w:t>
        </w:r>
        <w:r>
          <w:rPr>
            <w:noProof/>
            <w:webHidden/>
          </w:rPr>
          <w:tab/>
        </w:r>
        <w:r>
          <w:rPr>
            <w:noProof/>
            <w:webHidden/>
          </w:rPr>
          <w:fldChar w:fldCharType="begin"/>
        </w:r>
        <w:r>
          <w:rPr>
            <w:noProof/>
            <w:webHidden/>
          </w:rPr>
          <w:instrText xml:space="preserve"> PAGEREF _Toc237474878 \h </w:instrText>
        </w:r>
        <w:r>
          <w:rPr>
            <w:noProof/>
            <w:webHidden/>
          </w:rPr>
        </w:r>
        <w:r>
          <w:rPr>
            <w:rFonts w:hint="eastAsia"/>
            <w:noProof/>
            <w:webHidden/>
          </w:rPr>
          <w:fldChar w:fldCharType="separate"/>
        </w:r>
        <w:r w:rsidR="00410B57">
          <w:rPr>
            <w:rFonts w:hint="eastAsia"/>
            <w:noProof/>
            <w:webHidden/>
          </w:rPr>
          <w:t>27</w:t>
        </w:r>
        <w:r>
          <w:rPr>
            <w:noProof/>
            <w:webHidden/>
          </w:rPr>
          <w:fldChar w:fldCharType="end"/>
        </w:r>
      </w:hyperlink>
    </w:p>
    <w:p w14:paraId="01BB043F" w14:textId="00A4C708" w:rsidR="00086EB4" w:rsidRDefault="00086EB4">
      <w:pPr>
        <w:pStyle w:val="TOC2"/>
        <w:tabs>
          <w:tab w:val="right" w:leader="dot" w:pos="10070"/>
        </w:tabs>
        <w:rPr>
          <w:rFonts w:asciiTheme="minorHAnsi" w:hAnsiTheme="minorHAnsi"/>
          <w:noProof/>
          <w:color w:val="auto"/>
          <w:sz w:val="22"/>
        </w:rPr>
      </w:pPr>
      <w:hyperlink w:anchor="_Toc237474879" w:history="1">
        <w:r w:rsidRPr="006504FB">
          <w:rPr>
            <w:rStyle w:val="Hyperlink"/>
            <w:rFonts w:ascii="Times New Roman" w:hAnsi="Times New Roman" w:cs="Times New Roman"/>
            <w:noProof/>
          </w:rPr>
          <w:t>7.2 Common Dataset Patterns</w:t>
        </w:r>
        <w:r>
          <w:rPr>
            <w:noProof/>
            <w:webHidden/>
          </w:rPr>
          <w:tab/>
        </w:r>
        <w:r>
          <w:rPr>
            <w:noProof/>
            <w:webHidden/>
          </w:rPr>
          <w:fldChar w:fldCharType="begin"/>
        </w:r>
        <w:r>
          <w:rPr>
            <w:noProof/>
            <w:webHidden/>
          </w:rPr>
          <w:instrText xml:space="preserve"> PAGEREF _Toc237474879 \h </w:instrText>
        </w:r>
        <w:r>
          <w:rPr>
            <w:noProof/>
            <w:webHidden/>
          </w:rPr>
        </w:r>
        <w:r>
          <w:rPr>
            <w:rFonts w:hint="eastAsia"/>
            <w:noProof/>
            <w:webHidden/>
          </w:rPr>
          <w:fldChar w:fldCharType="separate"/>
        </w:r>
        <w:r w:rsidR="00410B57">
          <w:rPr>
            <w:rFonts w:hint="eastAsia"/>
            <w:noProof/>
            <w:webHidden/>
          </w:rPr>
          <w:t>27</w:t>
        </w:r>
        <w:r>
          <w:rPr>
            <w:noProof/>
            <w:webHidden/>
          </w:rPr>
          <w:fldChar w:fldCharType="end"/>
        </w:r>
      </w:hyperlink>
    </w:p>
    <w:p w14:paraId="7E9E9A4F" w14:textId="1FB7185D" w:rsidR="00086EB4" w:rsidRDefault="00086EB4">
      <w:pPr>
        <w:pStyle w:val="TOC1"/>
        <w:rPr>
          <w:rFonts w:asciiTheme="minorHAnsi" w:hAnsiTheme="minorHAnsi"/>
          <w:b w:val="0"/>
          <w:color w:val="auto"/>
          <w:sz w:val="22"/>
        </w:rPr>
      </w:pPr>
      <w:hyperlink w:anchor="_Toc237474880" w:history="1">
        <w:r w:rsidRPr="006504FB">
          <w:rPr>
            <w:rStyle w:val="Hyperlink"/>
            <w:rFonts w:ascii="Times New Roman" w:hAnsi="Times New Roman" w:cs="Times New Roman"/>
          </w:rPr>
          <w:t>Chapter 8 — Advanced Usage</w:t>
        </w:r>
        <w:r>
          <w:rPr>
            <w:webHidden/>
          </w:rPr>
          <w:tab/>
        </w:r>
        <w:r>
          <w:rPr>
            <w:webHidden/>
          </w:rPr>
          <w:fldChar w:fldCharType="begin"/>
        </w:r>
        <w:r>
          <w:rPr>
            <w:webHidden/>
          </w:rPr>
          <w:instrText xml:space="preserve"> PAGEREF _Toc237474880 \h </w:instrText>
        </w:r>
        <w:r>
          <w:rPr>
            <w:webHidden/>
          </w:rPr>
        </w:r>
        <w:r>
          <w:rPr>
            <w:rFonts w:hint="eastAsia"/>
            <w:webHidden/>
          </w:rPr>
          <w:fldChar w:fldCharType="separate"/>
        </w:r>
        <w:r w:rsidR="00410B57">
          <w:rPr>
            <w:rFonts w:hint="eastAsia"/>
            <w:webHidden/>
          </w:rPr>
          <w:t>28</w:t>
        </w:r>
        <w:r>
          <w:rPr>
            <w:webHidden/>
          </w:rPr>
          <w:fldChar w:fldCharType="end"/>
        </w:r>
      </w:hyperlink>
    </w:p>
    <w:p w14:paraId="2592B619" w14:textId="67441EE9" w:rsidR="00086EB4" w:rsidRDefault="00086EB4">
      <w:pPr>
        <w:pStyle w:val="TOC2"/>
        <w:tabs>
          <w:tab w:val="right" w:leader="dot" w:pos="10070"/>
        </w:tabs>
        <w:rPr>
          <w:rFonts w:asciiTheme="minorHAnsi" w:hAnsiTheme="minorHAnsi"/>
          <w:noProof/>
          <w:color w:val="auto"/>
          <w:sz w:val="22"/>
        </w:rPr>
      </w:pPr>
      <w:hyperlink w:anchor="_Toc237474881" w:history="1">
        <w:r w:rsidRPr="006504FB">
          <w:rPr>
            <w:rStyle w:val="Hyperlink"/>
            <w:rFonts w:ascii="Times New Roman" w:hAnsi="Times New Roman" w:cs="Times New Roman"/>
            <w:noProof/>
          </w:rPr>
          <w:t>8.1 Working with Large Datasets</w:t>
        </w:r>
        <w:r>
          <w:rPr>
            <w:noProof/>
            <w:webHidden/>
          </w:rPr>
          <w:tab/>
        </w:r>
        <w:r>
          <w:rPr>
            <w:noProof/>
            <w:webHidden/>
          </w:rPr>
          <w:fldChar w:fldCharType="begin"/>
        </w:r>
        <w:r>
          <w:rPr>
            <w:noProof/>
            <w:webHidden/>
          </w:rPr>
          <w:instrText xml:space="preserve"> PAGEREF _Toc237474881 \h </w:instrText>
        </w:r>
        <w:r>
          <w:rPr>
            <w:noProof/>
            <w:webHidden/>
          </w:rPr>
        </w:r>
        <w:r>
          <w:rPr>
            <w:rFonts w:hint="eastAsia"/>
            <w:noProof/>
            <w:webHidden/>
          </w:rPr>
          <w:fldChar w:fldCharType="separate"/>
        </w:r>
        <w:r w:rsidR="00410B57">
          <w:rPr>
            <w:rFonts w:hint="eastAsia"/>
            <w:noProof/>
            <w:webHidden/>
          </w:rPr>
          <w:t>28</w:t>
        </w:r>
        <w:r>
          <w:rPr>
            <w:noProof/>
            <w:webHidden/>
          </w:rPr>
          <w:fldChar w:fldCharType="end"/>
        </w:r>
      </w:hyperlink>
    </w:p>
    <w:p w14:paraId="0860AF22" w14:textId="5541310D" w:rsidR="00086EB4" w:rsidRDefault="00086EB4">
      <w:pPr>
        <w:pStyle w:val="TOC2"/>
        <w:tabs>
          <w:tab w:val="right" w:leader="dot" w:pos="10070"/>
        </w:tabs>
        <w:rPr>
          <w:rFonts w:asciiTheme="minorHAnsi" w:hAnsiTheme="minorHAnsi"/>
          <w:noProof/>
          <w:color w:val="auto"/>
          <w:sz w:val="22"/>
        </w:rPr>
      </w:pPr>
      <w:hyperlink w:anchor="_Toc237474882" w:history="1">
        <w:r w:rsidRPr="006504FB">
          <w:rPr>
            <w:rStyle w:val="Hyperlink"/>
            <w:rFonts w:ascii="Times New Roman" w:hAnsi="Times New Roman" w:cs="Times New Roman"/>
            <w:noProof/>
          </w:rPr>
          <w:t>8.2 Accessing VideoRecord Objects</w:t>
        </w:r>
        <w:r>
          <w:rPr>
            <w:noProof/>
            <w:webHidden/>
          </w:rPr>
          <w:tab/>
        </w:r>
        <w:r>
          <w:rPr>
            <w:noProof/>
            <w:webHidden/>
          </w:rPr>
          <w:fldChar w:fldCharType="begin"/>
        </w:r>
        <w:r>
          <w:rPr>
            <w:noProof/>
            <w:webHidden/>
          </w:rPr>
          <w:instrText xml:space="preserve"> PAGEREF _Toc237474882 \h </w:instrText>
        </w:r>
        <w:r>
          <w:rPr>
            <w:noProof/>
            <w:webHidden/>
          </w:rPr>
        </w:r>
        <w:r>
          <w:rPr>
            <w:rFonts w:hint="eastAsia"/>
            <w:noProof/>
            <w:webHidden/>
          </w:rPr>
          <w:fldChar w:fldCharType="separate"/>
        </w:r>
        <w:r w:rsidR="00410B57">
          <w:rPr>
            <w:rFonts w:hint="eastAsia"/>
            <w:noProof/>
            <w:webHidden/>
          </w:rPr>
          <w:t>28</w:t>
        </w:r>
        <w:r>
          <w:rPr>
            <w:noProof/>
            <w:webHidden/>
          </w:rPr>
          <w:fldChar w:fldCharType="end"/>
        </w:r>
      </w:hyperlink>
    </w:p>
    <w:p w14:paraId="002B5ADC" w14:textId="440CC521" w:rsidR="00086EB4" w:rsidRDefault="00086EB4">
      <w:pPr>
        <w:pStyle w:val="TOC2"/>
        <w:tabs>
          <w:tab w:val="right" w:leader="dot" w:pos="10070"/>
        </w:tabs>
        <w:rPr>
          <w:rFonts w:asciiTheme="minorHAnsi" w:hAnsiTheme="minorHAnsi"/>
          <w:noProof/>
          <w:color w:val="auto"/>
          <w:sz w:val="22"/>
        </w:rPr>
      </w:pPr>
      <w:hyperlink w:anchor="_Toc237474883" w:history="1">
        <w:r w:rsidRPr="006504FB">
          <w:rPr>
            <w:rStyle w:val="Hyperlink"/>
            <w:rFonts w:ascii="Times New Roman" w:hAnsi="Times New Roman" w:cs="Times New Roman"/>
            <w:noProof/>
          </w:rPr>
          <w:t>8.3 Integrating with ML Pipelines</w:t>
        </w:r>
        <w:r>
          <w:rPr>
            <w:noProof/>
            <w:webHidden/>
          </w:rPr>
          <w:tab/>
        </w:r>
        <w:r>
          <w:rPr>
            <w:noProof/>
            <w:webHidden/>
          </w:rPr>
          <w:fldChar w:fldCharType="begin"/>
        </w:r>
        <w:r>
          <w:rPr>
            <w:noProof/>
            <w:webHidden/>
          </w:rPr>
          <w:instrText xml:space="preserve"> PAGEREF _Toc237474883 \h </w:instrText>
        </w:r>
        <w:r>
          <w:rPr>
            <w:noProof/>
            <w:webHidden/>
          </w:rPr>
        </w:r>
        <w:r>
          <w:rPr>
            <w:rFonts w:hint="eastAsia"/>
            <w:noProof/>
            <w:webHidden/>
          </w:rPr>
          <w:fldChar w:fldCharType="separate"/>
        </w:r>
        <w:r w:rsidR="00410B57">
          <w:rPr>
            <w:rFonts w:hint="eastAsia"/>
            <w:noProof/>
            <w:webHidden/>
          </w:rPr>
          <w:t>29</w:t>
        </w:r>
        <w:r>
          <w:rPr>
            <w:noProof/>
            <w:webHidden/>
          </w:rPr>
          <w:fldChar w:fldCharType="end"/>
        </w:r>
      </w:hyperlink>
    </w:p>
    <w:p w14:paraId="1A49638B" w14:textId="6A48ADAE" w:rsidR="00086EB4" w:rsidRDefault="00086EB4">
      <w:pPr>
        <w:pStyle w:val="TOC2"/>
        <w:tabs>
          <w:tab w:val="right" w:leader="dot" w:pos="10070"/>
        </w:tabs>
        <w:rPr>
          <w:rFonts w:asciiTheme="minorHAnsi" w:hAnsiTheme="minorHAnsi"/>
          <w:noProof/>
          <w:color w:val="auto"/>
          <w:sz w:val="22"/>
        </w:rPr>
      </w:pPr>
      <w:hyperlink w:anchor="_Toc237474884" w:history="1">
        <w:r w:rsidRPr="006504FB">
          <w:rPr>
            <w:rStyle w:val="Hyperlink"/>
            <w:rFonts w:ascii="Times New Roman" w:hAnsi="Times New Roman" w:cs="Times New Roman"/>
            <w:noProof/>
          </w:rPr>
          <w:t>8.4 Comparing Two Datasets</w:t>
        </w:r>
        <w:r>
          <w:rPr>
            <w:noProof/>
            <w:webHidden/>
          </w:rPr>
          <w:tab/>
        </w:r>
        <w:r>
          <w:rPr>
            <w:noProof/>
            <w:webHidden/>
          </w:rPr>
          <w:fldChar w:fldCharType="begin"/>
        </w:r>
        <w:r>
          <w:rPr>
            <w:noProof/>
            <w:webHidden/>
          </w:rPr>
          <w:instrText xml:space="preserve"> PAGEREF _Toc237474884 \h </w:instrText>
        </w:r>
        <w:r>
          <w:rPr>
            <w:noProof/>
            <w:webHidden/>
          </w:rPr>
        </w:r>
        <w:r>
          <w:rPr>
            <w:rFonts w:hint="eastAsia"/>
            <w:noProof/>
            <w:webHidden/>
          </w:rPr>
          <w:fldChar w:fldCharType="separate"/>
        </w:r>
        <w:r w:rsidR="00410B57">
          <w:rPr>
            <w:rFonts w:hint="eastAsia"/>
            <w:noProof/>
            <w:webHidden/>
          </w:rPr>
          <w:t>29</w:t>
        </w:r>
        <w:r>
          <w:rPr>
            <w:noProof/>
            <w:webHidden/>
          </w:rPr>
          <w:fldChar w:fldCharType="end"/>
        </w:r>
      </w:hyperlink>
    </w:p>
    <w:p w14:paraId="0C7C9920" w14:textId="6DD90A81" w:rsidR="00086EB4" w:rsidRDefault="00086EB4">
      <w:pPr>
        <w:pStyle w:val="TOC1"/>
        <w:rPr>
          <w:rFonts w:asciiTheme="minorHAnsi" w:hAnsiTheme="minorHAnsi"/>
          <w:b w:val="0"/>
          <w:color w:val="auto"/>
          <w:sz w:val="22"/>
        </w:rPr>
      </w:pPr>
      <w:hyperlink w:anchor="_Toc237474885" w:history="1">
        <w:r w:rsidRPr="006504FB">
          <w:rPr>
            <w:rStyle w:val="Hyperlink"/>
            <w:rFonts w:ascii="Times New Roman" w:hAnsi="Times New Roman" w:cs="Times New Roman"/>
          </w:rPr>
          <w:t>Chapter 9 — API Reference</w:t>
        </w:r>
        <w:r>
          <w:rPr>
            <w:webHidden/>
          </w:rPr>
          <w:tab/>
        </w:r>
        <w:r>
          <w:rPr>
            <w:webHidden/>
          </w:rPr>
          <w:fldChar w:fldCharType="begin"/>
        </w:r>
        <w:r>
          <w:rPr>
            <w:webHidden/>
          </w:rPr>
          <w:instrText xml:space="preserve"> PAGEREF _Toc237474885 \h </w:instrText>
        </w:r>
        <w:r>
          <w:rPr>
            <w:webHidden/>
          </w:rPr>
        </w:r>
        <w:r>
          <w:rPr>
            <w:rFonts w:hint="eastAsia"/>
            <w:webHidden/>
          </w:rPr>
          <w:fldChar w:fldCharType="separate"/>
        </w:r>
        <w:r w:rsidR="00410B57">
          <w:rPr>
            <w:rFonts w:hint="eastAsia"/>
            <w:webHidden/>
          </w:rPr>
          <w:t>31</w:t>
        </w:r>
        <w:r>
          <w:rPr>
            <w:webHidden/>
          </w:rPr>
          <w:fldChar w:fldCharType="end"/>
        </w:r>
      </w:hyperlink>
    </w:p>
    <w:p w14:paraId="230B295D" w14:textId="30F869C3" w:rsidR="00086EB4" w:rsidRDefault="00086EB4">
      <w:pPr>
        <w:pStyle w:val="TOC2"/>
        <w:tabs>
          <w:tab w:val="right" w:leader="dot" w:pos="10070"/>
        </w:tabs>
        <w:rPr>
          <w:rFonts w:asciiTheme="minorHAnsi" w:hAnsiTheme="minorHAnsi"/>
          <w:noProof/>
          <w:color w:val="auto"/>
          <w:sz w:val="22"/>
        </w:rPr>
      </w:pPr>
      <w:hyperlink w:anchor="_Toc237474886" w:history="1">
        <w:r w:rsidRPr="006504FB">
          <w:rPr>
            <w:rStyle w:val="Hyperlink"/>
            <w:rFonts w:ascii="Times New Roman" w:hAnsi="Times New Roman" w:cs="Times New Roman"/>
            <w:noProof/>
          </w:rPr>
          <w:t>VideoEDA.__init__()</w:t>
        </w:r>
        <w:r>
          <w:rPr>
            <w:noProof/>
            <w:webHidden/>
          </w:rPr>
          <w:tab/>
        </w:r>
        <w:r>
          <w:rPr>
            <w:noProof/>
            <w:webHidden/>
          </w:rPr>
          <w:fldChar w:fldCharType="begin"/>
        </w:r>
        <w:r>
          <w:rPr>
            <w:noProof/>
            <w:webHidden/>
          </w:rPr>
          <w:instrText xml:space="preserve"> PAGEREF _Toc237474886 \h </w:instrText>
        </w:r>
        <w:r>
          <w:rPr>
            <w:noProof/>
            <w:webHidden/>
          </w:rPr>
        </w:r>
        <w:r>
          <w:rPr>
            <w:rFonts w:hint="eastAsia"/>
            <w:noProof/>
            <w:webHidden/>
          </w:rPr>
          <w:fldChar w:fldCharType="separate"/>
        </w:r>
        <w:r w:rsidR="00410B57">
          <w:rPr>
            <w:rFonts w:hint="eastAsia"/>
            <w:noProof/>
            <w:webHidden/>
          </w:rPr>
          <w:t>31</w:t>
        </w:r>
        <w:r>
          <w:rPr>
            <w:noProof/>
            <w:webHidden/>
          </w:rPr>
          <w:fldChar w:fldCharType="end"/>
        </w:r>
      </w:hyperlink>
    </w:p>
    <w:p w14:paraId="7E3E9E6B" w14:textId="67B37F7E" w:rsidR="00086EB4" w:rsidRDefault="00086EB4">
      <w:pPr>
        <w:pStyle w:val="TOC2"/>
        <w:tabs>
          <w:tab w:val="right" w:leader="dot" w:pos="10070"/>
        </w:tabs>
        <w:rPr>
          <w:rFonts w:asciiTheme="minorHAnsi" w:hAnsiTheme="minorHAnsi"/>
          <w:noProof/>
          <w:color w:val="auto"/>
          <w:sz w:val="22"/>
        </w:rPr>
      </w:pPr>
      <w:hyperlink w:anchor="_Toc237474887" w:history="1">
        <w:r w:rsidRPr="006504FB">
          <w:rPr>
            <w:rStyle w:val="Hyperlink"/>
            <w:rFonts w:ascii="Times New Roman" w:hAnsi="Times New Roman" w:cs="Times New Roman"/>
            <w:noProof/>
          </w:rPr>
          <w:t>VideoEDA.load()</w:t>
        </w:r>
        <w:r>
          <w:rPr>
            <w:noProof/>
            <w:webHidden/>
          </w:rPr>
          <w:tab/>
        </w:r>
        <w:r>
          <w:rPr>
            <w:noProof/>
            <w:webHidden/>
          </w:rPr>
          <w:fldChar w:fldCharType="begin"/>
        </w:r>
        <w:r>
          <w:rPr>
            <w:noProof/>
            <w:webHidden/>
          </w:rPr>
          <w:instrText xml:space="preserve"> PAGEREF _Toc237474887 \h </w:instrText>
        </w:r>
        <w:r>
          <w:rPr>
            <w:noProof/>
            <w:webHidden/>
          </w:rPr>
        </w:r>
        <w:r>
          <w:rPr>
            <w:rFonts w:hint="eastAsia"/>
            <w:noProof/>
            <w:webHidden/>
          </w:rPr>
          <w:fldChar w:fldCharType="separate"/>
        </w:r>
        <w:r w:rsidR="00410B57">
          <w:rPr>
            <w:rFonts w:hint="eastAsia"/>
            <w:noProof/>
            <w:webHidden/>
          </w:rPr>
          <w:t>31</w:t>
        </w:r>
        <w:r>
          <w:rPr>
            <w:noProof/>
            <w:webHidden/>
          </w:rPr>
          <w:fldChar w:fldCharType="end"/>
        </w:r>
      </w:hyperlink>
    </w:p>
    <w:p w14:paraId="435065C8" w14:textId="60F3329B" w:rsidR="00086EB4" w:rsidRDefault="00086EB4">
      <w:pPr>
        <w:pStyle w:val="TOC2"/>
        <w:tabs>
          <w:tab w:val="right" w:leader="dot" w:pos="10070"/>
        </w:tabs>
        <w:rPr>
          <w:rFonts w:asciiTheme="minorHAnsi" w:hAnsiTheme="minorHAnsi"/>
          <w:noProof/>
          <w:color w:val="auto"/>
          <w:sz w:val="22"/>
        </w:rPr>
      </w:pPr>
      <w:hyperlink w:anchor="_Toc237474888" w:history="1">
        <w:r w:rsidRPr="006504FB">
          <w:rPr>
            <w:rStyle w:val="Hyperlink"/>
            <w:rFonts w:ascii="Times New Roman" w:hAnsi="Times New Roman" w:cs="Times New Roman"/>
            <w:noProof/>
          </w:rPr>
          <w:t>VideoEDA.load_arrays()</w:t>
        </w:r>
        <w:r>
          <w:rPr>
            <w:noProof/>
            <w:webHidden/>
          </w:rPr>
          <w:tab/>
        </w:r>
        <w:r>
          <w:rPr>
            <w:noProof/>
            <w:webHidden/>
          </w:rPr>
          <w:fldChar w:fldCharType="begin"/>
        </w:r>
        <w:r>
          <w:rPr>
            <w:noProof/>
            <w:webHidden/>
          </w:rPr>
          <w:instrText xml:space="preserve"> PAGEREF _Toc237474888 \h </w:instrText>
        </w:r>
        <w:r>
          <w:rPr>
            <w:noProof/>
            <w:webHidden/>
          </w:rPr>
        </w:r>
        <w:r>
          <w:rPr>
            <w:rFonts w:hint="eastAsia"/>
            <w:noProof/>
            <w:webHidden/>
          </w:rPr>
          <w:fldChar w:fldCharType="separate"/>
        </w:r>
        <w:r w:rsidR="00410B57">
          <w:rPr>
            <w:rFonts w:hint="eastAsia"/>
            <w:noProof/>
            <w:webHidden/>
          </w:rPr>
          <w:t>31</w:t>
        </w:r>
        <w:r>
          <w:rPr>
            <w:noProof/>
            <w:webHidden/>
          </w:rPr>
          <w:fldChar w:fldCharType="end"/>
        </w:r>
      </w:hyperlink>
    </w:p>
    <w:p w14:paraId="7E5D8DAF" w14:textId="4D12F1AE" w:rsidR="00086EB4" w:rsidRDefault="00086EB4">
      <w:pPr>
        <w:pStyle w:val="TOC2"/>
        <w:tabs>
          <w:tab w:val="right" w:leader="dot" w:pos="10070"/>
        </w:tabs>
        <w:rPr>
          <w:rFonts w:asciiTheme="minorHAnsi" w:hAnsiTheme="minorHAnsi"/>
          <w:noProof/>
          <w:color w:val="auto"/>
          <w:sz w:val="22"/>
        </w:rPr>
      </w:pPr>
      <w:hyperlink w:anchor="_Toc237474889" w:history="1">
        <w:r w:rsidRPr="006504FB">
          <w:rPr>
            <w:rStyle w:val="Hyperlink"/>
            <w:rFonts w:ascii="Times New Roman" w:hAnsi="Times New Roman" w:cs="Times New Roman"/>
            <w:noProof/>
          </w:rPr>
          <w:t>VideoEDA.summary()</w:t>
        </w:r>
        <w:r>
          <w:rPr>
            <w:noProof/>
            <w:webHidden/>
          </w:rPr>
          <w:tab/>
        </w:r>
        <w:r>
          <w:rPr>
            <w:noProof/>
            <w:webHidden/>
          </w:rPr>
          <w:fldChar w:fldCharType="begin"/>
        </w:r>
        <w:r>
          <w:rPr>
            <w:noProof/>
            <w:webHidden/>
          </w:rPr>
          <w:instrText xml:space="preserve"> PAGEREF _Toc237474889 \h </w:instrText>
        </w:r>
        <w:r>
          <w:rPr>
            <w:noProof/>
            <w:webHidden/>
          </w:rPr>
        </w:r>
        <w:r>
          <w:rPr>
            <w:rFonts w:hint="eastAsia"/>
            <w:noProof/>
            <w:webHidden/>
          </w:rPr>
          <w:fldChar w:fldCharType="separate"/>
        </w:r>
        <w:r w:rsidR="00410B57">
          <w:rPr>
            <w:rFonts w:hint="eastAsia"/>
            <w:noProof/>
            <w:webHidden/>
          </w:rPr>
          <w:t>31</w:t>
        </w:r>
        <w:r>
          <w:rPr>
            <w:noProof/>
            <w:webHidden/>
          </w:rPr>
          <w:fldChar w:fldCharType="end"/>
        </w:r>
      </w:hyperlink>
    </w:p>
    <w:p w14:paraId="66115F38" w14:textId="0F7A8765" w:rsidR="00086EB4" w:rsidRDefault="00086EB4">
      <w:pPr>
        <w:pStyle w:val="TOC2"/>
        <w:tabs>
          <w:tab w:val="right" w:leader="dot" w:pos="10070"/>
        </w:tabs>
        <w:rPr>
          <w:rFonts w:asciiTheme="minorHAnsi" w:hAnsiTheme="minorHAnsi"/>
          <w:noProof/>
          <w:color w:val="auto"/>
          <w:sz w:val="22"/>
        </w:rPr>
      </w:pPr>
      <w:hyperlink w:anchor="_Toc237474890" w:history="1">
        <w:r w:rsidRPr="006504FB">
          <w:rPr>
            <w:rStyle w:val="Hyperlink"/>
            <w:rFonts w:ascii="Times New Roman" w:hAnsi="Times New Roman" w:cs="Times New Roman"/>
            <w:noProof/>
          </w:rPr>
          <w:t>VideoEDA.get_record(index)</w:t>
        </w:r>
        <w:r>
          <w:rPr>
            <w:noProof/>
            <w:webHidden/>
          </w:rPr>
          <w:tab/>
        </w:r>
        <w:r>
          <w:rPr>
            <w:noProof/>
            <w:webHidden/>
          </w:rPr>
          <w:fldChar w:fldCharType="begin"/>
        </w:r>
        <w:r>
          <w:rPr>
            <w:noProof/>
            <w:webHidden/>
          </w:rPr>
          <w:instrText xml:space="preserve"> PAGEREF _Toc237474890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437ECFDE" w14:textId="6EE0DD1D" w:rsidR="00086EB4" w:rsidRDefault="00086EB4">
      <w:pPr>
        <w:pStyle w:val="TOC2"/>
        <w:tabs>
          <w:tab w:val="right" w:leader="dot" w:pos="10070"/>
        </w:tabs>
        <w:rPr>
          <w:rFonts w:asciiTheme="minorHAnsi" w:hAnsiTheme="minorHAnsi"/>
          <w:noProof/>
          <w:color w:val="auto"/>
          <w:sz w:val="22"/>
        </w:rPr>
      </w:pPr>
      <w:hyperlink w:anchor="_Toc237474891" w:history="1">
        <w:r w:rsidRPr="006504FB">
          <w:rPr>
            <w:rStyle w:val="Hyperlink"/>
            <w:rFonts w:ascii="Times New Roman" w:hAnsi="Times New Roman" w:cs="Times New Roman"/>
            <w:noProof/>
          </w:rPr>
          <w:t>VideoEDA.get_frames(index)</w:t>
        </w:r>
        <w:r>
          <w:rPr>
            <w:noProof/>
            <w:webHidden/>
          </w:rPr>
          <w:tab/>
        </w:r>
        <w:r>
          <w:rPr>
            <w:noProof/>
            <w:webHidden/>
          </w:rPr>
          <w:fldChar w:fldCharType="begin"/>
        </w:r>
        <w:r>
          <w:rPr>
            <w:noProof/>
            <w:webHidden/>
          </w:rPr>
          <w:instrText xml:space="preserve"> PAGEREF _Toc237474891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72F96065" w14:textId="76E970AA" w:rsidR="00086EB4" w:rsidRDefault="00086EB4">
      <w:pPr>
        <w:pStyle w:val="TOC2"/>
        <w:tabs>
          <w:tab w:val="right" w:leader="dot" w:pos="10070"/>
        </w:tabs>
        <w:rPr>
          <w:rFonts w:asciiTheme="minorHAnsi" w:hAnsiTheme="minorHAnsi"/>
          <w:noProof/>
          <w:color w:val="auto"/>
          <w:sz w:val="22"/>
        </w:rPr>
      </w:pPr>
      <w:hyperlink w:anchor="_Toc237474892" w:history="1">
        <w:r w:rsidRPr="006504FB">
          <w:rPr>
            <w:rStyle w:val="Hyperlink"/>
            <w:rFonts w:ascii="Times New Roman" w:hAnsi="Times New Roman" w:cs="Times New Roman"/>
            <w:noProof/>
          </w:rPr>
          <w:t>VideoEDA.temporal_profile(index)</w:t>
        </w:r>
        <w:r>
          <w:rPr>
            <w:noProof/>
            <w:webHidden/>
          </w:rPr>
          <w:tab/>
        </w:r>
        <w:r>
          <w:rPr>
            <w:noProof/>
            <w:webHidden/>
          </w:rPr>
          <w:fldChar w:fldCharType="begin"/>
        </w:r>
        <w:r>
          <w:rPr>
            <w:noProof/>
            <w:webHidden/>
          </w:rPr>
          <w:instrText xml:space="preserve"> PAGEREF _Toc237474892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63F40058" w14:textId="72377E41" w:rsidR="00086EB4" w:rsidRDefault="00086EB4">
      <w:pPr>
        <w:pStyle w:val="TOC2"/>
        <w:tabs>
          <w:tab w:val="right" w:leader="dot" w:pos="10070"/>
        </w:tabs>
        <w:rPr>
          <w:rFonts w:asciiTheme="minorHAnsi" w:hAnsiTheme="minorHAnsi"/>
          <w:noProof/>
          <w:color w:val="auto"/>
          <w:sz w:val="22"/>
        </w:rPr>
      </w:pPr>
      <w:hyperlink w:anchor="_Toc237474893" w:history="1">
        <w:r w:rsidRPr="006504FB">
          <w:rPr>
            <w:rStyle w:val="Hyperlink"/>
            <w:rFonts w:ascii="Times New Roman" w:hAnsi="Times New Roman" w:cs="Times New Roman"/>
            <w:noProof/>
          </w:rPr>
          <w:t>VideoEDA.pairwise_video_distances(max_videos)</w:t>
        </w:r>
        <w:r>
          <w:rPr>
            <w:noProof/>
            <w:webHidden/>
          </w:rPr>
          <w:tab/>
        </w:r>
        <w:r>
          <w:rPr>
            <w:noProof/>
            <w:webHidden/>
          </w:rPr>
          <w:fldChar w:fldCharType="begin"/>
        </w:r>
        <w:r>
          <w:rPr>
            <w:noProof/>
            <w:webHidden/>
          </w:rPr>
          <w:instrText xml:space="preserve"> PAGEREF _Toc237474893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22BE2156" w14:textId="77125D54" w:rsidR="00086EB4" w:rsidRDefault="00086EB4">
      <w:pPr>
        <w:pStyle w:val="TOC2"/>
        <w:tabs>
          <w:tab w:val="right" w:leader="dot" w:pos="10070"/>
        </w:tabs>
        <w:rPr>
          <w:rFonts w:asciiTheme="minorHAnsi" w:hAnsiTheme="minorHAnsi"/>
          <w:noProof/>
          <w:color w:val="auto"/>
          <w:sz w:val="22"/>
        </w:rPr>
      </w:pPr>
      <w:hyperlink w:anchor="_Toc237474894" w:history="1">
        <w:r w:rsidRPr="006504FB">
          <w:rPr>
            <w:rStyle w:val="Hyperlink"/>
            <w:rFonts w:ascii="Times New Roman" w:hAnsi="Times New Roman" w:cs="Times New Roman"/>
            <w:noProof/>
          </w:rPr>
          <w:t>VideoEDA.plot_dataset()</w:t>
        </w:r>
        <w:r>
          <w:rPr>
            <w:noProof/>
            <w:webHidden/>
          </w:rPr>
          <w:tab/>
        </w:r>
        <w:r>
          <w:rPr>
            <w:noProof/>
            <w:webHidden/>
          </w:rPr>
          <w:fldChar w:fldCharType="begin"/>
        </w:r>
        <w:r>
          <w:rPr>
            <w:noProof/>
            <w:webHidden/>
          </w:rPr>
          <w:instrText xml:space="preserve"> PAGEREF _Toc237474894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7311B343" w14:textId="2E8F8A62" w:rsidR="00086EB4" w:rsidRDefault="00086EB4">
      <w:pPr>
        <w:pStyle w:val="TOC2"/>
        <w:tabs>
          <w:tab w:val="right" w:leader="dot" w:pos="10070"/>
        </w:tabs>
        <w:rPr>
          <w:rFonts w:asciiTheme="minorHAnsi" w:hAnsiTheme="minorHAnsi"/>
          <w:noProof/>
          <w:color w:val="auto"/>
          <w:sz w:val="22"/>
        </w:rPr>
      </w:pPr>
      <w:hyperlink w:anchor="_Toc237474895" w:history="1">
        <w:r w:rsidRPr="006504FB">
          <w:rPr>
            <w:rStyle w:val="Hyperlink"/>
            <w:rFonts w:ascii="Times New Roman" w:hAnsi="Times New Roman" w:cs="Times New Roman"/>
            <w:noProof/>
          </w:rPr>
          <w:t>VideoEDA.plot()</w:t>
        </w:r>
        <w:r>
          <w:rPr>
            <w:noProof/>
            <w:webHidden/>
          </w:rPr>
          <w:tab/>
        </w:r>
        <w:r>
          <w:rPr>
            <w:noProof/>
            <w:webHidden/>
          </w:rPr>
          <w:fldChar w:fldCharType="begin"/>
        </w:r>
        <w:r>
          <w:rPr>
            <w:noProof/>
            <w:webHidden/>
          </w:rPr>
          <w:instrText xml:space="preserve"> PAGEREF _Toc237474895 \h </w:instrText>
        </w:r>
        <w:r>
          <w:rPr>
            <w:noProof/>
            <w:webHidden/>
          </w:rPr>
        </w:r>
        <w:r>
          <w:rPr>
            <w:rFonts w:hint="eastAsia"/>
            <w:noProof/>
            <w:webHidden/>
          </w:rPr>
          <w:fldChar w:fldCharType="separate"/>
        </w:r>
        <w:r w:rsidR="00410B57">
          <w:rPr>
            <w:rFonts w:hint="eastAsia"/>
            <w:noProof/>
            <w:webHidden/>
          </w:rPr>
          <w:t>32</w:t>
        </w:r>
        <w:r>
          <w:rPr>
            <w:noProof/>
            <w:webHidden/>
          </w:rPr>
          <w:fldChar w:fldCharType="end"/>
        </w:r>
      </w:hyperlink>
    </w:p>
    <w:p w14:paraId="0916F513" w14:textId="05C819B9" w:rsidR="00086EB4" w:rsidRDefault="00086EB4">
      <w:pPr>
        <w:pStyle w:val="TOC2"/>
        <w:tabs>
          <w:tab w:val="right" w:leader="dot" w:pos="10070"/>
        </w:tabs>
        <w:rPr>
          <w:rFonts w:asciiTheme="minorHAnsi" w:hAnsiTheme="minorHAnsi"/>
          <w:noProof/>
          <w:color w:val="auto"/>
          <w:sz w:val="22"/>
        </w:rPr>
      </w:pPr>
      <w:hyperlink w:anchor="_Toc237474896" w:history="1">
        <w:r w:rsidRPr="006504FB">
          <w:rPr>
            <w:rStyle w:val="Hyperlink"/>
            <w:rFonts w:ascii="Times New Roman" w:hAnsi="Times New Roman" w:cs="Times New Roman"/>
            <w:noProof/>
          </w:rPr>
          <w:t>VideoEDA.plot_motion_profile()</w:t>
        </w:r>
        <w:r>
          <w:rPr>
            <w:noProof/>
            <w:webHidden/>
          </w:rPr>
          <w:tab/>
        </w:r>
        <w:r>
          <w:rPr>
            <w:noProof/>
            <w:webHidden/>
          </w:rPr>
          <w:fldChar w:fldCharType="begin"/>
        </w:r>
        <w:r>
          <w:rPr>
            <w:noProof/>
            <w:webHidden/>
          </w:rPr>
          <w:instrText xml:space="preserve"> PAGEREF _Toc237474896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50C48463" w14:textId="6204E40D" w:rsidR="00086EB4" w:rsidRDefault="00086EB4">
      <w:pPr>
        <w:pStyle w:val="TOC2"/>
        <w:tabs>
          <w:tab w:val="right" w:leader="dot" w:pos="10070"/>
        </w:tabs>
        <w:rPr>
          <w:rFonts w:asciiTheme="minorHAnsi" w:hAnsiTheme="minorHAnsi"/>
          <w:noProof/>
          <w:color w:val="auto"/>
          <w:sz w:val="22"/>
        </w:rPr>
      </w:pPr>
      <w:hyperlink w:anchor="_Toc237474897" w:history="1">
        <w:r w:rsidRPr="006504FB">
          <w:rPr>
            <w:rStyle w:val="Hyperlink"/>
            <w:rFonts w:ascii="Times New Roman" w:hAnsi="Times New Roman" w:cs="Times New Roman"/>
            <w:noProof/>
          </w:rPr>
          <w:t>VideoEDA.plot_pairwise_video_distances()</w:t>
        </w:r>
        <w:r>
          <w:rPr>
            <w:noProof/>
            <w:webHidden/>
          </w:rPr>
          <w:tab/>
        </w:r>
        <w:r>
          <w:rPr>
            <w:noProof/>
            <w:webHidden/>
          </w:rPr>
          <w:fldChar w:fldCharType="begin"/>
        </w:r>
        <w:r>
          <w:rPr>
            <w:noProof/>
            <w:webHidden/>
          </w:rPr>
          <w:instrText xml:space="preserve"> PAGEREF _Toc237474897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1E17A36E" w14:textId="5071206C" w:rsidR="00086EB4" w:rsidRDefault="00086EB4">
      <w:pPr>
        <w:pStyle w:val="TOC2"/>
        <w:tabs>
          <w:tab w:val="right" w:leader="dot" w:pos="10070"/>
        </w:tabs>
        <w:rPr>
          <w:rFonts w:asciiTheme="minorHAnsi" w:hAnsiTheme="minorHAnsi"/>
          <w:noProof/>
          <w:color w:val="auto"/>
          <w:sz w:val="22"/>
        </w:rPr>
      </w:pPr>
      <w:hyperlink w:anchor="_Toc237474898" w:history="1">
        <w:r w:rsidRPr="006504FB">
          <w:rPr>
            <w:rStyle w:val="Hyperlink"/>
            <w:rFonts w:ascii="Times New Roman" w:hAnsi="Times New Roman" w:cs="Times New Roman"/>
            <w:noProof/>
          </w:rPr>
          <w:t>VideoEDA.plot_videos_grid()</w:t>
        </w:r>
        <w:r>
          <w:rPr>
            <w:noProof/>
            <w:webHidden/>
          </w:rPr>
          <w:tab/>
        </w:r>
        <w:r>
          <w:rPr>
            <w:noProof/>
            <w:webHidden/>
          </w:rPr>
          <w:fldChar w:fldCharType="begin"/>
        </w:r>
        <w:r>
          <w:rPr>
            <w:noProof/>
            <w:webHidden/>
          </w:rPr>
          <w:instrText xml:space="preserve"> PAGEREF _Toc237474898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0BE58828" w14:textId="53863700" w:rsidR="00086EB4" w:rsidRDefault="00086EB4">
      <w:pPr>
        <w:pStyle w:val="TOC2"/>
        <w:tabs>
          <w:tab w:val="right" w:leader="dot" w:pos="10070"/>
        </w:tabs>
        <w:rPr>
          <w:rFonts w:asciiTheme="minorHAnsi" w:hAnsiTheme="minorHAnsi"/>
          <w:noProof/>
          <w:color w:val="auto"/>
          <w:sz w:val="22"/>
        </w:rPr>
      </w:pPr>
      <w:hyperlink w:anchor="_Toc237474899" w:history="1">
        <w:r w:rsidRPr="006504FB">
          <w:rPr>
            <w:rStyle w:val="Hyperlink"/>
            <w:rFonts w:ascii="Times New Roman" w:hAnsi="Times New Roman" w:cs="Times New Roman"/>
            <w:noProof/>
          </w:rPr>
          <w:t>VideoEDA.plot_temporal_statistics()</w:t>
        </w:r>
        <w:r>
          <w:rPr>
            <w:noProof/>
            <w:webHidden/>
          </w:rPr>
          <w:tab/>
        </w:r>
        <w:r>
          <w:rPr>
            <w:noProof/>
            <w:webHidden/>
          </w:rPr>
          <w:fldChar w:fldCharType="begin"/>
        </w:r>
        <w:r>
          <w:rPr>
            <w:noProof/>
            <w:webHidden/>
          </w:rPr>
          <w:instrText xml:space="preserve"> PAGEREF _Toc237474899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7FA52E29" w14:textId="0E5CE780" w:rsidR="00086EB4" w:rsidRDefault="00086EB4">
      <w:pPr>
        <w:pStyle w:val="TOC2"/>
        <w:tabs>
          <w:tab w:val="right" w:leader="dot" w:pos="10070"/>
        </w:tabs>
        <w:rPr>
          <w:rFonts w:asciiTheme="minorHAnsi" w:hAnsiTheme="minorHAnsi"/>
          <w:noProof/>
          <w:color w:val="auto"/>
          <w:sz w:val="22"/>
        </w:rPr>
      </w:pPr>
      <w:hyperlink w:anchor="_Toc237474900" w:history="1">
        <w:r w:rsidRPr="006504FB">
          <w:rPr>
            <w:rStyle w:val="Hyperlink"/>
            <w:rFonts w:ascii="Times New Roman" w:hAnsi="Times New Roman" w:cs="Times New Roman"/>
            <w:noProof/>
          </w:rPr>
          <w:t>VideoEDA.plot_quality_summary()</w:t>
        </w:r>
        <w:r>
          <w:rPr>
            <w:noProof/>
            <w:webHidden/>
          </w:rPr>
          <w:tab/>
        </w:r>
        <w:r>
          <w:rPr>
            <w:noProof/>
            <w:webHidden/>
          </w:rPr>
          <w:fldChar w:fldCharType="begin"/>
        </w:r>
        <w:r>
          <w:rPr>
            <w:noProof/>
            <w:webHidden/>
          </w:rPr>
          <w:instrText xml:space="preserve"> PAGEREF _Toc237474900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7EE8CD9B" w14:textId="68C317D1" w:rsidR="00086EB4" w:rsidRDefault="00086EB4">
      <w:pPr>
        <w:pStyle w:val="TOC2"/>
        <w:tabs>
          <w:tab w:val="right" w:leader="dot" w:pos="10070"/>
        </w:tabs>
        <w:rPr>
          <w:rFonts w:asciiTheme="minorHAnsi" w:hAnsiTheme="minorHAnsi"/>
          <w:noProof/>
          <w:color w:val="auto"/>
          <w:sz w:val="22"/>
        </w:rPr>
      </w:pPr>
      <w:hyperlink w:anchor="_Toc237474901" w:history="1">
        <w:r w:rsidRPr="006504FB">
          <w:rPr>
            <w:rStyle w:val="Hyperlink"/>
            <w:rFonts w:ascii="Times New Roman" w:hAnsi="Times New Roman" w:cs="Times New Roman"/>
            <w:noProof/>
          </w:rPr>
          <w:t>VideoEDA.plot_frame_samples()</w:t>
        </w:r>
        <w:r>
          <w:rPr>
            <w:noProof/>
            <w:webHidden/>
          </w:rPr>
          <w:tab/>
        </w:r>
        <w:r>
          <w:rPr>
            <w:noProof/>
            <w:webHidden/>
          </w:rPr>
          <w:fldChar w:fldCharType="begin"/>
        </w:r>
        <w:r>
          <w:rPr>
            <w:noProof/>
            <w:webHidden/>
          </w:rPr>
          <w:instrText xml:space="preserve"> PAGEREF _Toc237474901 \h </w:instrText>
        </w:r>
        <w:r>
          <w:rPr>
            <w:noProof/>
            <w:webHidden/>
          </w:rPr>
        </w:r>
        <w:r>
          <w:rPr>
            <w:rFonts w:hint="eastAsia"/>
            <w:noProof/>
            <w:webHidden/>
          </w:rPr>
          <w:fldChar w:fldCharType="separate"/>
        </w:r>
        <w:r w:rsidR="00410B57">
          <w:rPr>
            <w:rFonts w:hint="eastAsia"/>
            <w:noProof/>
            <w:webHidden/>
          </w:rPr>
          <w:t>33</w:t>
        </w:r>
        <w:r>
          <w:rPr>
            <w:noProof/>
            <w:webHidden/>
          </w:rPr>
          <w:fldChar w:fldCharType="end"/>
        </w:r>
      </w:hyperlink>
    </w:p>
    <w:p w14:paraId="4424B71C" w14:textId="7D66405A" w:rsidR="00086EB4" w:rsidRDefault="00086EB4">
      <w:pPr>
        <w:pStyle w:val="TOC2"/>
        <w:tabs>
          <w:tab w:val="right" w:leader="dot" w:pos="10070"/>
        </w:tabs>
        <w:rPr>
          <w:rFonts w:asciiTheme="minorHAnsi" w:hAnsiTheme="minorHAnsi"/>
          <w:noProof/>
          <w:color w:val="auto"/>
          <w:sz w:val="22"/>
        </w:rPr>
      </w:pPr>
      <w:hyperlink w:anchor="_Toc237474902" w:history="1">
        <w:r w:rsidRPr="006504FB">
          <w:rPr>
            <w:rStyle w:val="Hyperlink"/>
            <w:rFonts w:ascii="Times New Roman" w:hAnsi="Times New Roman" w:cs="Times New Roman"/>
            <w:noProof/>
          </w:rPr>
          <w:t>VideoEDA.report()</w:t>
        </w:r>
        <w:r>
          <w:rPr>
            <w:noProof/>
            <w:webHidden/>
          </w:rPr>
          <w:tab/>
        </w:r>
        <w:r>
          <w:rPr>
            <w:noProof/>
            <w:webHidden/>
          </w:rPr>
          <w:fldChar w:fldCharType="begin"/>
        </w:r>
        <w:r>
          <w:rPr>
            <w:noProof/>
            <w:webHidden/>
          </w:rPr>
          <w:instrText xml:space="preserve"> PAGEREF _Toc237474902 \h </w:instrText>
        </w:r>
        <w:r>
          <w:rPr>
            <w:noProof/>
            <w:webHidden/>
          </w:rPr>
        </w:r>
        <w:r>
          <w:rPr>
            <w:rFonts w:hint="eastAsia"/>
            <w:noProof/>
            <w:webHidden/>
          </w:rPr>
          <w:fldChar w:fldCharType="separate"/>
        </w:r>
        <w:r w:rsidR="00410B57">
          <w:rPr>
            <w:rFonts w:hint="eastAsia"/>
            <w:noProof/>
            <w:webHidden/>
          </w:rPr>
          <w:t>34</w:t>
        </w:r>
        <w:r>
          <w:rPr>
            <w:noProof/>
            <w:webHidden/>
          </w:rPr>
          <w:fldChar w:fldCharType="end"/>
        </w:r>
      </w:hyperlink>
    </w:p>
    <w:p w14:paraId="4F917421" w14:textId="12A7ED5C" w:rsidR="00086EB4" w:rsidRDefault="00086EB4">
      <w:pPr>
        <w:pStyle w:val="TOC1"/>
        <w:rPr>
          <w:rFonts w:asciiTheme="minorHAnsi" w:hAnsiTheme="minorHAnsi"/>
          <w:b w:val="0"/>
          <w:color w:val="auto"/>
          <w:sz w:val="22"/>
        </w:rPr>
      </w:pPr>
      <w:hyperlink w:anchor="_Toc237474903" w:history="1">
        <w:r w:rsidRPr="006504FB">
          <w:rPr>
            <w:rStyle w:val="Hyperlink"/>
            <w:rFonts w:ascii="Times New Roman" w:hAnsi="Times New Roman" w:cs="Times New Roman"/>
          </w:rPr>
          <w:t>Chapter 10 — HTML Report, CLI, and Test Workflow</w:t>
        </w:r>
        <w:r>
          <w:rPr>
            <w:webHidden/>
          </w:rPr>
          <w:tab/>
        </w:r>
        <w:r>
          <w:rPr>
            <w:webHidden/>
          </w:rPr>
          <w:fldChar w:fldCharType="begin"/>
        </w:r>
        <w:r>
          <w:rPr>
            <w:webHidden/>
          </w:rPr>
          <w:instrText xml:space="preserve"> PAGEREF _Toc237474903 \h </w:instrText>
        </w:r>
        <w:r>
          <w:rPr>
            <w:webHidden/>
          </w:rPr>
        </w:r>
        <w:r>
          <w:rPr>
            <w:rFonts w:hint="eastAsia"/>
            <w:webHidden/>
          </w:rPr>
          <w:fldChar w:fldCharType="separate"/>
        </w:r>
        <w:r w:rsidR="00410B57">
          <w:rPr>
            <w:rFonts w:hint="eastAsia"/>
            <w:webHidden/>
          </w:rPr>
          <w:t>35</w:t>
        </w:r>
        <w:r>
          <w:rPr>
            <w:webHidden/>
          </w:rPr>
          <w:fldChar w:fldCharType="end"/>
        </w:r>
      </w:hyperlink>
    </w:p>
    <w:p w14:paraId="1A20F05B" w14:textId="55E5C044" w:rsidR="00086EB4" w:rsidRDefault="00086EB4">
      <w:pPr>
        <w:pStyle w:val="TOC2"/>
        <w:tabs>
          <w:tab w:val="right" w:leader="dot" w:pos="10070"/>
        </w:tabs>
        <w:rPr>
          <w:rFonts w:asciiTheme="minorHAnsi" w:hAnsiTheme="minorHAnsi"/>
          <w:noProof/>
          <w:color w:val="auto"/>
          <w:sz w:val="22"/>
        </w:rPr>
      </w:pPr>
      <w:hyperlink w:anchor="_Toc237474904" w:history="1">
        <w:r w:rsidRPr="006504FB">
          <w:rPr>
            <w:rStyle w:val="Hyperlink"/>
            <w:rFonts w:ascii="Times New Roman" w:hAnsi="Times New Roman" w:cs="Times New Roman"/>
            <w:noProof/>
          </w:rPr>
          <w:t>10.1 HTML Report Architecture</w:t>
        </w:r>
        <w:r>
          <w:rPr>
            <w:noProof/>
            <w:webHidden/>
          </w:rPr>
          <w:tab/>
        </w:r>
        <w:r>
          <w:rPr>
            <w:noProof/>
            <w:webHidden/>
          </w:rPr>
          <w:fldChar w:fldCharType="begin"/>
        </w:r>
        <w:r>
          <w:rPr>
            <w:noProof/>
            <w:webHidden/>
          </w:rPr>
          <w:instrText xml:space="preserve"> PAGEREF _Toc237474904 \h </w:instrText>
        </w:r>
        <w:r>
          <w:rPr>
            <w:noProof/>
            <w:webHidden/>
          </w:rPr>
        </w:r>
        <w:r>
          <w:rPr>
            <w:rFonts w:hint="eastAsia"/>
            <w:noProof/>
            <w:webHidden/>
          </w:rPr>
          <w:fldChar w:fldCharType="separate"/>
        </w:r>
        <w:r w:rsidR="00410B57">
          <w:rPr>
            <w:rFonts w:hint="eastAsia"/>
            <w:noProof/>
            <w:webHidden/>
          </w:rPr>
          <w:t>35</w:t>
        </w:r>
        <w:r>
          <w:rPr>
            <w:noProof/>
            <w:webHidden/>
          </w:rPr>
          <w:fldChar w:fldCharType="end"/>
        </w:r>
      </w:hyperlink>
    </w:p>
    <w:p w14:paraId="7CB188C7" w14:textId="323EF8B5" w:rsidR="00086EB4" w:rsidRDefault="00086EB4">
      <w:pPr>
        <w:pStyle w:val="TOC2"/>
        <w:tabs>
          <w:tab w:val="right" w:leader="dot" w:pos="10070"/>
        </w:tabs>
        <w:rPr>
          <w:rFonts w:asciiTheme="minorHAnsi" w:hAnsiTheme="minorHAnsi"/>
          <w:noProof/>
          <w:color w:val="auto"/>
          <w:sz w:val="22"/>
        </w:rPr>
      </w:pPr>
      <w:hyperlink w:anchor="_Toc237474905" w:history="1">
        <w:r w:rsidRPr="006504FB">
          <w:rPr>
            <w:rStyle w:val="Hyperlink"/>
            <w:rFonts w:ascii="Times New Roman" w:hAnsi="Times New Roman" w:cs="Times New Roman"/>
            <w:noProof/>
          </w:rPr>
          <w:t>10.2 HTML Report Sections</w:t>
        </w:r>
        <w:r>
          <w:rPr>
            <w:noProof/>
            <w:webHidden/>
          </w:rPr>
          <w:tab/>
        </w:r>
        <w:r>
          <w:rPr>
            <w:noProof/>
            <w:webHidden/>
          </w:rPr>
          <w:fldChar w:fldCharType="begin"/>
        </w:r>
        <w:r>
          <w:rPr>
            <w:noProof/>
            <w:webHidden/>
          </w:rPr>
          <w:instrText xml:space="preserve"> PAGEREF _Toc237474905 \h </w:instrText>
        </w:r>
        <w:r>
          <w:rPr>
            <w:noProof/>
            <w:webHidden/>
          </w:rPr>
        </w:r>
        <w:r>
          <w:rPr>
            <w:rFonts w:hint="eastAsia"/>
            <w:noProof/>
            <w:webHidden/>
          </w:rPr>
          <w:fldChar w:fldCharType="separate"/>
        </w:r>
        <w:r w:rsidR="00410B57">
          <w:rPr>
            <w:rFonts w:hint="eastAsia"/>
            <w:noProof/>
            <w:webHidden/>
          </w:rPr>
          <w:t>35</w:t>
        </w:r>
        <w:r>
          <w:rPr>
            <w:noProof/>
            <w:webHidden/>
          </w:rPr>
          <w:fldChar w:fldCharType="end"/>
        </w:r>
      </w:hyperlink>
    </w:p>
    <w:p w14:paraId="41D94390" w14:textId="5DA6C2BB" w:rsidR="00086EB4" w:rsidRDefault="00086EB4">
      <w:pPr>
        <w:pStyle w:val="TOC2"/>
        <w:tabs>
          <w:tab w:val="right" w:leader="dot" w:pos="10070"/>
        </w:tabs>
        <w:rPr>
          <w:rFonts w:asciiTheme="minorHAnsi" w:hAnsiTheme="minorHAnsi"/>
          <w:noProof/>
          <w:color w:val="auto"/>
          <w:sz w:val="22"/>
        </w:rPr>
      </w:pPr>
      <w:hyperlink w:anchor="_Toc237474906" w:history="1">
        <w:r w:rsidRPr="006504FB">
          <w:rPr>
            <w:rStyle w:val="Hyperlink"/>
            <w:rFonts w:ascii="Times New Roman" w:hAnsi="Times New Roman" w:cs="Times New Roman"/>
            <w:noProof/>
          </w:rPr>
          <w:t>10.3 What the HTML Report Does Not Include</w:t>
        </w:r>
        <w:r>
          <w:rPr>
            <w:noProof/>
            <w:webHidden/>
          </w:rPr>
          <w:tab/>
        </w:r>
        <w:r>
          <w:rPr>
            <w:noProof/>
            <w:webHidden/>
          </w:rPr>
          <w:fldChar w:fldCharType="begin"/>
        </w:r>
        <w:r>
          <w:rPr>
            <w:noProof/>
            <w:webHidden/>
          </w:rPr>
          <w:instrText xml:space="preserve"> PAGEREF _Toc237474906 \h </w:instrText>
        </w:r>
        <w:r>
          <w:rPr>
            <w:noProof/>
            <w:webHidden/>
          </w:rPr>
        </w:r>
        <w:r>
          <w:rPr>
            <w:rFonts w:hint="eastAsia"/>
            <w:noProof/>
            <w:webHidden/>
          </w:rPr>
          <w:fldChar w:fldCharType="separate"/>
        </w:r>
        <w:r w:rsidR="00410B57">
          <w:rPr>
            <w:rFonts w:hint="eastAsia"/>
            <w:noProof/>
            <w:webHidden/>
          </w:rPr>
          <w:t>35</w:t>
        </w:r>
        <w:r>
          <w:rPr>
            <w:noProof/>
            <w:webHidden/>
          </w:rPr>
          <w:fldChar w:fldCharType="end"/>
        </w:r>
      </w:hyperlink>
    </w:p>
    <w:p w14:paraId="4701BC29" w14:textId="6CF27659" w:rsidR="00086EB4" w:rsidRDefault="00086EB4">
      <w:pPr>
        <w:pStyle w:val="TOC2"/>
        <w:tabs>
          <w:tab w:val="right" w:leader="dot" w:pos="10070"/>
        </w:tabs>
        <w:rPr>
          <w:rFonts w:asciiTheme="minorHAnsi" w:hAnsiTheme="minorHAnsi"/>
          <w:noProof/>
          <w:color w:val="auto"/>
          <w:sz w:val="22"/>
        </w:rPr>
      </w:pPr>
      <w:hyperlink w:anchor="_Toc237474907" w:history="1">
        <w:r w:rsidRPr="006504FB">
          <w:rPr>
            <w:rStyle w:val="Hyperlink"/>
            <w:rFonts w:ascii="Times New Roman" w:hAnsi="Times New Roman" w:cs="Times New Roman"/>
            <w:noProof/>
          </w:rPr>
          <w:t>10.4 viseda video CLI Reference</w:t>
        </w:r>
        <w:r>
          <w:rPr>
            <w:noProof/>
            <w:webHidden/>
          </w:rPr>
          <w:tab/>
        </w:r>
        <w:r>
          <w:rPr>
            <w:noProof/>
            <w:webHidden/>
          </w:rPr>
          <w:fldChar w:fldCharType="begin"/>
        </w:r>
        <w:r>
          <w:rPr>
            <w:noProof/>
            <w:webHidden/>
          </w:rPr>
          <w:instrText xml:space="preserve"> PAGEREF _Toc237474907 \h </w:instrText>
        </w:r>
        <w:r>
          <w:rPr>
            <w:noProof/>
            <w:webHidden/>
          </w:rPr>
        </w:r>
        <w:r>
          <w:rPr>
            <w:rFonts w:hint="eastAsia"/>
            <w:noProof/>
            <w:webHidden/>
          </w:rPr>
          <w:fldChar w:fldCharType="separate"/>
        </w:r>
        <w:r w:rsidR="00410B57">
          <w:rPr>
            <w:rFonts w:hint="eastAsia"/>
            <w:noProof/>
            <w:webHidden/>
          </w:rPr>
          <w:t>36</w:t>
        </w:r>
        <w:r>
          <w:rPr>
            <w:noProof/>
            <w:webHidden/>
          </w:rPr>
          <w:fldChar w:fldCharType="end"/>
        </w:r>
      </w:hyperlink>
    </w:p>
    <w:p w14:paraId="289C4A5C" w14:textId="728B9696" w:rsidR="00086EB4" w:rsidRDefault="00086EB4">
      <w:pPr>
        <w:pStyle w:val="TOC2"/>
        <w:tabs>
          <w:tab w:val="right" w:leader="dot" w:pos="10070"/>
        </w:tabs>
        <w:rPr>
          <w:rFonts w:asciiTheme="minorHAnsi" w:hAnsiTheme="minorHAnsi"/>
          <w:noProof/>
          <w:color w:val="auto"/>
          <w:sz w:val="22"/>
        </w:rPr>
      </w:pPr>
      <w:hyperlink w:anchor="_Toc237474908" w:history="1">
        <w:r w:rsidRPr="006504FB">
          <w:rPr>
            <w:rStyle w:val="Hyperlink"/>
            <w:rFonts w:ascii="Times New Roman" w:hAnsi="Times New Roman" w:cs="Times New Roman"/>
            <w:noProof/>
          </w:rPr>
          <w:t>10.5 CLI Examples</w:t>
        </w:r>
        <w:r>
          <w:rPr>
            <w:noProof/>
            <w:webHidden/>
          </w:rPr>
          <w:tab/>
        </w:r>
        <w:r>
          <w:rPr>
            <w:noProof/>
            <w:webHidden/>
          </w:rPr>
          <w:fldChar w:fldCharType="begin"/>
        </w:r>
        <w:r>
          <w:rPr>
            <w:noProof/>
            <w:webHidden/>
          </w:rPr>
          <w:instrText xml:space="preserve"> PAGEREF _Toc237474908 \h </w:instrText>
        </w:r>
        <w:r>
          <w:rPr>
            <w:noProof/>
            <w:webHidden/>
          </w:rPr>
        </w:r>
        <w:r>
          <w:rPr>
            <w:rFonts w:hint="eastAsia"/>
            <w:noProof/>
            <w:webHidden/>
          </w:rPr>
          <w:fldChar w:fldCharType="separate"/>
        </w:r>
        <w:r w:rsidR="00410B57">
          <w:rPr>
            <w:rFonts w:hint="eastAsia"/>
            <w:noProof/>
            <w:webHidden/>
          </w:rPr>
          <w:t>36</w:t>
        </w:r>
        <w:r>
          <w:rPr>
            <w:noProof/>
            <w:webHidden/>
          </w:rPr>
          <w:fldChar w:fldCharType="end"/>
        </w:r>
      </w:hyperlink>
    </w:p>
    <w:p w14:paraId="0EDD809E" w14:textId="1E6FE52D" w:rsidR="00086EB4" w:rsidRDefault="00086EB4">
      <w:pPr>
        <w:pStyle w:val="TOC2"/>
        <w:tabs>
          <w:tab w:val="right" w:leader="dot" w:pos="10070"/>
        </w:tabs>
        <w:rPr>
          <w:rFonts w:asciiTheme="minorHAnsi" w:hAnsiTheme="minorHAnsi"/>
          <w:noProof/>
          <w:color w:val="auto"/>
          <w:sz w:val="22"/>
        </w:rPr>
      </w:pPr>
      <w:hyperlink w:anchor="_Toc237474909" w:history="1">
        <w:r w:rsidRPr="006504FB">
          <w:rPr>
            <w:rStyle w:val="Hyperlink"/>
            <w:rFonts w:ascii="Times New Roman" w:hAnsi="Times New Roman" w:cs="Times New Roman"/>
            <w:noProof/>
          </w:rPr>
          <w:t>10.6 CLI vs Python API</w:t>
        </w:r>
        <w:r>
          <w:rPr>
            <w:noProof/>
            <w:webHidden/>
          </w:rPr>
          <w:tab/>
        </w:r>
        <w:r>
          <w:rPr>
            <w:noProof/>
            <w:webHidden/>
          </w:rPr>
          <w:fldChar w:fldCharType="begin"/>
        </w:r>
        <w:r>
          <w:rPr>
            <w:noProof/>
            <w:webHidden/>
          </w:rPr>
          <w:instrText xml:space="preserve"> PAGEREF _Toc237474909 \h </w:instrText>
        </w:r>
        <w:r>
          <w:rPr>
            <w:noProof/>
            <w:webHidden/>
          </w:rPr>
        </w:r>
        <w:r>
          <w:rPr>
            <w:rFonts w:hint="eastAsia"/>
            <w:noProof/>
            <w:webHidden/>
          </w:rPr>
          <w:fldChar w:fldCharType="separate"/>
        </w:r>
        <w:r w:rsidR="00410B57">
          <w:rPr>
            <w:rFonts w:hint="eastAsia"/>
            <w:noProof/>
            <w:webHidden/>
          </w:rPr>
          <w:t>36</w:t>
        </w:r>
        <w:r>
          <w:rPr>
            <w:noProof/>
            <w:webHidden/>
          </w:rPr>
          <w:fldChar w:fldCharType="end"/>
        </w:r>
      </w:hyperlink>
    </w:p>
    <w:p w14:paraId="629BF507" w14:textId="31B1C188" w:rsidR="00086EB4" w:rsidRDefault="00086EB4">
      <w:pPr>
        <w:pStyle w:val="TOC2"/>
        <w:tabs>
          <w:tab w:val="right" w:leader="dot" w:pos="10070"/>
        </w:tabs>
        <w:rPr>
          <w:rFonts w:asciiTheme="minorHAnsi" w:hAnsiTheme="minorHAnsi"/>
          <w:noProof/>
          <w:color w:val="auto"/>
          <w:sz w:val="22"/>
        </w:rPr>
      </w:pPr>
      <w:hyperlink w:anchor="_Toc237474910" w:history="1">
        <w:r w:rsidRPr="006504FB">
          <w:rPr>
            <w:rStyle w:val="Hyperlink"/>
            <w:rFonts w:ascii="Times New Roman" w:hAnsi="Times New Roman" w:cs="Times New Roman"/>
            <w:noProof/>
          </w:rPr>
          <w:t>10.7 testvideo.py Workflow</w:t>
        </w:r>
        <w:r>
          <w:rPr>
            <w:noProof/>
            <w:webHidden/>
          </w:rPr>
          <w:tab/>
        </w:r>
        <w:r>
          <w:rPr>
            <w:noProof/>
            <w:webHidden/>
          </w:rPr>
          <w:fldChar w:fldCharType="begin"/>
        </w:r>
        <w:r>
          <w:rPr>
            <w:noProof/>
            <w:webHidden/>
          </w:rPr>
          <w:instrText xml:space="preserve"> PAGEREF _Toc237474910 \h </w:instrText>
        </w:r>
        <w:r>
          <w:rPr>
            <w:noProof/>
            <w:webHidden/>
          </w:rPr>
        </w:r>
        <w:r>
          <w:rPr>
            <w:rFonts w:hint="eastAsia"/>
            <w:noProof/>
            <w:webHidden/>
          </w:rPr>
          <w:fldChar w:fldCharType="separate"/>
        </w:r>
        <w:r w:rsidR="00410B57">
          <w:rPr>
            <w:rFonts w:hint="eastAsia"/>
            <w:noProof/>
            <w:webHidden/>
          </w:rPr>
          <w:t>37</w:t>
        </w:r>
        <w:r>
          <w:rPr>
            <w:noProof/>
            <w:webHidden/>
          </w:rPr>
          <w:fldChar w:fldCharType="end"/>
        </w:r>
      </w:hyperlink>
    </w:p>
    <w:p w14:paraId="14140043" w14:textId="22268F83" w:rsidR="00086EB4" w:rsidRDefault="00086EB4">
      <w:pPr>
        <w:pStyle w:val="TOC3"/>
        <w:tabs>
          <w:tab w:val="right" w:leader="dot" w:pos="10070"/>
        </w:tabs>
        <w:rPr>
          <w:rFonts w:asciiTheme="minorHAnsi" w:hAnsiTheme="minorHAnsi"/>
          <w:noProof/>
          <w:color w:val="auto"/>
          <w:sz w:val="22"/>
        </w:rPr>
      </w:pPr>
      <w:hyperlink w:anchor="_Toc237474911" w:history="1">
        <w:r w:rsidRPr="006504FB">
          <w:rPr>
            <w:rStyle w:val="Hyperlink"/>
            <w:rFonts w:ascii="Times New Roman" w:hAnsi="Times New Roman" w:cs="Times New Roman"/>
            <w:noProof/>
          </w:rPr>
          <w:t>testvideo.py arguments</w:t>
        </w:r>
        <w:r>
          <w:rPr>
            <w:noProof/>
            <w:webHidden/>
          </w:rPr>
          <w:tab/>
        </w:r>
        <w:r>
          <w:rPr>
            <w:noProof/>
            <w:webHidden/>
          </w:rPr>
          <w:fldChar w:fldCharType="begin"/>
        </w:r>
        <w:r>
          <w:rPr>
            <w:noProof/>
            <w:webHidden/>
          </w:rPr>
          <w:instrText xml:space="preserve"> PAGEREF _Toc237474911 \h </w:instrText>
        </w:r>
        <w:r>
          <w:rPr>
            <w:noProof/>
            <w:webHidden/>
          </w:rPr>
        </w:r>
        <w:r>
          <w:rPr>
            <w:rFonts w:hint="eastAsia"/>
            <w:noProof/>
            <w:webHidden/>
          </w:rPr>
          <w:fldChar w:fldCharType="separate"/>
        </w:r>
        <w:r w:rsidR="00410B57">
          <w:rPr>
            <w:rFonts w:hint="eastAsia"/>
            <w:noProof/>
            <w:webHidden/>
          </w:rPr>
          <w:t>37</w:t>
        </w:r>
        <w:r>
          <w:rPr>
            <w:noProof/>
            <w:webHidden/>
          </w:rPr>
          <w:fldChar w:fldCharType="end"/>
        </w:r>
      </w:hyperlink>
    </w:p>
    <w:p w14:paraId="5E5AC156" w14:textId="3D846BFC" w:rsidR="00086EB4" w:rsidRDefault="00086EB4">
      <w:pPr>
        <w:pStyle w:val="TOC2"/>
        <w:tabs>
          <w:tab w:val="right" w:leader="dot" w:pos="10070"/>
        </w:tabs>
        <w:rPr>
          <w:rFonts w:asciiTheme="minorHAnsi" w:hAnsiTheme="minorHAnsi"/>
          <w:noProof/>
          <w:color w:val="auto"/>
          <w:sz w:val="22"/>
        </w:rPr>
      </w:pPr>
      <w:hyperlink w:anchor="_Toc237474912" w:history="1">
        <w:r w:rsidRPr="006504FB">
          <w:rPr>
            <w:rStyle w:val="Hyperlink"/>
            <w:rFonts w:ascii="Times New Roman" w:hAnsi="Times New Roman" w:cs="Times New Roman"/>
            <w:noProof/>
          </w:rPr>
          <w:t>10.8 Test-Script Outputs and Report Behaviour</w:t>
        </w:r>
        <w:r>
          <w:rPr>
            <w:noProof/>
            <w:webHidden/>
          </w:rPr>
          <w:tab/>
        </w:r>
        <w:r>
          <w:rPr>
            <w:noProof/>
            <w:webHidden/>
          </w:rPr>
          <w:fldChar w:fldCharType="begin"/>
        </w:r>
        <w:r>
          <w:rPr>
            <w:noProof/>
            <w:webHidden/>
          </w:rPr>
          <w:instrText xml:space="preserve"> PAGEREF _Toc237474912 \h </w:instrText>
        </w:r>
        <w:r>
          <w:rPr>
            <w:noProof/>
            <w:webHidden/>
          </w:rPr>
        </w:r>
        <w:r>
          <w:rPr>
            <w:rFonts w:hint="eastAsia"/>
            <w:noProof/>
            <w:webHidden/>
          </w:rPr>
          <w:fldChar w:fldCharType="separate"/>
        </w:r>
        <w:r w:rsidR="00410B57">
          <w:rPr>
            <w:rFonts w:hint="eastAsia"/>
            <w:noProof/>
            <w:webHidden/>
          </w:rPr>
          <w:t>38</w:t>
        </w:r>
        <w:r>
          <w:rPr>
            <w:noProof/>
            <w:webHidden/>
          </w:rPr>
          <w:fldChar w:fldCharType="end"/>
        </w:r>
      </w:hyperlink>
    </w:p>
    <w:p w14:paraId="5AB7E685" w14:textId="61E9947C" w:rsidR="00086EB4" w:rsidRDefault="00086EB4">
      <w:pPr>
        <w:pStyle w:val="TOC2"/>
        <w:tabs>
          <w:tab w:val="right" w:leader="dot" w:pos="10070"/>
        </w:tabs>
        <w:rPr>
          <w:rFonts w:asciiTheme="minorHAnsi" w:hAnsiTheme="minorHAnsi"/>
          <w:noProof/>
          <w:color w:val="auto"/>
          <w:sz w:val="22"/>
        </w:rPr>
      </w:pPr>
      <w:hyperlink w:anchor="_Toc237474913" w:history="1">
        <w:r w:rsidRPr="006504FB">
          <w:rPr>
            <w:rStyle w:val="Hyperlink"/>
            <w:rFonts w:ascii="Times New Roman" w:hAnsi="Times New Roman" w:cs="Times New Roman"/>
            <w:noProof/>
          </w:rPr>
          <w:t>10.9 Troubleshooting</w:t>
        </w:r>
        <w:r>
          <w:rPr>
            <w:noProof/>
            <w:webHidden/>
          </w:rPr>
          <w:tab/>
        </w:r>
        <w:r>
          <w:rPr>
            <w:noProof/>
            <w:webHidden/>
          </w:rPr>
          <w:fldChar w:fldCharType="begin"/>
        </w:r>
        <w:r>
          <w:rPr>
            <w:noProof/>
            <w:webHidden/>
          </w:rPr>
          <w:instrText xml:space="preserve"> PAGEREF _Toc237474913 \h </w:instrText>
        </w:r>
        <w:r>
          <w:rPr>
            <w:noProof/>
            <w:webHidden/>
          </w:rPr>
        </w:r>
        <w:r>
          <w:rPr>
            <w:rFonts w:hint="eastAsia"/>
            <w:noProof/>
            <w:webHidden/>
          </w:rPr>
          <w:fldChar w:fldCharType="separate"/>
        </w:r>
        <w:r w:rsidR="00410B57">
          <w:rPr>
            <w:rFonts w:hint="eastAsia"/>
            <w:noProof/>
            <w:webHidden/>
          </w:rPr>
          <w:t>38</w:t>
        </w:r>
        <w:r>
          <w:rPr>
            <w:noProof/>
            <w:webHidden/>
          </w:rPr>
          <w:fldChar w:fldCharType="end"/>
        </w:r>
      </w:hyperlink>
    </w:p>
    <w:p w14:paraId="5C1353D5" w14:textId="60296E08" w:rsidR="00086EB4" w:rsidRDefault="00086EB4">
      <w:pPr>
        <w:pStyle w:val="TOC1"/>
        <w:rPr>
          <w:rFonts w:asciiTheme="minorHAnsi" w:hAnsiTheme="minorHAnsi"/>
          <w:b w:val="0"/>
          <w:color w:val="auto"/>
          <w:sz w:val="22"/>
        </w:rPr>
      </w:pPr>
      <w:hyperlink w:anchor="_Toc237474914" w:history="1">
        <w:r w:rsidRPr="006504FB">
          <w:rPr>
            <w:rStyle w:val="Hyperlink"/>
            <w:rFonts w:ascii="Times New Roman" w:hAnsi="Times New Roman" w:cs="Times New Roman"/>
          </w:rPr>
          <w:t>Chapter 11 — Roadmap</w:t>
        </w:r>
        <w:r>
          <w:rPr>
            <w:webHidden/>
          </w:rPr>
          <w:tab/>
        </w:r>
        <w:r>
          <w:rPr>
            <w:webHidden/>
          </w:rPr>
          <w:fldChar w:fldCharType="begin"/>
        </w:r>
        <w:r>
          <w:rPr>
            <w:webHidden/>
          </w:rPr>
          <w:instrText xml:space="preserve"> PAGEREF _Toc237474914 \h </w:instrText>
        </w:r>
        <w:r>
          <w:rPr>
            <w:webHidden/>
          </w:rPr>
        </w:r>
        <w:r>
          <w:rPr>
            <w:rFonts w:hint="eastAsia"/>
            <w:webHidden/>
          </w:rPr>
          <w:fldChar w:fldCharType="separate"/>
        </w:r>
        <w:r w:rsidR="00410B57">
          <w:rPr>
            <w:rFonts w:hint="eastAsia"/>
            <w:webHidden/>
          </w:rPr>
          <w:t>39</w:t>
        </w:r>
        <w:r>
          <w:rPr>
            <w:webHidden/>
          </w:rPr>
          <w:fldChar w:fldCharType="end"/>
        </w:r>
      </w:hyperlink>
    </w:p>
    <w:p w14:paraId="6C83F236" w14:textId="2D7E6E6C" w:rsidR="00086EB4" w:rsidRDefault="00086EB4">
      <w:pPr>
        <w:pStyle w:val="TOC2"/>
        <w:tabs>
          <w:tab w:val="right" w:leader="dot" w:pos="10070"/>
        </w:tabs>
        <w:rPr>
          <w:rFonts w:asciiTheme="minorHAnsi" w:hAnsiTheme="minorHAnsi"/>
          <w:noProof/>
          <w:color w:val="auto"/>
          <w:sz w:val="22"/>
        </w:rPr>
      </w:pPr>
      <w:hyperlink w:anchor="_Toc237474915" w:history="1">
        <w:r w:rsidRPr="006504FB">
          <w:rPr>
            <w:rStyle w:val="Hyperlink"/>
            <w:rFonts w:ascii="Times New Roman" w:hAnsi="Times New Roman" w:cs="Times New Roman"/>
            <w:noProof/>
          </w:rPr>
          <w:t>Version 1.0.0 — Initial Release</w:t>
        </w:r>
        <w:r>
          <w:rPr>
            <w:noProof/>
            <w:webHidden/>
          </w:rPr>
          <w:tab/>
        </w:r>
        <w:r>
          <w:rPr>
            <w:noProof/>
            <w:webHidden/>
          </w:rPr>
          <w:fldChar w:fldCharType="begin"/>
        </w:r>
        <w:r>
          <w:rPr>
            <w:noProof/>
            <w:webHidden/>
          </w:rPr>
          <w:instrText xml:space="preserve"> PAGEREF _Toc237474915 \h </w:instrText>
        </w:r>
        <w:r>
          <w:rPr>
            <w:noProof/>
            <w:webHidden/>
          </w:rPr>
        </w:r>
        <w:r>
          <w:rPr>
            <w:rFonts w:hint="eastAsia"/>
            <w:noProof/>
            <w:webHidden/>
          </w:rPr>
          <w:fldChar w:fldCharType="separate"/>
        </w:r>
        <w:r w:rsidR="00410B57">
          <w:rPr>
            <w:rFonts w:hint="eastAsia"/>
            <w:noProof/>
            <w:webHidden/>
          </w:rPr>
          <w:t>39</w:t>
        </w:r>
        <w:r>
          <w:rPr>
            <w:noProof/>
            <w:webHidden/>
          </w:rPr>
          <w:fldChar w:fldCharType="end"/>
        </w:r>
      </w:hyperlink>
    </w:p>
    <w:p w14:paraId="1CEFE7AC" w14:textId="642A5C0F" w:rsidR="00086EB4" w:rsidRDefault="00086EB4">
      <w:pPr>
        <w:pStyle w:val="TOC2"/>
        <w:tabs>
          <w:tab w:val="right" w:leader="dot" w:pos="10070"/>
        </w:tabs>
        <w:rPr>
          <w:rFonts w:asciiTheme="minorHAnsi" w:hAnsiTheme="minorHAnsi"/>
          <w:noProof/>
          <w:color w:val="auto"/>
          <w:sz w:val="22"/>
        </w:rPr>
      </w:pPr>
      <w:hyperlink w:anchor="_Toc237474916" w:history="1">
        <w:r w:rsidRPr="006504FB">
          <w:rPr>
            <w:rStyle w:val="Hyperlink"/>
            <w:rFonts w:ascii="Times New Roman" w:hAnsi="Times New Roman" w:cs="Times New Roman"/>
            <w:noProof/>
          </w:rPr>
          <w:t>Roadmap</w:t>
        </w:r>
        <w:r>
          <w:rPr>
            <w:noProof/>
            <w:webHidden/>
          </w:rPr>
          <w:tab/>
        </w:r>
        <w:r>
          <w:rPr>
            <w:noProof/>
            <w:webHidden/>
          </w:rPr>
          <w:fldChar w:fldCharType="begin"/>
        </w:r>
        <w:r>
          <w:rPr>
            <w:noProof/>
            <w:webHidden/>
          </w:rPr>
          <w:instrText xml:space="preserve"> PAGEREF _Toc237474916 \h </w:instrText>
        </w:r>
        <w:r>
          <w:rPr>
            <w:noProof/>
            <w:webHidden/>
          </w:rPr>
        </w:r>
        <w:r>
          <w:rPr>
            <w:rFonts w:hint="eastAsia"/>
            <w:noProof/>
            <w:webHidden/>
          </w:rPr>
          <w:fldChar w:fldCharType="separate"/>
        </w:r>
        <w:r w:rsidR="00410B57">
          <w:rPr>
            <w:rFonts w:hint="eastAsia"/>
            <w:noProof/>
            <w:webHidden/>
          </w:rPr>
          <w:t>39</w:t>
        </w:r>
        <w:r>
          <w:rPr>
            <w:noProof/>
            <w:webHidden/>
          </w:rPr>
          <w:fldChar w:fldCharType="end"/>
        </w:r>
      </w:hyperlink>
    </w:p>
    <w:p w14:paraId="3A97743F" w14:textId="3C94F843" w:rsidR="00086EB4" w:rsidRDefault="00086EB4">
      <w:pPr>
        <w:pStyle w:val="TOC1"/>
        <w:rPr>
          <w:rFonts w:asciiTheme="minorHAnsi" w:hAnsiTheme="minorHAnsi"/>
          <w:b w:val="0"/>
          <w:color w:val="auto"/>
          <w:sz w:val="22"/>
        </w:rPr>
      </w:pPr>
      <w:hyperlink w:anchor="_Toc237474917" w:history="1">
        <w:r w:rsidRPr="006504FB">
          <w:rPr>
            <w:rStyle w:val="Hyperlink"/>
            <w:rFonts w:ascii="Times New Roman" w:hAnsi="Times New Roman" w:cs="Times New Roman"/>
          </w:rPr>
          <w:t>Appendix A — VideoRecord Fields</w:t>
        </w:r>
        <w:r>
          <w:rPr>
            <w:webHidden/>
          </w:rPr>
          <w:tab/>
        </w:r>
        <w:r>
          <w:rPr>
            <w:webHidden/>
          </w:rPr>
          <w:fldChar w:fldCharType="begin"/>
        </w:r>
        <w:r>
          <w:rPr>
            <w:webHidden/>
          </w:rPr>
          <w:instrText xml:space="preserve"> PAGEREF _Toc237474917 \h </w:instrText>
        </w:r>
        <w:r>
          <w:rPr>
            <w:webHidden/>
          </w:rPr>
        </w:r>
        <w:r>
          <w:rPr>
            <w:rFonts w:hint="eastAsia"/>
            <w:webHidden/>
          </w:rPr>
          <w:fldChar w:fldCharType="separate"/>
        </w:r>
        <w:r w:rsidR="00410B57">
          <w:rPr>
            <w:rFonts w:hint="eastAsia"/>
            <w:webHidden/>
          </w:rPr>
          <w:t>40</w:t>
        </w:r>
        <w:r>
          <w:rPr>
            <w:webHidden/>
          </w:rPr>
          <w:fldChar w:fldCharType="end"/>
        </w:r>
      </w:hyperlink>
    </w:p>
    <w:p w14:paraId="5F5368A8" w14:textId="6BCCC812" w:rsidR="00086EB4" w:rsidRDefault="00086EB4">
      <w:pPr>
        <w:pStyle w:val="TOC1"/>
        <w:rPr>
          <w:rFonts w:asciiTheme="minorHAnsi" w:hAnsiTheme="minorHAnsi"/>
          <w:b w:val="0"/>
          <w:color w:val="auto"/>
          <w:sz w:val="22"/>
        </w:rPr>
      </w:pPr>
      <w:hyperlink w:anchor="_Toc237474918" w:history="1">
        <w:r w:rsidRPr="006504FB">
          <w:rPr>
            <w:rStyle w:val="Hyperlink"/>
            <w:rFonts w:ascii="Times New Roman" w:hAnsi="Times New Roman" w:cs="Times New Roman"/>
          </w:rPr>
          <w:t>Appendix B — Glossary</w:t>
        </w:r>
        <w:r>
          <w:rPr>
            <w:webHidden/>
          </w:rPr>
          <w:tab/>
        </w:r>
        <w:r>
          <w:rPr>
            <w:webHidden/>
          </w:rPr>
          <w:fldChar w:fldCharType="begin"/>
        </w:r>
        <w:r>
          <w:rPr>
            <w:webHidden/>
          </w:rPr>
          <w:instrText xml:space="preserve"> PAGEREF _Toc237474918 \h </w:instrText>
        </w:r>
        <w:r>
          <w:rPr>
            <w:webHidden/>
          </w:rPr>
        </w:r>
        <w:r>
          <w:rPr>
            <w:rFonts w:hint="eastAsia"/>
            <w:webHidden/>
          </w:rPr>
          <w:fldChar w:fldCharType="separate"/>
        </w:r>
        <w:r w:rsidR="00410B57">
          <w:rPr>
            <w:rFonts w:hint="eastAsia"/>
            <w:webHidden/>
          </w:rPr>
          <w:t>41</w:t>
        </w:r>
        <w:r>
          <w:rPr>
            <w:webHidden/>
          </w:rPr>
          <w:fldChar w:fldCharType="end"/>
        </w:r>
      </w:hyperlink>
    </w:p>
    <w:p w14:paraId="1DE2D1B8" w14:textId="4E164FA7" w:rsidR="00086EB4" w:rsidRDefault="00086EB4">
      <w:pPr>
        <w:pStyle w:val="TOC1"/>
        <w:rPr>
          <w:rFonts w:asciiTheme="minorHAnsi" w:hAnsiTheme="minorHAnsi"/>
          <w:b w:val="0"/>
          <w:color w:val="auto"/>
          <w:sz w:val="22"/>
        </w:rPr>
      </w:pPr>
      <w:hyperlink w:anchor="_Toc237474919" w:history="1">
        <w:r w:rsidRPr="006504FB">
          <w:rPr>
            <w:rStyle w:val="Hyperlink"/>
            <w:rFonts w:ascii="Times New Roman" w:hAnsi="Times New Roman" w:cs="Times New Roman"/>
          </w:rPr>
          <w:t>Appendix C — Acknowledgements</w:t>
        </w:r>
        <w:r>
          <w:rPr>
            <w:webHidden/>
          </w:rPr>
          <w:tab/>
        </w:r>
        <w:r>
          <w:rPr>
            <w:webHidden/>
          </w:rPr>
          <w:fldChar w:fldCharType="begin"/>
        </w:r>
        <w:r>
          <w:rPr>
            <w:webHidden/>
          </w:rPr>
          <w:instrText xml:space="preserve"> PAGEREF _Toc237474919 \h </w:instrText>
        </w:r>
        <w:r>
          <w:rPr>
            <w:webHidden/>
          </w:rPr>
        </w:r>
        <w:r>
          <w:rPr>
            <w:rFonts w:hint="eastAsia"/>
            <w:webHidden/>
          </w:rPr>
          <w:fldChar w:fldCharType="separate"/>
        </w:r>
        <w:r w:rsidR="00410B57">
          <w:rPr>
            <w:rFonts w:hint="eastAsia"/>
            <w:webHidden/>
          </w:rPr>
          <w:t>42</w:t>
        </w:r>
        <w:r>
          <w:rPr>
            <w:webHidden/>
          </w:rPr>
          <w:fldChar w:fldCharType="end"/>
        </w:r>
      </w:hyperlink>
    </w:p>
    <w:p w14:paraId="73B4E91C" w14:textId="2429B473" w:rsidR="00F2293E" w:rsidRPr="009E438A" w:rsidRDefault="00E22655">
      <w:pPr>
        <w:rPr>
          <w:rFonts w:ascii="Times New Roman" w:hAnsi="Times New Roman" w:cs="Times New Roman"/>
        </w:rPr>
      </w:pPr>
      <w:r w:rsidRPr="009E438A">
        <w:rPr>
          <w:rFonts w:ascii="Times New Roman" w:hAnsi="Times New Roman" w:cs="Times New Roman"/>
        </w:rPr>
        <w:fldChar w:fldCharType="end"/>
      </w:r>
    </w:p>
    <w:p w14:paraId="7E5FC889"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3B9D293B" w14:textId="77777777" w:rsidR="00F2293E" w:rsidRPr="009E438A" w:rsidRDefault="005532B3">
      <w:pPr>
        <w:pStyle w:val="Heading1"/>
        <w:rPr>
          <w:rFonts w:ascii="Times New Roman" w:hAnsi="Times New Roman" w:cs="Times New Roman"/>
          <w:color w:val="000000" w:themeColor="text1"/>
        </w:rPr>
      </w:pPr>
      <w:bookmarkStart w:id="5" w:name="_Toc237474823"/>
      <w:r w:rsidRPr="009E438A">
        <w:rPr>
          <w:rFonts w:ascii="Times New Roman" w:hAnsi="Times New Roman" w:cs="Times New Roman"/>
          <w:noProof/>
          <w:color w:val="auto"/>
        </w:rPr>
        <w:lastRenderedPageBreak/>
        <mc:AlternateContent>
          <mc:Choice Requires="wps">
            <w:drawing>
              <wp:anchor distT="0" distB="0" distL="114300" distR="114300" simplePos="0" relativeHeight="251672064" behindDoc="0" locked="0" layoutInCell="1" allowOverlap="1" wp14:anchorId="73A80297" wp14:editId="3739E6FD">
                <wp:simplePos x="0" y="0"/>
                <wp:positionH relativeFrom="column">
                  <wp:posOffset>0</wp:posOffset>
                </wp:positionH>
                <wp:positionV relativeFrom="paragraph">
                  <wp:posOffset>323215</wp:posOffset>
                </wp:positionV>
                <wp:extent cx="6400800" cy="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78F7FD" id="Straight Connector 20" o:spid="_x0000_s1026" style="position:absolute;flip:y;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45pt" to="7in,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" strokecolor="#2563eb"/>
            </w:pict>
          </mc:Fallback>
        </mc:AlternateContent>
      </w:r>
      <w:r w:rsidR="00E22655" w:rsidRPr="009E438A">
        <w:rPr>
          <w:rFonts w:ascii="Times New Roman" w:hAnsi="Times New Roman" w:cs="Times New Roman"/>
          <w:color w:val="000000" w:themeColor="text1"/>
        </w:rPr>
        <w:t>Chapter 1 — Introduction</w:t>
      </w:r>
      <w:bookmarkEnd w:id="5"/>
    </w:p>
    <w:p w14:paraId="174380D9" w14:textId="77777777" w:rsidR="00F2293E" w:rsidRPr="009E438A" w:rsidRDefault="00E22655">
      <w:pPr>
        <w:pStyle w:val="Heading2"/>
        <w:rPr>
          <w:rFonts w:ascii="Times New Roman" w:hAnsi="Times New Roman" w:cs="Times New Roman"/>
          <w:color w:val="2563EB"/>
        </w:rPr>
      </w:pPr>
      <w:bookmarkStart w:id="6" w:name="_Toc237474824"/>
      <w:r w:rsidRPr="009E438A">
        <w:rPr>
          <w:rFonts w:ascii="Times New Roman" w:hAnsi="Times New Roman" w:cs="Times New Roman"/>
          <w:color w:val="2563EB"/>
        </w:rPr>
        <w:t xml:space="preserve">1.1 What is </w:t>
      </w:r>
      <w:proofErr w:type="spellStart"/>
      <w:r w:rsidRPr="009E438A">
        <w:rPr>
          <w:rFonts w:ascii="Times New Roman" w:hAnsi="Times New Roman" w:cs="Times New Roman"/>
          <w:color w:val="2563EB"/>
        </w:rPr>
        <w:t>VideoEDA</w:t>
      </w:r>
      <w:proofErr w:type="spellEnd"/>
      <w:r w:rsidRPr="009E438A">
        <w:rPr>
          <w:rFonts w:ascii="Times New Roman" w:hAnsi="Times New Roman" w:cs="Times New Roman"/>
          <w:color w:val="2563EB"/>
        </w:rPr>
        <w:t>?</w:t>
      </w:r>
      <w:bookmarkEnd w:id="6"/>
    </w:p>
    <w:p w14:paraId="13B2B217" w14:textId="77777777" w:rsidR="00F2293E" w:rsidRPr="009E438A" w:rsidRDefault="00E22655" w:rsidP="000A6128">
      <w:pPr>
        <w:jc w:val="both"/>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is the video analysis module of </w:t>
      </w:r>
      <w:proofErr w:type="spellStart"/>
      <w:r w:rsidRPr="009E438A">
        <w:rPr>
          <w:rFonts w:ascii="Times New Roman" w:hAnsi="Times New Roman" w:cs="Times New Roman"/>
        </w:rPr>
        <w:t>VisEDA</w:t>
      </w:r>
      <w:proofErr w:type="spellEnd"/>
      <w:r w:rsidRPr="009E438A">
        <w:rPr>
          <w:rFonts w:ascii="Times New Roman" w:hAnsi="Times New Roman" w:cs="Times New Roman"/>
        </w:rPr>
        <w:t xml:space="preserve">. It performs comprehensive exploratory data analysis on a single video file, a directory of videos, or a collection of in-memory NumPy video arrays. The analysis operates at two levels simultaneously: at the per-video level, it extracts spatial, temporal, quality, motion, and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statistics from sampled frames; at the dataset level, it aggregates these statistics across all videos to reveal distributions, anomalies, and dataset-wide patterns.</w:t>
      </w:r>
    </w:p>
    <w:p w14:paraId="4966EB1B" w14:textId="77777777" w:rsidR="00F2293E" w:rsidRPr="009E438A" w:rsidRDefault="00E22655" w:rsidP="000A6128">
      <w:pPr>
        <w:jc w:val="both"/>
        <w:rPr>
          <w:rFonts w:ascii="Times New Roman" w:hAnsi="Times New Roman" w:cs="Times New Roman"/>
        </w:rPr>
      </w:pPr>
      <w:r w:rsidRPr="009E438A">
        <w:rPr>
          <w:rFonts w:ascii="Times New Roman" w:hAnsi="Times New Roman" w:cs="Times New Roman"/>
        </w:rPr>
        <w:t xml:space="preserve">Unlike image EDA, which treats each image independently,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understands the temporal dimension. It tracks how brightness, contrast, and sharpness evolve across a video's duration, detects moments of high motion and motion blur, identifies scene transitions, and quantifies the lighting stability of the entire recording.</w:t>
      </w:r>
    </w:p>
    <w:p w14:paraId="0C5640FB" w14:textId="77777777" w:rsidR="00F2293E" w:rsidRPr="009E438A" w:rsidRDefault="00E22655">
      <w:pPr>
        <w:pStyle w:val="Heading2"/>
        <w:rPr>
          <w:rFonts w:ascii="Times New Roman" w:hAnsi="Times New Roman" w:cs="Times New Roman"/>
          <w:color w:val="2563EB"/>
        </w:rPr>
      </w:pPr>
      <w:bookmarkStart w:id="7" w:name="_Toc237474825"/>
      <w:r w:rsidRPr="009E438A">
        <w:rPr>
          <w:rFonts w:ascii="Times New Roman" w:hAnsi="Times New Roman" w:cs="Times New Roman"/>
          <w:color w:val="2563EB"/>
        </w:rPr>
        <w:t>1.2 Why Video EDA Matters</w:t>
      </w:r>
      <w:bookmarkEnd w:id="7"/>
    </w:p>
    <w:p w14:paraId="64078C50" w14:textId="77777777" w:rsidR="00F2293E" w:rsidRPr="009E438A" w:rsidRDefault="00E22655" w:rsidP="00515C54">
      <w:pPr>
        <w:jc w:val="both"/>
        <w:rPr>
          <w:rFonts w:ascii="Times New Roman" w:hAnsi="Times New Roman" w:cs="Times New Roman"/>
        </w:rPr>
      </w:pPr>
      <w:r w:rsidRPr="009E438A">
        <w:rPr>
          <w:rFonts w:ascii="Times New Roman" w:hAnsi="Times New Roman" w:cs="Times New Roman"/>
        </w:rPr>
        <w:t>Before training any video understanding model — action recognition, activity detection, anomaly detection, or video captioning — understanding the dataset is not optional. The following questions should be answered before training begins:</w:t>
      </w:r>
    </w:p>
    <w:p w14:paraId="109EBC92"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What is the distribution of video durations and frame counts? Very short or very long videos may need to be excluded or segmented.</w:t>
      </w:r>
    </w:p>
    <w:p w14:paraId="34B4E8E8"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What fraction of frames are blurry? Motion blur and defocus blur degrade training signal differently and should be quantified separately.</w:t>
      </w:r>
    </w:p>
    <w:p w14:paraId="1B57EB25"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Are there scene changes? A video with many scene cuts is structurally different from one with a continuous scene, and this affects temporal modelling assumptions.</w:t>
      </w:r>
    </w:p>
    <w:p w14:paraId="16E49C46"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Is the lighting stable? Flicker and inconsistent illumination introduce spurious temporal signals that confuse models.</w:t>
      </w:r>
    </w:p>
    <w:p w14:paraId="5B4BD4E3"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How diverse are the videos in the dataset? Pairwise distance analysis reveals clusters of similar videos that may cause imbalanced training.</w:t>
      </w:r>
    </w:p>
    <w:p w14:paraId="0732EFCB" w14:textId="77777777" w:rsidR="00F2293E" w:rsidRPr="009E438A" w:rsidRDefault="00E22655" w:rsidP="00515C54">
      <w:pPr>
        <w:pStyle w:val="ListBullet"/>
        <w:jc w:val="both"/>
        <w:rPr>
          <w:rFonts w:ascii="Times New Roman" w:hAnsi="Times New Roman" w:cs="Times New Roman"/>
        </w:rPr>
      </w:pPr>
      <w:r w:rsidRPr="009E438A">
        <w:rPr>
          <w:rFonts w:ascii="Times New Roman" w:hAnsi="Times New Roman" w:cs="Times New Roman"/>
        </w:rPr>
        <w:t>Are there corrupt or unreadable files that would cause training to crash silently?</w:t>
      </w:r>
    </w:p>
    <w:p w14:paraId="482604BB" w14:textId="77777777" w:rsidR="00F2293E" w:rsidRPr="009E438A" w:rsidRDefault="00E22655" w:rsidP="00515C54">
      <w:pPr>
        <w:jc w:val="both"/>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answers all of these questions automatically, producing both numeric summaries and </w:t>
      </w:r>
      <w:proofErr w:type="spellStart"/>
      <w:r w:rsidRPr="009E438A">
        <w:rPr>
          <w:rFonts w:ascii="Times New Roman" w:hAnsi="Times New Roman" w:cs="Times New Roman"/>
        </w:rPr>
        <w:t>visualisations</w:t>
      </w:r>
      <w:proofErr w:type="spellEnd"/>
      <w:r w:rsidRPr="009E438A">
        <w:rPr>
          <w:rFonts w:ascii="Times New Roman" w:hAnsi="Times New Roman" w:cs="Times New Roman"/>
        </w:rPr>
        <w:t>.</w:t>
      </w:r>
    </w:p>
    <w:p w14:paraId="7590466F" w14:textId="77777777" w:rsidR="00F2293E" w:rsidRPr="009E438A" w:rsidRDefault="00E22655">
      <w:pPr>
        <w:pStyle w:val="Heading2"/>
        <w:rPr>
          <w:rFonts w:ascii="Times New Roman" w:hAnsi="Times New Roman" w:cs="Times New Roman"/>
          <w:color w:val="2563EB"/>
        </w:rPr>
      </w:pPr>
      <w:bookmarkStart w:id="8" w:name="_Toc237474826"/>
      <w:r w:rsidRPr="009E438A">
        <w:rPr>
          <w:rFonts w:ascii="Times New Roman" w:hAnsi="Times New Roman" w:cs="Times New Roman"/>
          <w:color w:val="2563EB"/>
        </w:rPr>
        <w:t>1.3 Design Philosophy</w:t>
      </w:r>
      <w:bookmarkEnd w:id="8"/>
    </w:p>
    <w:p w14:paraId="3AEAFB9F" w14:textId="77777777" w:rsidR="00F2293E" w:rsidRPr="009E438A" w:rsidRDefault="00E22655" w:rsidP="00CF08E9">
      <w:pPr>
        <w:jc w:val="both"/>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follows the same four principles as the rest of the </w:t>
      </w:r>
      <w:proofErr w:type="spellStart"/>
      <w:r w:rsidRPr="009E438A">
        <w:rPr>
          <w:rFonts w:ascii="Times New Roman" w:hAnsi="Times New Roman" w:cs="Times New Roman"/>
        </w:rPr>
        <w:t>VisEDA</w:t>
      </w:r>
      <w:proofErr w:type="spellEnd"/>
      <w:r w:rsidRPr="009E438A">
        <w:rPr>
          <w:rFonts w:ascii="Times New Roman" w:hAnsi="Times New Roman" w:cs="Times New Roman"/>
        </w:rPr>
        <w:t xml:space="preserve"> library:</w:t>
      </w:r>
    </w:p>
    <w:p w14:paraId="63C3E0CB" w14:textId="77777777" w:rsidR="00F2293E" w:rsidRPr="009E438A" w:rsidRDefault="00E22655" w:rsidP="00CF08E9">
      <w:pPr>
        <w:pStyle w:val="ListBullet"/>
        <w:jc w:val="both"/>
        <w:rPr>
          <w:rFonts w:ascii="Times New Roman" w:hAnsi="Times New Roman" w:cs="Times New Roman"/>
        </w:rPr>
      </w:pPr>
      <w:r w:rsidRPr="009E438A">
        <w:rPr>
          <w:rFonts w:ascii="Times New Roman" w:hAnsi="Times New Roman" w:cs="Times New Roman"/>
        </w:rPr>
        <w:t xml:space="preserve">Zero required configuration. Point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at a directory and it works. Every parameter has a sensible default.</w:t>
      </w:r>
    </w:p>
    <w:p w14:paraId="6C93CA5F" w14:textId="77777777" w:rsidR="00F2293E" w:rsidRPr="009E438A" w:rsidRDefault="00E22655" w:rsidP="00CF08E9">
      <w:pPr>
        <w:pStyle w:val="ListBullet"/>
        <w:jc w:val="both"/>
        <w:rPr>
          <w:rFonts w:ascii="Times New Roman" w:hAnsi="Times New Roman" w:cs="Times New Roman"/>
        </w:rPr>
      </w:pPr>
      <w:r w:rsidRPr="009E438A">
        <w:rPr>
          <w:rFonts w:ascii="Times New Roman" w:hAnsi="Times New Roman" w:cs="Times New Roman"/>
        </w:rPr>
        <w:t xml:space="preserve">Progressive disclosure. </w:t>
      </w:r>
      <w:proofErr w:type="gramStart"/>
      <w:r w:rsidRPr="009E438A">
        <w:rPr>
          <w:rFonts w:ascii="Times New Roman" w:hAnsi="Times New Roman" w:cs="Times New Roman"/>
        </w:rPr>
        <w:t>summary(</w:t>
      </w:r>
      <w:proofErr w:type="gramEnd"/>
      <w:r w:rsidRPr="009E438A">
        <w:rPr>
          <w:rFonts w:ascii="Times New Roman" w:hAnsi="Times New Roman" w:cs="Times New Roman"/>
        </w:rPr>
        <w:t xml:space="preserve">) gives you the numbers; </w:t>
      </w:r>
      <w:proofErr w:type="spellStart"/>
      <w:r w:rsidRPr="009E438A">
        <w:rPr>
          <w:rFonts w:ascii="Times New Roman" w:hAnsi="Times New Roman" w:cs="Times New Roman"/>
        </w:rPr>
        <w:t>plot_dataset</w:t>
      </w:r>
      <w:proofErr w:type="spellEnd"/>
      <w:r w:rsidRPr="009E438A">
        <w:rPr>
          <w:rFonts w:ascii="Times New Roman" w:hAnsi="Times New Roman" w:cs="Times New Roman"/>
        </w:rPr>
        <w:t>() gives you the pictures; report() gives you a shareable HTML document.</w:t>
      </w:r>
    </w:p>
    <w:p w14:paraId="7CC79DA9" w14:textId="77777777" w:rsidR="00F2293E" w:rsidRPr="009E438A" w:rsidRDefault="00E22655" w:rsidP="00CF08E9">
      <w:pPr>
        <w:pStyle w:val="ListBullet"/>
        <w:jc w:val="both"/>
        <w:rPr>
          <w:rFonts w:ascii="Times New Roman" w:hAnsi="Times New Roman" w:cs="Times New Roman"/>
        </w:rPr>
      </w:pPr>
      <w:r w:rsidRPr="009E438A">
        <w:rPr>
          <w:rFonts w:ascii="Times New Roman" w:hAnsi="Times New Roman" w:cs="Times New Roman"/>
        </w:rPr>
        <w:t xml:space="preserve">Memory safety. Videos are not loaded entirely into RAM.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samples frames at a configurable rate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and enforces a per-video frame cap (</w:t>
      </w:r>
      <w:proofErr w:type="spellStart"/>
      <w:r w:rsidRPr="009E438A">
        <w:rPr>
          <w:rFonts w:ascii="Times New Roman" w:hAnsi="Times New Roman" w:cs="Times New Roman"/>
        </w:rPr>
        <w:t>max_frames_per_video</w:t>
      </w:r>
      <w:proofErr w:type="spellEnd"/>
      <w:r w:rsidRPr="009E438A">
        <w:rPr>
          <w:rFonts w:ascii="Times New Roman" w:hAnsi="Times New Roman" w:cs="Times New Roman"/>
        </w:rPr>
        <w:t>), so even large datasets of long videos are processed safely.</w:t>
      </w:r>
    </w:p>
    <w:p w14:paraId="10F8660A" w14:textId="77777777" w:rsidR="00F2293E" w:rsidRPr="009E438A" w:rsidRDefault="00E22655" w:rsidP="00CF08E9">
      <w:pPr>
        <w:pStyle w:val="ListBullet"/>
        <w:jc w:val="both"/>
        <w:rPr>
          <w:rFonts w:ascii="Times New Roman" w:hAnsi="Times New Roman" w:cs="Times New Roman"/>
        </w:rPr>
      </w:pPr>
      <w:r w:rsidRPr="009E438A">
        <w:rPr>
          <w:rFonts w:ascii="Times New Roman" w:hAnsi="Times New Roman" w:cs="Times New Roman"/>
        </w:rPr>
        <w:t xml:space="preserve">Lazy OpenCV import. OpenCV is only imported when processing video files. NumPy array inputs bypass OpenCV entirely, making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usable in environments where OpenCV is difficult to install.</w:t>
      </w:r>
    </w:p>
    <w:p w14:paraId="246F5B09" w14:textId="77777777" w:rsidR="00F2293E" w:rsidRPr="009E438A" w:rsidRDefault="00E22655">
      <w:pPr>
        <w:pStyle w:val="Heading2"/>
        <w:rPr>
          <w:rFonts w:ascii="Times New Roman" w:hAnsi="Times New Roman" w:cs="Times New Roman"/>
          <w:color w:val="2563EB"/>
        </w:rPr>
      </w:pPr>
      <w:bookmarkStart w:id="9" w:name="_Toc237474827"/>
      <w:r w:rsidRPr="009E438A">
        <w:rPr>
          <w:rFonts w:ascii="Times New Roman" w:hAnsi="Times New Roman" w:cs="Times New Roman"/>
          <w:color w:val="2563EB"/>
        </w:rPr>
        <w:t>1.4 Installation</w:t>
      </w:r>
      <w:bookmarkEnd w:id="9"/>
    </w:p>
    <w:p w14:paraId="5F043418" w14:textId="77777777" w:rsidR="00F2293E" w:rsidRPr="009E438A" w:rsidRDefault="00E22655">
      <w:pPr>
        <w:rPr>
          <w:rFonts w:ascii="Times New Roman" w:hAnsi="Times New Roman" w:cs="Times New Roman"/>
        </w:rPr>
      </w:pPr>
      <w:r w:rsidRPr="009E438A">
        <w:rPr>
          <w:rFonts w:ascii="Times New Roman" w:hAnsi="Times New Roman" w:cs="Times New Roman"/>
        </w:rPr>
        <w:t>Install the core library:</w:t>
      </w:r>
    </w:p>
    <w:p w14:paraId="3F4F7607" w14:textId="77777777" w:rsidR="00F2293E" w:rsidRPr="009E438A" w:rsidRDefault="00E22655" w:rsidP="00CF08E9">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right="173"/>
        <w:rPr>
          <w:rFonts w:ascii="Times New Roman" w:hAnsi="Times New Roman" w:cs="Times New Roman"/>
        </w:rPr>
      </w:pPr>
      <w:r w:rsidRPr="009E438A">
        <w:rPr>
          <w:rFonts w:ascii="Times New Roman" w:hAnsi="Times New Roman" w:cs="Times New Roman"/>
          <w:sz w:val="17"/>
        </w:rPr>
        <w:t xml:space="preserve">pip install </w:t>
      </w:r>
      <w:proofErr w:type="spellStart"/>
      <w:r w:rsidRPr="009E438A">
        <w:rPr>
          <w:rFonts w:ascii="Times New Roman" w:hAnsi="Times New Roman" w:cs="Times New Roman"/>
          <w:sz w:val="17"/>
        </w:rPr>
        <w:t>viseda</w:t>
      </w:r>
      <w:proofErr w:type="spellEnd"/>
    </w:p>
    <w:p w14:paraId="666FC74D"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requires OpenCV for reading video files from disk:</w:t>
      </w:r>
    </w:p>
    <w:p w14:paraId="693DD03A"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Times New Roman" w:hAnsi="Times New Roman" w:cs="Times New Roman"/>
        </w:rPr>
      </w:pPr>
      <w:r w:rsidRPr="009E438A">
        <w:rPr>
          <w:rFonts w:ascii="Times New Roman" w:hAnsi="Times New Roman" w:cs="Times New Roman"/>
          <w:sz w:val="17"/>
        </w:rPr>
        <w:lastRenderedPageBreak/>
        <w:t xml:space="preserve">pip install </w:t>
      </w:r>
      <w:proofErr w:type="spellStart"/>
      <w:r w:rsidRPr="009E438A">
        <w:rPr>
          <w:rFonts w:ascii="Times New Roman" w:hAnsi="Times New Roman" w:cs="Times New Roman"/>
          <w:sz w:val="17"/>
        </w:rPr>
        <w:t>opencv</w:t>
      </w:r>
      <w:proofErr w:type="spellEnd"/>
      <w:r w:rsidRPr="009E438A">
        <w:rPr>
          <w:rFonts w:ascii="Times New Roman" w:hAnsi="Times New Roman" w:cs="Times New Roman"/>
          <w:sz w:val="17"/>
        </w:rPr>
        <w:t>-python</w:t>
      </w:r>
    </w:p>
    <w:p w14:paraId="036A398F" w14:textId="77777777" w:rsidR="00F2293E" w:rsidRPr="009E438A" w:rsidRDefault="00E22655">
      <w:pPr>
        <w:rPr>
          <w:rFonts w:ascii="Times New Roman" w:hAnsi="Times New Roman" w:cs="Times New Roman"/>
        </w:rPr>
      </w:pPr>
      <w:r w:rsidRPr="009E438A">
        <w:rPr>
          <w:rFonts w:ascii="Times New Roman" w:hAnsi="Times New Roman" w:cs="Times New Roman"/>
        </w:rPr>
        <w:t>For headless server environments (no display):</w:t>
      </w:r>
    </w:p>
    <w:p w14:paraId="1D2ED96D"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Times New Roman" w:hAnsi="Times New Roman" w:cs="Times New Roman"/>
        </w:rPr>
      </w:pPr>
      <w:r w:rsidRPr="009E438A">
        <w:rPr>
          <w:rFonts w:ascii="Times New Roman" w:hAnsi="Times New Roman" w:cs="Times New Roman"/>
          <w:sz w:val="17"/>
        </w:rPr>
        <w:t xml:space="preserve">pip install </w:t>
      </w:r>
      <w:proofErr w:type="spellStart"/>
      <w:r w:rsidRPr="009E438A">
        <w:rPr>
          <w:rFonts w:ascii="Times New Roman" w:hAnsi="Times New Roman" w:cs="Times New Roman"/>
          <w:sz w:val="17"/>
        </w:rPr>
        <w:t>opencv</w:t>
      </w:r>
      <w:proofErr w:type="spellEnd"/>
      <w:r w:rsidRPr="009E438A">
        <w:rPr>
          <w:rFonts w:ascii="Times New Roman" w:hAnsi="Times New Roman" w:cs="Times New Roman"/>
          <w:sz w:val="17"/>
        </w:rPr>
        <w:t>-python-headless</w:t>
      </w:r>
    </w:p>
    <w:p w14:paraId="2957E019"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Note: OpenCV is only required for file-based loading. If you are working with NumPy arrays directly via </w:t>
      </w:r>
      <w:proofErr w:type="spellStart"/>
      <w:r w:rsidRPr="009E438A">
        <w:rPr>
          <w:rFonts w:ascii="Times New Roman" w:hAnsi="Times New Roman" w:cs="Times New Roman"/>
        </w:rPr>
        <w:t>load_</w:t>
      </w:r>
      <w:proofErr w:type="gramStart"/>
      <w:r w:rsidRPr="009E438A">
        <w:rPr>
          <w:rFonts w:ascii="Times New Roman" w:hAnsi="Times New Roman" w:cs="Times New Roman"/>
        </w:rPr>
        <w:t>arrays</w:t>
      </w:r>
      <w:proofErr w:type="spellEnd"/>
      <w:r w:rsidRPr="009E438A">
        <w:rPr>
          <w:rFonts w:ascii="Times New Roman" w:hAnsi="Times New Roman" w:cs="Times New Roman"/>
        </w:rPr>
        <w:t>(</w:t>
      </w:r>
      <w:proofErr w:type="gramEnd"/>
      <w:r w:rsidRPr="009E438A">
        <w:rPr>
          <w:rFonts w:ascii="Times New Roman" w:hAnsi="Times New Roman" w:cs="Times New Roman"/>
        </w:rPr>
        <w:t>), OpenCV is not needed.</w:t>
      </w:r>
    </w:p>
    <w:p w14:paraId="2B3CED15" w14:textId="77777777" w:rsidR="00F2293E" w:rsidRPr="009E438A" w:rsidRDefault="00E22655">
      <w:pPr>
        <w:pStyle w:val="Heading2"/>
        <w:rPr>
          <w:rFonts w:ascii="Times New Roman" w:hAnsi="Times New Roman" w:cs="Times New Roman"/>
          <w:color w:val="2563EB"/>
        </w:rPr>
      </w:pPr>
      <w:bookmarkStart w:id="10" w:name="_Toc237474828"/>
      <w:r w:rsidRPr="009E438A">
        <w:rPr>
          <w:rFonts w:ascii="Times New Roman" w:hAnsi="Times New Roman" w:cs="Times New Roman"/>
          <w:color w:val="2563EB"/>
        </w:rPr>
        <w:t>1.5 Supported Video Formats</w:t>
      </w:r>
      <w:bookmarkEnd w:id="10"/>
    </w:p>
    <w:p w14:paraId="5B601BD7"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supports the following file extensions via OpenCV's </w:t>
      </w:r>
      <w:proofErr w:type="spellStart"/>
      <w:r w:rsidRPr="009E438A">
        <w:rPr>
          <w:rFonts w:ascii="Times New Roman" w:hAnsi="Times New Roman" w:cs="Times New Roman"/>
        </w:rPr>
        <w:t>VideoCapture</w:t>
      </w:r>
      <w:proofErr w:type="spellEnd"/>
      <w:r w:rsidRPr="009E438A">
        <w:rPr>
          <w:rFonts w:ascii="Times New Roman" w:hAnsi="Times New Roman" w:cs="Times New Roman"/>
        </w:rPr>
        <w:t>:</w:t>
      </w:r>
    </w:p>
    <w:tbl>
      <w:tblPr>
        <w:tblStyle w:val="TableGrid"/>
        <w:tblW w:w="0" w:type="auto"/>
        <w:jc w:val="center"/>
        <w:tblLook w:val="04A0" w:firstRow="1" w:lastRow="0" w:firstColumn="1" w:lastColumn="0" w:noHBand="0" w:noVBand="1"/>
      </w:tblPr>
      <w:tblGrid>
        <w:gridCol w:w="3360"/>
        <w:gridCol w:w="3360"/>
        <w:gridCol w:w="3360"/>
      </w:tblGrid>
      <w:tr w:rsidR="00CF08E9" w:rsidRPr="009E438A" w14:paraId="18E66C47" w14:textId="77777777" w:rsidTr="00CF08E9">
        <w:trPr>
          <w:jc w:val="center"/>
        </w:trPr>
        <w:tc>
          <w:tcPr>
            <w:tcW w:w="3360" w:type="dxa"/>
            <w:shd w:val="clear" w:color="auto" w:fill="2563EB"/>
          </w:tcPr>
          <w:p w14:paraId="1118DF7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Extension</w:t>
            </w:r>
          </w:p>
        </w:tc>
        <w:tc>
          <w:tcPr>
            <w:tcW w:w="3360" w:type="dxa"/>
            <w:shd w:val="clear" w:color="auto" w:fill="2563EB"/>
          </w:tcPr>
          <w:p w14:paraId="0240F82D"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Format</w:t>
            </w:r>
          </w:p>
        </w:tc>
        <w:tc>
          <w:tcPr>
            <w:tcW w:w="3360" w:type="dxa"/>
            <w:shd w:val="clear" w:color="auto" w:fill="2563EB"/>
          </w:tcPr>
          <w:p w14:paraId="117D8F12"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Notes</w:t>
            </w:r>
          </w:p>
        </w:tc>
      </w:tr>
      <w:tr w:rsidR="00F2293E" w:rsidRPr="009E438A" w14:paraId="40AFFB0B" w14:textId="77777777">
        <w:trPr>
          <w:jc w:val="center"/>
        </w:trPr>
        <w:tc>
          <w:tcPr>
            <w:tcW w:w="3360" w:type="dxa"/>
          </w:tcPr>
          <w:p w14:paraId="5AD495E4" w14:textId="77777777" w:rsidR="00F2293E" w:rsidRPr="009E438A" w:rsidRDefault="00E22655">
            <w:pPr>
              <w:rPr>
                <w:rFonts w:ascii="Times New Roman" w:hAnsi="Times New Roman" w:cs="Times New Roman"/>
              </w:rPr>
            </w:pPr>
            <w:r w:rsidRPr="009E438A">
              <w:rPr>
                <w:rFonts w:ascii="Times New Roman" w:hAnsi="Times New Roman" w:cs="Times New Roman"/>
              </w:rPr>
              <w:t>.mp4</w:t>
            </w:r>
          </w:p>
        </w:tc>
        <w:tc>
          <w:tcPr>
            <w:tcW w:w="3360" w:type="dxa"/>
          </w:tcPr>
          <w:p w14:paraId="28872B37"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MPEG-4 Part 14</w:t>
            </w:r>
          </w:p>
        </w:tc>
        <w:tc>
          <w:tcPr>
            <w:tcW w:w="3360" w:type="dxa"/>
          </w:tcPr>
          <w:p w14:paraId="64919939"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Most common; H.264/H.265 codec support depends on OS</w:t>
            </w:r>
          </w:p>
        </w:tc>
      </w:tr>
      <w:tr w:rsidR="00F2293E" w:rsidRPr="009E438A" w14:paraId="59773160" w14:textId="77777777">
        <w:trPr>
          <w:jc w:val="center"/>
        </w:trPr>
        <w:tc>
          <w:tcPr>
            <w:tcW w:w="3360" w:type="dxa"/>
          </w:tcPr>
          <w:p w14:paraId="3A3EBEF2" w14:textId="77777777" w:rsidR="00F2293E" w:rsidRPr="009E438A" w:rsidRDefault="00E22655">
            <w:pPr>
              <w:rPr>
                <w:rFonts w:ascii="Times New Roman" w:hAnsi="Times New Roman" w:cs="Times New Roman"/>
              </w:rPr>
            </w:pPr>
            <w:r w:rsidRPr="009E438A">
              <w:rPr>
                <w:rFonts w:ascii="Times New Roman" w:hAnsi="Times New Roman" w:cs="Times New Roman"/>
              </w:rPr>
              <w:t>.</w:t>
            </w:r>
            <w:proofErr w:type="spellStart"/>
            <w:r w:rsidRPr="009E438A">
              <w:rPr>
                <w:rFonts w:ascii="Times New Roman" w:hAnsi="Times New Roman" w:cs="Times New Roman"/>
              </w:rPr>
              <w:t>avi</w:t>
            </w:r>
            <w:proofErr w:type="spellEnd"/>
          </w:p>
        </w:tc>
        <w:tc>
          <w:tcPr>
            <w:tcW w:w="3360" w:type="dxa"/>
          </w:tcPr>
          <w:p w14:paraId="14301D9D"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Audio Video Interleave</w:t>
            </w:r>
          </w:p>
        </w:tc>
        <w:tc>
          <w:tcPr>
            <w:tcW w:w="3360" w:type="dxa"/>
          </w:tcPr>
          <w:p w14:paraId="14ECBF65"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Microsoft container; widely supported</w:t>
            </w:r>
          </w:p>
        </w:tc>
      </w:tr>
      <w:tr w:rsidR="00F2293E" w:rsidRPr="009E438A" w14:paraId="3432C96E" w14:textId="77777777">
        <w:trPr>
          <w:jc w:val="center"/>
        </w:trPr>
        <w:tc>
          <w:tcPr>
            <w:tcW w:w="3360" w:type="dxa"/>
          </w:tcPr>
          <w:p w14:paraId="4CAE05BE" w14:textId="77777777" w:rsidR="00F2293E" w:rsidRPr="009E438A" w:rsidRDefault="00E22655">
            <w:pPr>
              <w:rPr>
                <w:rFonts w:ascii="Times New Roman" w:hAnsi="Times New Roman" w:cs="Times New Roman"/>
              </w:rPr>
            </w:pPr>
            <w:r w:rsidRPr="009E438A">
              <w:rPr>
                <w:rFonts w:ascii="Times New Roman" w:hAnsi="Times New Roman" w:cs="Times New Roman"/>
              </w:rPr>
              <w:t>.mov</w:t>
            </w:r>
          </w:p>
        </w:tc>
        <w:tc>
          <w:tcPr>
            <w:tcW w:w="3360" w:type="dxa"/>
          </w:tcPr>
          <w:p w14:paraId="4B1F2A02"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QuickTime Movie</w:t>
            </w:r>
          </w:p>
        </w:tc>
        <w:tc>
          <w:tcPr>
            <w:tcW w:w="3360" w:type="dxa"/>
          </w:tcPr>
          <w:p w14:paraId="059B5C5B"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Apple container; H.264 usually supported</w:t>
            </w:r>
          </w:p>
        </w:tc>
      </w:tr>
      <w:tr w:rsidR="00F2293E" w:rsidRPr="009E438A" w14:paraId="7977A57D" w14:textId="77777777">
        <w:trPr>
          <w:jc w:val="center"/>
        </w:trPr>
        <w:tc>
          <w:tcPr>
            <w:tcW w:w="3360" w:type="dxa"/>
          </w:tcPr>
          <w:p w14:paraId="1B66478C" w14:textId="77777777" w:rsidR="00F2293E" w:rsidRPr="009E438A" w:rsidRDefault="00E22655">
            <w:pPr>
              <w:rPr>
                <w:rFonts w:ascii="Times New Roman" w:hAnsi="Times New Roman" w:cs="Times New Roman"/>
              </w:rPr>
            </w:pPr>
            <w:r w:rsidRPr="009E438A">
              <w:rPr>
                <w:rFonts w:ascii="Times New Roman" w:hAnsi="Times New Roman" w:cs="Times New Roman"/>
              </w:rPr>
              <w:t>.</w:t>
            </w:r>
            <w:proofErr w:type="spellStart"/>
            <w:r w:rsidRPr="009E438A">
              <w:rPr>
                <w:rFonts w:ascii="Times New Roman" w:hAnsi="Times New Roman" w:cs="Times New Roman"/>
              </w:rPr>
              <w:t>mkv</w:t>
            </w:r>
            <w:proofErr w:type="spellEnd"/>
          </w:p>
        </w:tc>
        <w:tc>
          <w:tcPr>
            <w:tcW w:w="3360" w:type="dxa"/>
          </w:tcPr>
          <w:p w14:paraId="3DD37D62" w14:textId="77777777" w:rsidR="00F2293E" w:rsidRPr="009E438A" w:rsidRDefault="00E22655" w:rsidP="00CF08E9">
            <w:pPr>
              <w:jc w:val="both"/>
              <w:rPr>
                <w:rFonts w:ascii="Times New Roman" w:hAnsi="Times New Roman" w:cs="Times New Roman"/>
              </w:rPr>
            </w:pPr>
            <w:proofErr w:type="spellStart"/>
            <w:r w:rsidRPr="009E438A">
              <w:rPr>
                <w:rFonts w:ascii="Times New Roman" w:hAnsi="Times New Roman" w:cs="Times New Roman"/>
              </w:rPr>
              <w:t>Matroska</w:t>
            </w:r>
            <w:proofErr w:type="spellEnd"/>
          </w:p>
        </w:tc>
        <w:tc>
          <w:tcPr>
            <w:tcW w:w="3360" w:type="dxa"/>
          </w:tcPr>
          <w:p w14:paraId="757DE2ED"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Open container; broad codec support</w:t>
            </w:r>
          </w:p>
        </w:tc>
      </w:tr>
      <w:tr w:rsidR="00F2293E" w:rsidRPr="009E438A" w14:paraId="01B3E407" w14:textId="77777777">
        <w:trPr>
          <w:jc w:val="center"/>
        </w:trPr>
        <w:tc>
          <w:tcPr>
            <w:tcW w:w="3360" w:type="dxa"/>
          </w:tcPr>
          <w:p w14:paraId="7E14B54D" w14:textId="77777777" w:rsidR="00F2293E" w:rsidRPr="009E438A" w:rsidRDefault="00E22655">
            <w:pPr>
              <w:rPr>
                <w:rFonts w:ascii="Times New Roman" w:hAnsi="Times New Roman" w:cs="Times New Roman"/>
              </w:rPr>
            </w:pPr>
            <w:proofErr w:type="gramStart"/>
            <w:r w:rsidRPr="009E438A">
              <w:rPr>
                <w:rFonts w:ascii="Times New Roman" w:hAnsi="Times New Roman" w:cs="Times New Roman"/>
              </w:rPr>
              <w:t>.</w:t>
            </w:r>
            <w:proofErr w:type="spellStart"/>
            <w:r w:rsidRPr="009E438A">
              <w:rPr>
                <w:rFonts w:ascii="Times New Roman" w:hAnsi="Times New Roman" w:cs="Times New Roman"/>
              </w:rPr>
              <w:t>webm</w:t>
            </w:r>
            <w:proofErr w:type="spellEnd"/>
            <w:proofErr w:type="gramEnd"/>
          </w:p>
        </w:tc>
        <w:tc>
          <w:tcPr>
            <w:tcW w:w="3360" w:type="dxa"/>
          </w:tcPr>
          <w:p w14:paraId="7B7C45C7" w14:textId="77777777" w:rsidR="00F2293E" w:rsidRPr="009E438A" w:rsidRDefault="00E22655" w:rsidP="00CF08E9">
            <w:pPr>
              <w:jc w:val="both"/>
              <w:rPr>
                <w:rFonts w:ascii="Times New Roman" w:hAnsi="Times New Roman" w:cs="Times New Roman"/>
              </w:rPr>
            </w:pPr>
            <w:proofErr w:type="spellStart"/>
            <w:r w:rsidRPr="009E438A">
              <w:rPr>
                <w:rFonts w:ascii="Times New Roman" w:hAnsi="Times New Roman" w:cs="Times New Roman"/>
              </w:rPr>
              <w:t>WebM</w:t>
            </w:r>
            <w:proofErr w:type="spellEnd"/>
          </w:p>
        </w:tc>
        <w:tc>
          <w:tcPr>
            <w:tcW w:w="3360" w:type="dxa"/>
          </w:tcPr>
          <w:p w14:paraId="698DD867"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Web-</w:t>
            </w:r>
            <w:proofErr w:type="spellStart"/>
            <w:r w:rsidRPr="009E438A">
              <w:rPr>
                <w:rFonts w:ascii="Times New Roman" w:hAnsi="Times New Roman" w:cs="Times New Roman"/>
              </w:rPr>
              <w:t>optimised</w:t>
            </w:r>
            <w:proofErr w:type="spellEnd"/>
            <w:r w:rsidRPr="009E438A">
              <w:rPr>
                <w:rFonts w:ascii="Times New Roman" w:hAnsi="Times New Roman" w:cs="Times New Roman"/>
              </w:rPr>
              <w:t>; VP8/VP9 codecs</w:t>
            </w:r>
          </w:p>
        </w:tc>
      </w:tr>
      <w:tr w:rsidR="00F2293E" w:rsidRPr="009E438A" w14:paraId="570F7717" w14:textId="77777777">
        <w:trPr>
          <w:jc w:val="center"/>
        </w:trPr>
        <w:tc>
          <w:tcPr>
            <w:tcW w:w="3360" w:type="dxa"/>
          </w:tcPr>
          <w:p w14:paraId="6D3F96A4" w14:textId="77777777" w:rsidR="00F2293E" w:rsidRPr="009E438A" w:rsidRDefault="00E22655">
            <w:pPr>
              <w:rPr>
                <w:rFonts w:ascii="Times New Roman" w:hAnsi="Times New Roman" w:cs="Times New Roman"/>
              </w:rPr>
            </w:pPr>
            <w:r w:rsidRPr="009E438A">
              <w:rPr>
                <w:rFonts w:ascii="Times New Roman" w:hAnsi="Times New Roman" w:cs="Times New Roman"/>
              </w:rPr>
              <w:t>.mpeg / .mpg</w:t>
            </w:r>
          </w:p>
        </w:tc>
        <w:tc>
          <w:tcPr>
            <w:tcW w:w="3360" w:type="dxa"/>
          </w:tcPr>
          <w:p w14:paraId="3B82F0F7"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MPEG-1/2</w:t>
            </w:r>
          </w:p>
        </w:tc>
        <w:tc>
          <w:tcPr>
            <w:tcW w:w="3360" w:type="dxa"/>
          </w:tcPr>
          <w:p w14:paraId="296306FA"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Legacy broadcast formats</w:t>
            </w:r>
          </w:p>
        </w:tc>
      </w:tr>
      <w:tr w:rsidR="00F2293E" w:rsidRPr="009E438A" w14:paraId="541BBD7A" w14:textId="77777777">
        <w:trPr>
          <w:jc w:val="center"/>
        </w:trPr>
        <w:tc>
          <w:tcPr>
            <w:tcW w:w="3360" w:type="dxa"/>
          </w:tcPr>
          <w:p w14:paraId="07589822" w14:textId="77777777" w:rsidR="00F2293E" w:rsidRPr="009E438A" w:rsidRDefault="00E22655">
            <w:pPr>
              <w:rPr>
                <w:rFonts w:ascii="Times New Roman" w:hAnsi="Times New Roman" w:cs="Times New Roman"/>
              </w:rPr>
            </w:pPr>
            <w:r w:rsidRPr="009E438A">
              <w:rPr>
                <w:rFonts w:ascii="Times New Roman" w:hAnsi="Times New Roman" w:cs="Times New Roman"/>
              </w:rPr>
              <w:t>.m4v</w:t>
            </w:r>
          </w:p>
        </w:tc>
        <w:tc>
          <w:tcPr>
            <w:tcW w:w="3360" w:type="dxa"/>
          </w:tcPr>
          <w:p w14:paraId="6CD0FD9B"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iTunes Video</w:t>
            </w:r>
          </w:p>
        </w:tc>
        <w:tc>
          <w:tcPr>
            <w:tcW w:w="3360" w:type="dxa"/>
          </w:tcPr>
          <w:p w14:paraId="289E186C"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Apple variant of MP4</w:t>
            </w:r>
          </w:p>
        </w:tc>
      </w:tr>
    </w:tbl>
    <w:p w14:paraId="4740CDC8" w14:textId="77777777" w:rsidR="00F2293E" w:rsidRPr="009E438A" w:rsidRDefault="00F2293E">
      <w:pPr>
        <w:rPr>
          <w:rFonts w:ascii="Times New Roman" w:hAnsi="Times New Roman" w:cs="Times New Roman"/>
        </w:rPr>
      </w:pPr>
    </w:p>
    <w:p w14:paraId="1C23510B"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Note: Codec support is determined by the OpenCV build and operating system. If a video file produces zero frames, the codec may not be installed. Use </w:t>
      </w:r>
      <w:proofErr w:type="spellStart"/>
      <w:r w:rsidRPr="009E438A">
        <w:rPr>
          <w:rFonts w:ascii="Times New Roman" w:hAnsi="Times New Roman" w:cs="Times New Roman"/>
        </w:rPr>
        <w:t>ffmpeg</w:t>
      </w:r>
      <w:proofErr w:type="spellEnd"/>
      <w:r w:rsidRPr="009E438A">
        <w:rPr>
          <w:rFonts w:ascii="Times New Roman" w:hAnsi="Times New Roman" w:cs="Times New Roman"/>
        </w:rPr>
        <w:t xml:space="preserve"> -</w:t>
      </w:r>
      <w:proofErr w:type="spellStart"/>
      <w:proofErr w:type="gramStart"/>
      <w:r w:rsidRPr="009E438A">
        <w:rPr>
          <w:rFonts w:ascii="Times New Roman" w:hAnsi="Times New Roman" w:cs="Times New Roman"/>
        </w:rPr>
        <w:t>i</w:t>
      </w:r>
      <w:proofErr w:type="spellEnd"/>
      <w:r w:rsidRPr="009E438A">
        <w:rPr>
          <w:rFonts w:ascii="Times New Roman" w:hAnsi="Times New Roman" w:cs="Times New Roman"/>
        </w:rPr>
        <w:t xml:space="preserve">  to</w:t>
      </w:r>
      <w:proofErr w:type="gramEnd"/>
      <w:r w:rsidRPr="009E438A">
        <w:rPr>
          <w:rFonts w:ascii="Times New Roman" w:hAnsi="Times New Roman" w:cs="Times New Roman"/>
        </w:rPr>
        <w:t xml:space="preserve"> inspect codec information.</w:t>
      </w:r>
    </w:p>
    <w:p w14:paraId="11E8CF3E"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2B633280" w14:textId="77777777" w:rsidR="00F2293E" w:rsidRPr="009E438A" w:rsidRDefault="005532B3">
      <w:pPr>
        <w:pStyle w:val="Heading1"/>
        <w:rPr>
          <w:rFonts w:ascii="Times New Roman" w:hAnsi="Times New Roman" w:cs="Times New Roman"/>
          <w:color w:val="auto"/>
        </w:rPr>
      </w:pPr>
      <w:bookmarkStart w:id="11" w:name="_Toc237474829"/>
      <w:r w:rsidRPr="009E438A">
        <w:rPr>
          <w:rFonts w:ascii="Times New Roman" w:hAnsi="Times New Roman" w:cs="Times New Roman"/>
          <w:noProof/>
          <w:color w:val="auto"/>
        </w:rPr>
        <w:lastRenderedPageBreak/>
        <mc:AlternateContent>
          <mc:Choice Requires="wps">
            <w:drawing>
              <wp:anchor distT="0" distB="0" distL="114300" distR="114300" simplePos="0" relativeHeight="251659776" behindDoc="0" locked="0" layoutInCell="1" allowOverlap="1" wp14:anchorId="1880923B" wp14:editId="435F59C4">
                <wp:simplePos x="0" y="0"/>
                <wp:positionH relativeFrom="column">
                  <wp:posOffset>0</wp:posOffset>
                </wp:positionH>
                <wp:positionV relativeFrom="paragraph">
                  <wp:posOffset>323215</wp:posOffset>
                </wp:positionV>
                <wp:extent cx="640080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AC9EAE1" id="Straight Connector 19" o:spid="_x0000_s1026" style="position:absolute;flip:y;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45pt" to="7in,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" strokecolor="#2563eb"/>
            </w:pict>
          </mc:Fallback>
        </mc:AlternateContent>
      </w:r>
      <w:r w:rsidR="00E22655" w:rsidRPr="009E438A">
        <w:rPr>
          <w:rFonts w:ascii="Times New Roman" w:hAnsi="Times New Roman" w:cs="Times New Roman"/>
          <w:color w:val="auto"/>
        </w:rPr>
        <w:t>Chapter 2 — Quick Start</w:t>
      </w:r>
      <w:bookmarkEnd w:id="11"/>
    </w:p>
    <w:p w14:paraId="17951C17" w14:textId="77777777" w:rsidR="00F2293E" w:rsidRPr="009E438A" w:rsidRDefault="00E22655">
      <w:pPr>
        <w:pStyle w:val="Heading2"/>
        <w:rPr>
          <w:rFonts w:ascii="Times New Roman" w:hAnsi="Times New Roman" w:cs="Times New Roman"/>
          <w:color w:val="2563EB"/>
        </w:rPr>
      </w:pPr>
      <w:bookmarkStart w:id="12" w:name="_Toc237474830"/>
      <w:r w:rsidRPr="009E438A">
        <w:rPr>
          <w:rFonts w:ascii="Times New Roman" w:hAnsi="Times New Roman" w:cs="Times New Roman"/>
          <w:color w:val="2563EB"/>
        </w:rPr>
        <w:t>2.1 Single Video</w:t>
      </w:r>
      <w:bookmarkEnd w:id="12"/>
    </w:p>
    <w:p w14:paraId="4E634BB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from </w:t>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VideoEDA</w:t>
      </w:r>
      <w:proofErr w:type="spellEnd"/>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("video.mp4")</w:t>
      </w:r>
      <w:r w:rsidRPr="009E438A">
        <w:rPr>
          <w:rFonts w:ascii="Consolas" w:hAnsi="Consolas" w:cs="Times New Roman"/>
          <w:sz w:val="17"/>
        </w:rPr>
        <w:br/>
      </w:r>
      <w:r w:rsidRPr="009E438A">
        <w:rPr>
          <w:rFonts w:ascii="Consolas" w:hAnsi="Consolas" w:cs="Times New Roman"/>
          <w:sz w:val="17"/>
        </w:rPr>
        <w:br/>
        <w:t># Get statistics</w:t>
      </w:r>
      <w:r w:rsidRPr="009E438A">
        <w:rPr>
          <w:rFonts w:ascii="Consolas" w:hAnsi="Consolas" w:cs="Times New Roman"/>
          <w:sz w:val="17"/>
        </w:rPr>
        <w:br/>
        <w:t xml:space="preserve">summary = </w:t>
      </w:r>
      <w:proofErr w:type="spellStart"/>
      <w:r w:rsidRPr="009E438A">
        <w:rPr>
          <w:rFonts w:ascii="Consolas" w:hAnsi="Consolas" w:cs="Times New Roman"/>
          <w:sz w:val="17"/>
        </w:rPr>
        <w:t>eda.summary</w:t>
      </w:r>
      <w:proofErr w:type="spellEnd"/>
      <w:r w:rsidRPr="009E438A">
        <w:rPr>
          <w:rFonts w:ascii="Consolas" w:hAnsi="Consolas" w:cs="Times New Roman"/>
          <w:sz w:val="17"/>
        </w:rPr>
        <w:t>()</w:t>
      </w:r>
      <w:r w:rsidRPr="009E438A">
        <w:rPr>
          <w:rFonts w:ascii="Consolas" w:hAnsi="Consolas" w:cs="Times New Roman"/>
          <w:sz w:val="17"/>
        </w:rPr>
        <w:br/>
        <w:t>print(summary["quality"]["</w:t>
      </w:r>
      <w:proofErr w:type="spellStart"/>
      <w:r w:rsidRPr="009E438A">
        <w:rPr>
          <w:rFonts w:ascii="Consolas" w:hAnsi="Consolas" w:cs="Times New Roman"/>
          <w:sz w:val="17"/>
        </w:rPr>
        <w:t>sharpness_mean</w:t>
      </w:r>
      <w:proofErr w:type="spellEnd"/>
      <w:r w:rsidRPr="009E438A">
        <w:rPr>
          <w:rFonts w:ascii="Consolas" w:hAnsi="Consolas" w:cs="Times New Roman"/>
          <w:sz w:val="17"/>
        </w:rPr>
        <w:t>"])</w:t>
      </w:r>
      <w:r w:rsidRPr="009E438A">
        <w:rPr>
          <w:rFonts w:ascii="Consolas" w:hAnsi="Consolas" w:cs="Times New Roman"/>
          <w:sz w:val="17"/>
        </w:rPr>
        <w:br/>
        <w:t>print(summary["motion"]["</w:t>
      </w:r>
      <w:proofErr w:type="spellStart"/>
      <w:r w:rsidRPr="009E438A">
        <w:rPr>
          <w:rFonts w:ascii="Consolas" w:hAnsi="Consolas" w:cs="Times New Roman"/>
          <w:sz w:val="17"/>
        </w:rPr>
        <w:t>motion_blur_fraction</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Single video dashboard</w:t>
      </w:r>
      <w:r w:rsidRPr="009E438A">
        <w:rPr>
          <w:rFonts w:ascii="Consolas" w:hAnsi="Consolas" w:cs="Times New Roman"/>
          <w:sz w:val="17"/>
        </w:rPr>
        <w:br/>
      </w:r>
      <w:proofErr w:type="spellStart"/>
      <w:r w:rsidRPr="009E438A">
        <w:rPr>
          <w:rFonts w:ascii="Consolas" w:hAnsi="Consolas" w:cs="Times New Roman"/>
          <w:sz w:val="17"/>
        </w:rPr>
        <w:t>eda.plot</w:t>
      </w:r>
      <w:proofErr w:type="spellEnd"/>
      <w:r w:rsidRPr="009E438A">
        <w:rPr>
          <w:rFonts w:ascii="Consolas" w:hAnsi="Consolas" w:cs="Times New Roman"/>
          <w:sz w:val="17"/>
        </w:rPr>
        <w:t>(</w:t>
      </w:r>
      <w:proofErr w:type="spellStart"/>
      <w:r w:rsidRPr="009E438A">
        <w:rPr>
          <w:rFonts w:ascii="Consolas" w:hAnsi="Consolas" w:cs="Times New Roman"/>
          <w:sz w:val="17"/>
        </w:rPr>
        <w:t>video_index</w:t>
      </w:r>
      <w:proofErr w:type="spellEnd"/>
      <w:r w:rsidRPr="009E438A">
        <w:rPr>
          <w:rFonts w:ascii="Consolas" w:hAnsi="Consolas" w:cs="Times New Roman"/>
          <w:sz w:val="17"/>
        </w:rPr>
        <w:t>=0)</w:t>
      </w:r>
      <w:r w:rsidRPr="009E438A">
        <w:rPr>
          <w:rFonts w:ascii="Consolas" w:hAnsi="Consolas" w:cs="Times New Roman"/>
          <w:sz w:val="17"/>
        </w:rPr>
        <w:br/>
      </w:r>
      <w:r w:rsidRPr="009E438A">
        <w:rPr>
          <w:rFonts w:ascii="Consolas" w:hAnsi="Consolas" w:cs="Times New Roman"/>
          <w:sz w:val="17"/>
        </w:rPr>
        <w:br/>
        <w:t># Temporal deep dive</w:t>
      </w:r>
      <w:r w:rsidRPr="009E438A">
        <w:rPr>
          <w:rFonts w:ascii="Consolas" w:hAnsi="Consolas" w:cs="Times New Roman"/>
          <w:sz w:val="17"/>
        </w:rPr>
        <w:br/>
      </w:r>
      <w:proofErr w:type="spellStart"/>
      <w:r w:rsidRPr="009E438A">
        <w:rPr>
          <w:rFonts w:ascii="Consolas" w:hAnsi="Consolas" w:cs="Times New Roman"/>
          <w:sz w:val="17"/>
        </w:rPr>
        <w:t>eda.plot_temporal_statistics</w:t>
      </w:r>
      <w:proofErr w:type="spellEnd"/>
      <w:r w:rsidRPr="009E438A">
        <w:rPr>
          <w:rFonts w:ascii="Consolas" w:hAnsi="Consolas" w:cs="Times New Roman"/>
          <w:sz w:val="17"/>
        </w:rPr>
        <w:t>(</w:t>
      </w:r>
      <w:proofErr w:type="spellStart"/>
      <w:r w:rsidRPr="009E438A">
        <w:rPr>
          <w:rFonts w:ascii="Consolas" w:hAnsi="Consolas" w:cs="Times New Roman"/>
          <w:sz w:val="17"/>
        </w:rPr>
        <w:t>video_index</w:t>
      </w:r>
      <w:proofErr w:type="spellEnd"/>
      <w:r w:rsidRPr="009E438A">
        <w:rPr>
          <w:rFonts w:ascii="Consolas" w:hAnsi="Consolas" w:cs="Times New Roman"/>
          <w:sz w:val="17"/>
        </w:rPr>
        <w:t>=0)</w:t>
      </w:r>
      <w:r w:rsidRPr="009E438A">
        <w:rPr>
          <w:rFonts w:ascii="Consolas" w:hAnsi="Consolas" w:cs="Times New Roman"/>
          <w:sz w:val="17"/>
        </w:rPr>
        <w:br/>
      </w:r>
      <w:r w:rsidRPr="009E438A">
        <w:rPr>
          <w:rFonts w:ascii="Consolas" w:hAnsi="Consolas" w:cs="Times New Roman"/>
          <w:sz w:val="17"/>
        </w:rPr>
        <w:br/>
        <w:t># Motion/sharpness profile</w:t>
      </w:r>
      <w:r w:rsidRPr="009E438A">
        <w:rPr>
          <w:rFonts w:ascii="Consolas" w:hAnsi="Consolas" w:cs="Times New Roman"/>
          <w:sz w:val="17"/>
        </w:rPr>
        <w:br/>
      </w:r>
      <w:proofErr w:type="spellStart"/>
      <w:r w:rsidRPr="009E438A">
        <w:rPr>
          <w:rFonts w:ascii="Consolas" w:hAnsi="Consolas" w:cs="Times New Roman"/>
          <w:sz w:val="17"/>
        </w:rPr>
        <w:t>eda.plot_motion_profile</w:t>
      </w:r>
      <w:proofErr w:type="spellEnd"/>
      <w:r w:rsidRPr="009E438A">
        <w:rPr>
          <w:rFonts w:ascii="Consolas" w:hAnsi="Consolas" w:cs="Times New Roman"/>
          <w:sz w:val="17"/>
        </w:rPr>
        <w:t>(</w:t>
      </w:r>
      <w:proofErr w:type="spellStart"/>
      <w:r w:rsidRPr="009E438A">
        <w:rPr>
          <w:rFonts w:ascii="Consolas" w:hAnsi="Consolas" w:cs="Times New Roman"/>
          <w:sz w:val="17"/>
        </w:rPr>
        <w:t>video_index</w:t>
      </w:r>
      <w:proofErr w:type="spellEnd"/>
      <w:r w:rsidRPr="009E438A">
        <w:rPr>
          <w:rFonts w:ascii="Consolas" w:hAnsi="Consolas" w:cs="Times New Roman"/>
          <w:sz w:val="17"/>
        </w:rPr>
        <w:t>=0)</w:t>
      </w:r>
      <w:r w:rsidRPr="009E438A">
        <w:rPr>
          <w:rFonts w:ascii="Consolas" w:hAnsi="Consolas" w:cs="Times New Roman"/>
          <w:sz w:val="17"/>
        </w:rPr>
        <w:br/>
      </w:r>
      <w:r w:rsidRPr="009E438A">
        <w:rPr>
          <w:rFonts w:ascii="Consolas" w:hAnsi="Consolas" w:cs="Times New Roman"/>
          <w:sz w:val="17"/>
        </w:rPr>
        <w:br/>
        <w:t># Grid of sampled frames</w:t>
      </w:r>
      <w:r w:rsidRPr="009E438A">
        <w:rPr>
          <w:rFonts w:ascii="Consolas" w:hAnsi="Consolas" w:cs="Times New Roman"/>
          <w:sz w:val="17"/>
        </w:rPr>
        <w:br/>
      </w:r>
      <w:proofErr w:type="spellStart"/>
      <w:r w:rsidRPr="009E438A">
        <w:rPr>
          <w:rFonts w:ascii="Consolas" w:hAnsi="Consolas" w:cs="Times New Roman"/>
          <w:sz w:val="17"/>
        </w:rPr>
        <w:t>eda.plot_frame_samples</w:t>
      </w:r>
      <w:proofErr w:type="spellEnd"/>
      <w:r w:rsidRPr="009E438A">
        <w:rPr>
          <w:rFonts w:ascii="Consolas" w:hAnsi="Consolas" w:cs="Times New Roman"/>
          <w:sz w:val="17"/>
        </w:rPr>
        <w:t>(</w:t>
      </w:r>
      <w:proofErr w:type="spellStart"/>
      <w:r w:rsidRPr="009E438A">
        <w:rPr>
          <w:rFonts w:ascii="Consolas" w:hAnsi="Consolas" w:cs="Times New Roman"/>
          <w:sz w:val="17"/>
        </w:rPr>
        <w:t>video_index</w:t>
      </w:r>
      <w:proofErr w:type="spellEnd"/>
      <w:r w:rsidRPr="009E438A">
        <w:rPr>
          <w:rFonts w:ascii="Consolas" w:hAnsi="Consolas" w:cs="Times New Roman"/>
          <w:sz w:val="17"/>
        </w:rPr>
        <w:t>=0, n=12, cols=4)</w:t>
      </w:r>
      <w:r w:rsidRPr="009E438A">
        <w:rPr>
          <w:rFonts w:ascii="Consolas" w:hAnsi="Consolas" w:cs="Times New Roman"/>
          <w:sz w:val="17"/>
        </w:rPr>
        <w:br/>
      </w:r>
      <w:r w:rsidRPr="009E438A">
        <w:rPr>
          <w:rFonts w:ascii="Consolas" w:hAnsi="Consolas" w:cs="Times New Roman"/>
          <w:sz w:val="17"/>
        </w:rPr>
        <w:br/>
        <w:t># HTML report</w:t>
      </w:r>
      <w:r w:rsidRPr="009E438A">
        <w:rPr>
          <w:rFonts w:ascii="Consolas" w:hAnsi="Consolas" w:cs="Times New Roman"/>
          <w:sz w:val="17"/>
        </w:rPr>
        <w:br/>
      </w:r>
      <w:proofErr w:type="spellStart"/>
      <w:r w:rsidRPr="009E438A">
        <w:rPr>
          <w:rFonts w:ascii="Consolas" w:hAnsi="Consolas" w:cs="Times New Roman"/>
          <w:sz w:val="17"/>
        </w:rPr>
        <w:t>eda.report</w:t>
      </w:r>
      <w:proofErr w:type="spellEnd"/>
      <w:r w:rsidRPr="009E438A">
        <w:rPr>
          <w:rFonts w:ascii="Consolas" w:hAnsi="Consolas" w:cs="Times New Roman"/>
          <w:sz w:val="17"/>
        </w:rPr>
        <w:t>("my_video_report.html"</w:t>
      </w:r>
    </w:p>
    <w:p w14:paraId="525B74A8" w14:textId="77777777" w:rsidR="00F2293E" w:rsidRPr="009E438A" w:rsidRDefault="00E22655">
      <w:pPr>
        <w:pStyle w:val="Heading2"/>
        <w:rPr>
          <w:rFonts w:ascii="Times New Roman" w:hAnsi="Times New Roman" w:cs="Times New Roman"/>
          <w:color w:val="2563EB"/>
        </w:rPr>
      </w:pPr>
      <w:bookmarkStart w:id="13" w:name="_Toc237474831"/>
      <w:r w:rsidRPr="009E438A">
        <w:rPr>
          <w:rFonts w:ascii="Times New Roman" w:hAnsi="Times New Roman" w:cs="Times New Roman"/>
          <w:color w:val="2563EB"/>
        </w:rPr>
        <w:t>2.2 Video Dataset from Directory</w:t>
      </w:r>
      <w:bookmarkEnd w:id="13"/>
    </w:p>
    <w:p w14:paraId="19972315" w14:textId="77777777" w:rsidR="00F2293E" w:rsidRPr="009E438A" w:rsidRDefault="00E22655">
      <w:pPr>
        <w:rPr>
          <w:rFonts w:ascii="Times New Roman" w:hAnsi="Times New Roman" w:cs="Times New Roman"/>
        </w:rPr>
      </w:pPr>
      <w:r w:rsidRPr="009E438A">
        <w:rPr>
          <w:rFonts w:ascii="Times New Roman" w:hAnsi="Times New Roman" w:cs="Times New Roman"/>
        </w:rPr>
        <w:t>The most common pattern for ML datasets is a directory where sub-folders represent class labels:</w:t>
      </w:r>
    </w:p>
    <w:p w14:paraId="56298C22"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Dataset structure:</w:t>
      </w:r>
      <w:r w:rsidRPr="009E438A">
        <w:rPr>
          <w:rFonts w:ascii="Consolas" w:hAnsi="Consolas" w:cs="Times New Roman"/>
          <w:sz w:val="17"/>
        </w:rPr>
        <w:br/>
        <w:t># UCF-101/</w:t>
      </w:r>
      <w:r w:rsidRPr="009E438A">
        <w:rPr>
          <w:rFonts w:ascii="Consolas" w:hAnsi="Consolas" w:cs="Times New Roman"/>
          <w:sz w:val="17"/>
        </w:rPr>
        <w:br/>
        <w:t xml:space="preserve">#   </w:t>
      </w:r>
      <w:proofErr w:type="spellStart"/>
      <w:r w:rsidRPr="009E438A">
        <w:rPr>
          <w:rFonts w:ascii="Consolas" w:hAnsi="Consolas" w:cs="Times New Roman"/>
          <w:sz w:val="17"/>
        </w:rPr>
        <w:t>ApplyEyeMakeup</w:t>
      </w:r>
      <w:proofErr w:type="spellEnd"/>
      <w:r w:rsidRPr="009E438A">
        <w:rPr>
          <w:rFonts w:ascii="Consolas" w:hAnsi="Consolas" w:cs="Times New Roman"/>
          <w:sz w:val="17"/>
        </w:rPr>
        <w:t>/</w:t>
      </w:r>
      <w:r w:rsidRPr="009E438A">
        <w:rPr>
          <w:rFonts w:ascii="Consolas" w:hAnsi="Consolas" w:cs="Times New Roman"/>
          <w:sz w:val="17"/>
        </w:rPr>
        <w:br/>
        <w:t>#     v_ApplyEyeMakeup_g01_c01.avi</w:t>
      </w:r>
      <w:r w:rsidRPr="009E438A">
        <w:rPr>
          <w:rFonts w:ascii="Consolas" w:hAnsi="Consolas" w:cs="Times New Roman"/>
          <w:sz w:val="17"/>
        </w:rPr>
        <w:br/>
        <w:t>#     ...</w:t>
      </w:r>
      <w:r w:rsidRPr="009E438A">
        <w:rPr>
          <w:rFonts w:ascii="Consolas" w:hAnsi="Consolas" w:cs="Times New Roman"/>
          <w:sz w:val="17"/>
        </w:rPr>
        <w:br/>
        <w:t>#   Archery/</w:t>
      </w:r>
      <w:r w:rsidRPr="009E438A">
        <w:rPr>
          <w:rFonts w:ascii="Consolas" w:hAnsi="Consolas" w:cs="Times New Roman"/>
          <w:sz w:val="17"/>
        </w:rPr>
        <w:br/>
        <w:t>#     v_Archery_g01_c01.avi</w:t>
      </w:r>
      <w:r w:rsidRPr="009E438A">
        <w:rPr>
          <w:rFonts w:ascii="Consolas" w:hAnsi="Consolas" w:cs="Times New Roman"/>
          <w:sz w:val="17"/>
        </w:rPr>
        <w:br/>
        <w:t>#     ...</w:t>
      </w:r>
      <w:r w:rsidRPr="009E438A">
        <w:rPr>
          <w:rFonts w:ascii="Consolas" w:hAnsi="Consolas" w:cs="Times New Roman"/>
          <w:sz w:val="17"/>
        </w:rPr>
        <w:br/>
      </w:r>
      <w:r w:rsidRPr="009E438A">
        <w:rPr>
          <w:rFonts w:ascii="Consolas" w:hAnsi="Consolas" w:cs="Times New Roman"/>
          <w:sz w:val="17"/>
        </w:rPr>
        <w:br/>
        <w:t xml:space="preserve">from </w:t>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VideoEDA</w:t>
      </w:r>
      <w:proofErr w:type="spellEnd"/>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r w:rsidRPr="009E438A">
        <w:rPr>
          <w:rFonts w:ascii="Consolas" w:hAnsi="Consolas" w:cs="Times New Roman"/>
          <w:sz w:val="17"/>
        </w:rPr>
        <w:br/>
        <w:t xml:space="preserve">    verbose=True,</w:t>
      </w:r>
      <w:r w:rsidRPr="009E438A">
        <w:rPr>
          <w:rFonts w:ascii="Consolas" w:hAnsi="Consolas" w:cs="Times New Roman"/>
          <w:sz w:val="17"/>
        </w:rPr>
        <w:br/>
        <w:t xml:space="preserve">    </w:t>
      </w:r>
      <w:proofErr w:type="spellStart"/>
      <w:r w:rsidRPr="009E438A">
        <w:rPr>
          <w:rFonts w:ascii="Consolas" w:hAnsi="Consolas" w:cs="Times New Roman"/>
          <w:sz w:val="17"/>
        </w:rPr>
        <w:t>frame_sample_rate</w:t>
      </w:r>
      <w:proofErr w:type="spellEnd"/>
      <w:r w:rsidRPr="009E438A">
        <w:rPr>
          <w:rFonts w:ascii="Consolas" w:hAnsi="Consolas" w:cs="Times New Roman"/>
          <w:sz w:val="17"/>
        </w:rPr>
        <w:t>=5,          # sample every 5th frame</w:t>
      </w:r>
      <w:r w:rsidRPr="009E438A">
        <w:rPr>
          <w:rFonts w:ascii="Consolas" w:hAnsi="Consolas" w:cs="Times New Roman"/>
          <w:sz w:val="17"/>
        </w:rPr>
        <w:br/>
        <w:t xml:space="preserve">    </w:t>
      </w:r>
      <w:proofErr w:type="spellStart"/>
      <w:r w:rsidRPr="009E438A">
        <w:rPr>
          <w:rFonts w:ascii="Consolas" w:hAnsi="Consolas" w:cs="Times New Roman"/>
          <w:sz w:val="17"/>
        </w:rPr>
        <w:t>max_frames_per_video</w:t>
      </w:r>
      <w:proofErr w:type="spellEnd"/>
      <w:r w:rsidRPr="009E438A">
        <w:rPr>
          <w:rFonts w:ascii="Consolas" w:hAnsi="Consolas" w:cs="Times New Roman"/>
          <w:sz w:val="17"/>
        </w:rPr>
        <w:t>=300,     # cap at 300 frames per video</w:t>
      </w:r>
      <w:r w:rsidRPr="009E438A">
        <w:rPr>
          <w:rFonts w:ascii="Consolas" w:hAnsi="Consolas" w:cs="Times New Roman"/>
          <w:sz w:val="17"/>
        </w:rPr>
        <w:br/>
        <w:t xml:space="preserve">    </w:t>
      </w:r>
      <w:proofErr w:type="spellStart"/>
      <w:r w:rsidRPr="009E438A">
        <w:rPr>
          <w:rFonts w:ascii="Consolas" w:hAnsi="Consolas" w:cs="Times New Roman"/>
          <w:sz w:val="17"/>
        </w:rPr>
        <w:t>blur_threshold</w:t>
      </w:r>
      <w:proofErr w:type="spellEnd"/>
      <w:r w:rsidRPr="009E438A">
        <w:rPr>
          <w:rFonts w:ascii="Consolas" w:hAnsi="Consolas" w:cs="Times New Roman"/>
          <w:sz w:val="17"/>
        </w:rPr>
        <w:t>=80.0,          # Laplacian threshold for blur</w:t>
      </w:r>
      <w:r w:rsidRPr="009E438A">
        <w:rPr>
          <w:rFonts w:ascii="Consolas" w:hAnsi="Consolas" w:cs="Times New Roman"/>
          <w:sz w:val="17"/>
        </w:rPr>
        <w:br/>
        <w:t xml:space="preserve">    </w:t>
      </w:r>
      <w:proofErr w:type="spellStart"/>
      <w:r w:rsidRPr="009E438A">
        <w:rPr>
          <w:rFonts w:ascii="Consolas" w:hAnsi="Consolas" w:cs="Times New Roman"/>
          <w:sz w:val="17"/>
        </w:rPr>
        <w:t>motion_blur_threshold</w:t>
      </w:r>
      <w:proofErr w:type="spellEnd"/>
      <w:r w:rsidRPr="009E438A">
        <w:rPr>
          <w:rFonts w:ascii="Consolas" w:hAnsi="Consolas" w:cs="Times New Roman"/>
          <w:sz w:val="17"/>
        </w:rPr>
        <w:t>=80.0,   # sharpness threshold for motion blur</w:t>
      </w:r>
      <w:r w:rsidRPr="009E438A">
        <w:rPr>
          <w:rFonts w:ascii="Consolas" w:hAnsi="Consolas" w:cs="Times New Roman"/>
          <w:sz w:val="17"/>
        </w:rPr>
        <w:br/>
        <w:t>)</w:t>
      </w:r>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 xml:space="preserve">("UCF-101/",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=True)</w:t>
      </w:r>
      <w:r w:rsidRPr="009E438A">
        <w:rPr>
          <w:rFonts w:ascii="Consolas" w:hAnsi="Consolas" w:cs="Times New Roman"/>
          <w:sz w:val="17"/>
        </w:rPr>
        <w:br/>
      </w:r>
      <w:r w:rsidRPr="009E438A">
        <w:rPr>
          <w:rFonts w:ascii="Consolas" w:hAnsi="Consolas" w:cs="Times New Roman"/>
          <w:sz w:val="17"/>
        </w:rPr>
        <w:br/>
        <w:t xml:space="preserve">summary = </w:t>
      </w:r>
      <w:proofErr w:type="spellStart"/>
      <w:r w:rsidRPr="009E438A">
        <w:rPr>
          <w:rFonts w:ascii="Consolas" w:hAnsi="Consolas" w:cs="Times New Roman"/>
          <w:sz w:val="17"/>
        </w:rPr>
        <w:t>eda.summary</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f"Total</w:t>
      </w:r>
      <w:proofErr w:type="spellEnd"/>
      <w:r w:rsidRPr="009E438A">
        <w:rPr>
          <w:rFonts w:ascii="Consolas" w:hAnsi="Consolas" w:cs="Times New Roman"/>
          <w:sz w:val="17"/>
        </w:rPr>
        <w:t xml:space="preserve"> videos: {summary['inventory']['</w:t>
      </w:r>
      <w:proofErr w:type="spellStart"/>
      <w:r w:rsidRPr="009E438A">
        <w:rPr>
          <w:rFonts w:ascii="Consolas" w:hAnsi="Consolas" w:cs="Times New Roman"/>
          <w:sz w:val="17"/>
        </w:rPr>
        <w:t>total_videos</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f"Label</w:t>
      </w:r>
      <w:proofErr w:type="spellEnd"/>
      <w:r w:rsidRPr="009E438A">
        <w:rPr>
          <w:rFonts w:ascii="Consolas" w:hAnsi="Consolas" w:cs="Times New Roman"/>
          <w:sz w:val="17"/>
        </w:rPr>
        <w:t xml:space="preserve"> distribution: {summary['inventory']['</w:t>
      </w:r>
      <w:proofErr w:type="spellStart"/>
      <w:r w:rsidRPr="009E438A">
        <w:rPr>
          <w:rFonts w:ascii="Consolas" w:hAnsi="Consolas" w:cs="Times New Roman"/>
          <w:sz w:val="17"/>
        </w:rPr>
        <w:t>label_distribution</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f"Mean</w:t>
      </w:r>
      <w:proofErr w:type="spellEnd"/>
      <w:r w:rsidRPr="009E438A">
        <w:rPr>
          <w:rFonts w:ascii="Consolas" w:hAnsi="Consolas" w:cs="Times New Roman"/>
          <w:sz w:val="17"/>
        </w:rPr>
        <w:t xml:space="preserve"> duration: {summary['temporal']['</w:t>
      </w:r>
      <w:proofErr w:type="spellStart"/>
      <w:r w:rsidRPr="009E438A">
        <w:rPr>
          <w:rFonts w:ascii="Consolas" w:hAnsi="Consolas" w:cs="Times New Roman"/>
          <w:sz w:val="17"/>
        </w:rPr>
        <w:t>duration_sec</w:t>
      </w:r>
      <w:proofErr w:type="spellEnd"/>
      <w:r w:rsidRPr="009E438A">
        <w:rPr>
          <w:rFonts w:ascii="Consolas" w:hAnsi="Consolas" w:cs="Times New Roman"/>
          <w:sz w:val="17"/>
        </w:rPr>
        <w:t>']['mean']:.2f}s")</w:t>
      </w:r>
      <w:r w:rsidRPr="009E438A">
        <w:rPr>
          <w:rFonts w:ascii="Consolas" w:hAnsi="Consolas" w:cs="Times New Roman"/>
          <w:sz w:val="17"/>
        </w:rPr>
        <w:br/>
        <w:t>print(</w:t>
      </w:r>
      <w:proofErr w:type="spellStart"/>
      <w:r w:rsidRPr="009E438A">
        <w:rPr>
          <w:rFonts w:ascii="Consolas" w:hAnsi="Consolas" w:cs="Times New Roman"/>
          <w:sz w:val="17"/>
        </w:rPr>
        <w:t>f"Mean</w:t>
      </w:r>
      <w:proofErr w:type="spellEnd"/>
      <w:r w:rsidRPr="009E438A">
        <w:rPr>
          <w:rFonts w:ascii="Consolas" w:hAnsi="Consolas" w:cs="Times New Roman"/>
          <w:sz w:val="17"/>
        </w:rPr>
        <w:t xml:space="preserve"> motion blur fraction: {summary['motion']['</w:t>
      </w:r>
      <w:proofErr w:type="spellStart"/>
      <w:r w:rsidRPr="009E438A">
        <w:rPr>
          <w:rFonts w:ascii="Consolas" w:hAnsi="Consolas" w:cs="Times New Roman"/>
          <w:sz w:val="17"/>
        </w:rPr>
        <w:t>motion_blur_fraction</w:t>
      </w:r>
      <w:proofErr w:type="spellEnd"/>
      <w:r w:rsidRPr="009E438A">
        <w:rPr>
          <w:rFonts w:ascii="Consolas" w:hAnsi="Consolas" w:cs="Times New Roman"/>
          <w:sz w:val="17"/>
        </w:rPr>
        <w:t>']['mean']:.4f}")</w:t>
      </w:r>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eda.plot_dataset</w:t>
      </w:r>
      <w:proofErr w:type="spellEnd"/>
      <w:r w:rsidRPr="009E438A">
        <w:rPr>
          <w:rFonts w:ascii="Consolas" w:hAnsi="Consolas" w:cs="Times New Roman"/>
          <w:sz w:val="17"/>
        </w:rPr>
        <w:t>()                 # full dataset dashboard</w:t>
      </w:r>
      <w:r w:rsidRPr="009E438A">
        <w:rPr>
          <w:rFonts w:ascii="Consolas" w:hAnsi="Consolas" w:cs="Times New Roman"/>
          <w:sz w:val="17"/>
        </w:rPr>
        <w:br/>
      </w:r>
      <w:proofErr w:type="spellStart"/>
      <w:r w:rsidRPr="009E438A">
        <w:rPr>
          <w:rFonts w:ascii="Consolas" w:hAnsi="Consolas" w:cs="Times New Roman"/>
          <w:sz w:val="17"/>
        </w:rPr>
        <w:t>eda.plot_pairwise_video_distances</w:t>
      </w:r>
      <w:proofErr w:type="spellEnd"/>
      <w:r w:rsidRPr="009E438A">
        <w:rPr>
          <w:rFonts w:ascii="Consolas" w:hAnsi="Consolas" w:cs="Times New Roman"/>
          <w:sz w:val="17"/>
        </w:rPr>
        <w:t>() # diversity heatmap</w:t>
      </w:r>
      <w:r w:rsidRPr="009E438A">
        <w:rPr>
          <w:rFonts w:ascii="Consolas" w:hAnsi="Consolas" w:cs="Times New Roman"/>
          <w:sz w:val="17"/>
        </w:rPr>
        <w:br/>
      </w:r>
      <w:proofErr w:type="spellStart"/>
      <w:r w:rsidRPr="009E438A">
        <w:rPr>
          <w:rFonts w:ascii="Consolas" w:hAnsi="Consolas" w:cs="Times New Roman"/>
          <w:sz w:val="17"/>
        </w:rPr>
        <w:t>eda.plot_videos_grid</w:t>
      </w:r>
      <w:proofErr w:type="spellEnd"/>
      <w:r w:rsidRPr="009E438A">
        <w:rPr>
          <w:rFonts w:ascii="Consolas" w:hAnsi="Consolas" w:cs="Times New Roman"/>
          <w:sz w:val="17"/>
        </w:rPr>
        <w:t>(n=16)        # thumbnail grid</w:t>
      </w:r>
      <w:r w:rsidRPr="009E438A">
        <w:rPr>
          <w:rFonts w:ascii="Consolas" w:hAnsi="Consolas" w:cs="Times New Roman"/>
          <w:sz w:val="17"/>
        </w:rPr>
        <w:br/>
      </w:r>
      <w:proofErr w:type="spellStart"/>
      <w:r w:rsidRPr="009E438A">
        <w:rPr>
          <w:rFonts w:ascii="Consolas" w:hAnsi="Consolas" w:cs="Times New Roman"/>
          <w:sz w:val="17"/>
        </w:rPr>
        <w:t>eda.report</w:t>
      </w:r>
      <w:proofErr w:type="spellEnd"/>
      <w:r w:rsidRPr="009E438A">
        <w:rPr>
          <w:rFonts w:ascii="Consolas" w:hAnsi="Consolas" w:cs="Times New Roman"/>
          <w:sz w:val="17"/>
        </w:rPr>
        <w:t>("dataset_report.html") # HTML report</w:t>
      </w:r>
    </w:p>
    <w:p w14:paraId="12F1D456" w14:textId="77777777" w:rsidR="00F2293E" w:rsidRPr="009E438A" w:rsidRDefault="00E22655">
      <w:pPr>
        <w:pStyle w:val="Heading2"/>
        <w:rPr>
          <w:rFonts w:ascii="Times New Roman" w:hAnsi="Times New Roman" w:cs="Times New Roman"/>
          <w:color w:val="2563EB"/>
        </w:rPr>
      </w:pPr>
      <w:bookmarkStart w:id="14" w:name="_Toc237474832"/>
      <w:r w:rsidRPr="009E438A">
        <w:rPr>
          <w:rFonts w:ascii="Times New Roman" w:hAnsi="Times New Roman" w:cs="Times New Roman"/>
          <w:color w:val="2563EB"/>
        </w:rPr>
        <w:lastRenderedPageBreak/>
        <w:t>2.3 NumPy Array Videos</w:t>
      </w:r>
      <w:bookmarkEnd w:id="14"/>
    </w:p>
    <w:p w14:paraId="626BB4DE"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Use </w:t>
      </w:r>
      <w:proofErr w:type="spellStart"/>
      <w:r w:rsidRPr="009E438A">
        <w:rPr>
          <w:rFonts w:ascii="Times New Roman" w:hAnsi="Times New Roman" w:cs="Times New Roman"/>
        </w:rPr>
        <w:t>load_</w:t>
      </w:r>
      <w:proofErr w:type="gramStart"/>
      <w:r w:rsidRPr="009E438A">
        <w:rPr>
          <w:rFonts w:ascii="Times New Roman" w:hAnsi="Times New Roman" w:cs="Times New Roman"/>
        </w:rPr>
        <w:t>arrays</w:t>
      </w:r>
      <w:proofErr w:type="spellEnd"/>
      <w:r w:rsidRPr="009E438A">
        <w:rPr>
          <w:rFonts w:ascii="Times New Roman" w:hAnsi="Times New Roman" w:cs="Times New Roman"/>
        </w:rPr>
        <w:t>(</w:t>
      </w:r>
      <w:proofErr w:type="gramEnd"/>
      <w:r w:rsidRPr="009E438A">
        <w:rPr>
          <w:rFonts w:ascii="Times New Roman" w:hAnsi="Times New Roman" w:cs="Times New Roman"/>
        </w:rPr>
        <w:t>) when videos are already in memory as NumPy arrays:</w:t>
      </w:r>
    </w:p>
    <w:p w14:paraId="59068961"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import </w:t>
      </w:r>
      <w:proofErr w:type="spellStart"/>
      <w:r w:rsidRPr="009E438A">
        <w:rPr>
          <w:rFonts w:ascii="Consolas" w:hAnsi="Consolas" w:cs="Times New Roman"/>
          <w:sz w:val="17"/>
        </w:rPr>
        <w:t>numpy</w:t>
      </w:r>
      <w:proofErr w:type="spellEnd"/>
      <w:r w:rsidRPr="009E438A">
        <w:rPr>
          <w:rFonts w:ascii="Consolas" w:hAnsi="Consolas" w:cs="Times New Roman"/>
          <w:sz w:val="17"/>
        </w:rPr>
        <w:t xml:space="preserve"> as np</w:t>
      </w:r>
      <w:r w:rsidRPr="009E438A">
        <w:rPr>
          <w:rFonts w:ascii="Consolas" w:hAnsi="Consolas" w:cs="Times New Roman"/>
          <w:sz w:val="17"/>
        </w:rPr>
        <w:br/>
        <w:t xml:space="preserve">from </w:t>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VideoEDA</w:t>
      </w:r>
      <w:proofErr w:type="spellEnd"/>
      <w:r w:rsidRPr="009E438A">
        <w:rPr>
          <w:rFonts w:ascii="Consolas" w:hAnsi="Consolas" w:cs="Times New Roman"/>
          <w:sz w:val="17"/>
        </w:rPr>
        <w:br/>
      </w:r>
      <w:r w:rsidRPr="009E438A">
        <w:rPr>
          <w:rFonts w:ascii="Consolas" w:hAnsi="Consolas" w:cs="Times New Roman"/>
          <w:sz w:val="17"/>
        </w:rPr>
        <w:br/>
        <w:t># Each array: (T, H, W, 3) — uint8 [0,255] or float32 [0,1]</w:t>
      </w:r>
      <w:r w:rsidRPr="009E438A">
        <w:rPr>
          <w:rFonts w:ascii="Consolas" w:hAnsi="Consolas" w:cs="Times New Roman"/>
          <w:sz w:val="17"/>
        </w:rPr>
        <w:br/>
        <w:t># T = frames, H = height, W = width</w:t>
      </w:r>
      <w:r w:rsidRPr="009E438A">
        <w:rPr>
          <w:rFonts w:ascii="Consolas" w:hAnsi="Consolas" w:cs="Times New Roman"/>
          <w:sz w:val="17"/>
        </w:rPr>
        <w:br/>
        <w:t>videos = [</w:t>
      </w:r>
      <w:r w:rsidRPr="009E438A">
        <w:rPr>
          <w:rFonts w:ascii="Consolas" w:hAnsi="Consolas" w:cs="Times New Roman"/>
          <w:sz w:val="17"/>
        </w:rPr>
        <w:br/>
        <w:t xml:space="preserve">    </w:t>
      </w:r>
      <w:proofErr w:type="spellStart"/>
      <w:r w:rsidRPr="009E438A">
        <w:rPr>
          <w:rFonts w:ascii="Consolas" w:hAnsi="Consolas" w:cs="Times New Roman"/>
          <w:sz w:val="17"/>
        </w:rPr>
        <w:t>np.random.randint</w:t>
      </w:r>
      <w:proofErr w:type="spellEnd"/>
      <w:r w:rsidRPr="009E438A">
        <w:rPr>
          <w:rFonts w:ascii="Consolas" w:hAnsi="Consolas" w:cs="Times New Roman"/>
          <w:sz w:val="17"/>
        </w:rPr>
        <w:t xml:space="preserve">(0, 255, (60, 96, 128, 3), </w:t>
      </w:r>
      <w:proofErr w:type="spellStart"/>
      <w:r w:rsidRPr="009E438A">
        <w:rPr>
          <w:rFonts w:ascii="Consolas" w:hAnsi="Consolas" w:cs="Times New Roman"/>
          <w:sz w:val="17"/>
        </w:rPr>
        <w:t>dtype</w:t>
      </w:r>
      <w:proofErr w:type="spellEnd"/>
      <w:r w:rsidRPr="009E438A">
        <w:rPr>
          <w:rFonts w:ascii="Consolas" w:hAnsi="Consolas" w:cs="Times New Roman"/>
          <w:sz w:val="17"/>
        </w:rPr>
        <w:t>=np.uint8),</w:t>
      </w:r>
      <w:r w:rsidRPr="009E438A">
        <w:rPr>
          <w:rFonts w:ascii="Consolas" w:hAnsi="Consolas" w:cs="Times New Roman"/>
          <w:sz w:val="17"/>
        </w:rPr>
        <w:br/>
        <w:t xml:space="preserve">    </w:t>
      </w:r>
      <w:proofErr w:type="spellStart"/>
      <w:r w:rsidRPr="009E438A">
        <w:rPr>
          <w:rFonts w:ascii="Consolas" w:hAnsi="Consolas" w:cs="Times New Roman"/>
          <w:sz w:val="17"/>
        </w:rPr>
        <w:t>np.random.randint</w:t>
      </w:r>
      <w:proofErr w:type="spellEnd"/>
      <w:r w:rsidRPr="009E438A">
        <w:rPr>
          <w:rFonts w:ascii="Consolas" w:hAnsi="Consolas" w:cs="Times New Roman"/>
          <w:sz w:val="17"/>
        </w:rPr>
        <w:t xml:space="preserve">(0, 255, (90, 96, 128, 3), </w:t>
      </w:r>
      <w:proofErr w:type="spellStart"/>
      <w:r w:rsidRPr="009E438A">
        <w:rPr>
          <w:rFonts w:ascii="Consolas" w:hAnsi="Consolas" w:cs="Times New Roman"/>
          <w:sz w:val="17"/>
        </w:rPr>
        <w:t>dtype</w:t>
      </w:r>
      <w:proofErr w:type="spellEnd"/>
      <w:r w:rsidRPr="009E438A">
        <w:rPr>
          <w:rFonts w:ascii="Consolas" w:hAnsi="Consolas" w:cs="Times New Roman"/>
          <w:sz w:val="17"/>
        </w:rPr>
        <w:t>=np.uint8),</w:t>
      </w:r>
      <w:r w:rsidRPr="009E438A">
        <w:rPr>
          <w:rFonts w:ascii="Consolas" w:hAnsi="Consolas" w:cs="Times New Roman"/>
          <w:sz w:val="17"/>
        </w:rPr>
        <w:br/>
        <w:t>]</w:t>
      </w:r>
      <w:r w:rsidRPr="009E438A">
        <w:rPr>
          <w:rFonts w:ascii="Consolas" w:hAnsi="Consolas" w:cs="Times New Roman"/>
          <w:sz w:val="17"/>
        </w:rPr>
        <w:br/>
        <w:t>labels = ["traffic", "sports"]</w:t>
      </w:r>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 xml:space="preserve">(verbose=True, </w:t>
      </w:r>
      <w:proofErr w:type="spellStart"/>
      <w:r w:rsidRPr="009E438A">
        <w:rPr>
          <w:rFonts w:ascii="Consolas" w:hAnsi="Consolas" w:cs="Times New Roman"/>
          <w:sz w:val="17"/>
        </w:rPr>
        <w:t>frame_sample_rate</w:t>
      </w:r>
      <w:proofErr w:type="spellEnd"/>
      <w:r w:rsidRPr="009E438A">
        <w:rPr>
          <w:rFonts w:ascii="Consolas" w:hAnsi="Consolas" w:cs="Times New Roman"/>
          <w:sz w:val="17"/>
        </w:rPr>
        <w:t>=3)</w:t>
      </w:r>
      <w:r w:rsidRPr="009E438A">
        <w:rPr>
          <w:rFonts w:ascii="Consolas" w:hAnsi="Consolas" w:cs="Times New Roman"/>
          <w:sz w:val="17"/>
        </w:rPr>
        <w:br/>
      </w:r>
      <w:proofErr w:type="spellStart"/>
      <w:r w:rsidRPr="009E438A">
        <w:rPr>
          <w:rFonts w:ascii="Consolas" w:hAnsi="Consolas" w:cs="Times New Roman"/>
          <w:sz w:val="17"/>
        </w:rPr>
        <w:t>eda.load_arrays</w:t>
      </w:r>
      <w:proofErr w:type="spellEnd"/>
      <w:r w:rsidRPr="009E438A">
        <w:rPr>
          <w:rFonts w:ascii="Consolas" w:hAnsi="Consolas" w:cs="Times New Roman"/>
          <w:sz w:val="17"/>
        </w:rPr>
        <w:t>(videos, labels=labels, fps=30.0)</w:t>
      </w:r>
      <w:r w:rsidRPr="009E438A">
        <w:rPr>
          <w:rFonts w:ascii="Consolas" w:hAnsi="Consolas" w:cs="Times New Roman"/>
          <w:sz w:val="17"/>
        </w:rPr>
        <w:br/>
      </w:r>
      <w:r w:rsidRPr="009E438A">
        <w:rPr>
          <w:rFonts w:ascii="Consolas" w:hAnsi="Consolas" w:cs="Times New Roman"/>
          <w:sz w:val="17"/>
        </w:rPr>
        <w:br/>
        <w:t xml:space="preserve">summary = </w:t>
      </w:r>
      <w:proofErr w:type="spellStart"/>
      <w:r w:rsidRPr="009E438A">
        <w:rPr>
          <w:rFonts w:ascii="Consolas" w:hAnsi="Consolas" w:cs="Times New Roman"/>
          <w:sz w:val="17"/>
        </w:rPr>
        <w:t>eda.summary</w:t>
      </w:r>
      <w:proofErr w:type="spellEnd"/>
      <w:r w:rsidRPr="009E438A">
        <w:rPr>
          <w:rFonts w:ascii="Consolas" w:hAnsi="Consolas" w:cs="Times New Roman"/>
          <w:sz w:val="17"/>
        </w:rPr>
        <w:t>()</w:t>
      </w:r>
      <w:r w:rsidRPr="009E438A">
        <w:rPr>
          <w:rFonts w:ascii="Consolas" w:hAnsi="Consolas" w:cs="Times New Roman"/>
          <w:sz w:val="17"/>
        </w:rPr>
        <w:br/>
      </w:r>
      <w:proofErr w:type="spellStart"/>
      <w:r w:rsidRPr="009E438A">
        <w:rPr>
          <w:rFonts w:ascii="Consolas" w:hAnsi="Consolas" w:cs="Times New Roman"/>
          <w:sz w:val="17"/>
        </w:rPr>
        <w:t>eda.plot_dataset</w:t>
      </w:r>
      <w:proofErr w:type="spellEnd"/>
      <w:r w:rsidRPr="009E438A">
        <w:rPr>
          <w:rFonts w:ascii="Consolas" w:hAnsi="Consolas" w:cs="Times New Roman"/>
          <w:sz w:val="17"/>
        </w:rPr>
        <w:t>()</w:t>
      </w:r>
    </w:p>
    <w:p w14:paraId="6AD13B2F" w14:textId="77777777" w:rsidR="00F2293E" w:rsidRPr="009E438A" w:rsidRDefault="00E22655">
      <w:pPr>
        <w:pStyle w:val="Heading2"/>
        <w:rPr>
          <w:rFonts w:ascii="Times New Roman" w:hAnsi="Times New Roman" w:cs="Times New Roman"/>
          <w:color w:val="2563EB"/>
        </w:rPr>
      </w:pPr>
      <w:bookmarkStart w:id="15" w:name="_Toc237474833"/>
      <w:r w:rsidRPr="009E438A">
        <w:rPr>
          <w:rFonts w:ascii="Times New Roman" w:hAnsi="Times New Roman" w:cs="Times New Roman"/>
          <w:color w:val="2563EB"/>
        </w:rPr>
        <w:t>2.4 CLI Usage</w:t>
      </w:r>
      <w:bookmarkEnd w:id="15"/>
    </w:p>
    <w:p w14:paraId="77D857F5"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is also accessible via the </w:t>
      </w:r>
      <w:proofErr w:type="spellStart"/>
      <w:r w:rsidRPr="009E438A">
        <w:rPr>
          <w:rFonts w:ascii="Times New Roman" w:hAnsi="Times New Roman" w:cs="Times New Roman"/>
        </w:rPr>
        <w:t>viseda</w:t>
      </w:r>
      <w:proofErr w:type="spellEnd"/>
      <w:r w:rsidRPr="009E438A">
        <w:rPr>
          <w:rFonts w:ascii="Times New Roman" w:hAnsi="Times New Roman" w:cs="Times New Roman"/>
        </w:rPr>
        <w:t xml:space="preserve"> command-line tool:</w:t>
      </w:r>
    </w:p>
    <w:p w14:paraId="41B342C5"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 </w:t>
      </w:r>
      <w:proofErr w:type="spellStart"/>
      <w:r w:rsidRPr="009E438A">
        <w:rPr>
          <w:rFonts w:ascii="Consolas" w:hAnsi="Consolas" w:cs="Times New Roman"/>
          <w:sz w:val="17"/>
        </w:rPr>
        <w:t>Analyse</w:t>
      </w:r>
      <w:proofErr w:type="spellEnd"/>
      <w:r w:rsidRPr="009E438A">
        <w:rPr>
          <w:rFonts w:ascii="Consolas" w:hAnsi="Consolas" w:cs="Times New Roman"/>
          <w:sz w:val="17"/>
        </w:rPr>
        <w:t xml:space="preserve"> a dataset directory</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path/to/dataset/ --label-from-parent</w:t>
      </w:r>
      <w:r w:rsidRPr="009E438A">
        <w:rPr>
          <w:rFonts w:ascii="Consolas" w:hAnsi="Consolas" w:cs="Times New Roman"/>
          <w:sz w:val="17"/>
        </w:rPr>
        <w:br/>
      </w:r>
      <w:r w:rsidRPr="009E438A">
        <w:rPr>
          <w:rFonts w:ascii="Consolas" w:hAnsi="Consolas" w:cs="Times New Roman"/>
          <w:sz w:val="17"/>
        </w:rPr>
        <w:br/>
        <w:t># Save an HTML report</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path/to/dataset/ --report report.html</w:t>
      </w:r>
      <w:r w:rsidRPr="009E438A">
        <w:rPr>
          <w:rFonts w:ascii="Consolas" w:hAnsi="Consolas" w:cs="Times New Roman"/>
          <w:sz w:val="17"/>
        </w:rPr>
        <w:br/>
      </w:r>
      <w:r w:rsidRPr="009E438A">
        <w:rPr>
          <w:rFonts w:ascii="Consolas" w:hAnsi="Consolas" w:cs="Times New Roman"/>
          <w:sz w:val="17"/>
        </w:rPr>
        <w:br/>
        <w:t># Show the dataset dashboard</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path/to/dataset/ --plot</w:t>
      </w:r>
      <w:r w:rsidRPr="009E438A">
        <w:rPr>
          <w:rFonts w:ascii="Consolas" w:hAnsi="Consolas" w:cs="Times New Roman"/>
          <w:sz w:val="17"/>
        </w:rPr>
        <w:br/>
      </w:r>
      <w:r w:rsidRPr="009E438A">
        <w:rPr>
          <w:rFonts w:ascii="Consolas" w:hAnsi="Consolas" w:cs="Times New Roman"/>
          <w:sz w:val="17"/>
        </w:rPr>
        <w:br/>
        <w:t># Show a single video's dashboard</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path/to/video.mp4 --plot --single-plot</w:t>
      </w:r>
      <w:r w:rsidRPr="009E438A">
        <w:rPr>
          <w:rFonts w:ascii="Consolas" w:hAnsi="Consolas" w:cs="Times New Roman"/>
          <w:sz w:val="17"/>
        </w:rPr>
        <w:br/>
      </w:r>
      <w:r w:rsidRPr="009E438A">
        <w:rPr>
          <w:rFonts w:ascii="Consolas" w:hAnsi="Consolas" w:cs="Times New Roman"/>
          <w:sz w:val="17"/>
        </w:rPr>
        <w:br/>
        <w:t># Fast analysis: sample every 10th frame, cap at 100 frames</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path/to/dataset/ \</w:t>
      </w:r>
      <w:r w:rsidRPr="009E438A">
        <w:rPr>
          <w:rFonts w:ascii="Consolas" w:hAnsi="Consolas" w:cs="Times New Roman"/>
          <w:sz w:val="17"/>
        </w:rPr>
        <w:br/>
        <w:t xml:space="preserve">    --frame-sample-rate 10 \</w:t>
      </w:r>
      <w:r w:rsidRPr="009E438A">
        <w:rPr>
          <w:rFonts w:ascii="Consolas" w:hAnsi="Consolas" w:cs="Times New Roman"/>
          <w:sz w:val="17"/>
        </w:rPr>
        <w:br/>
        <w:t xml:space="preserve">    --max-frames-per-video 100</w:t>
      </w:r>
      <w:r w:rsidRPr="009E438A">
        <w:rPr>
          <w:rFonts w:ascii="Consolas" w:hAnsi="Consolas" w:cs="Times New Roman"/>
          <w:sz w:val="17"/>
        </w:rPr>
        <w:br/>
      </w:r>
      <w:r w:rsidRPr="009E438A">
        <w:rPr>
          <w:rFonts w:ascii="Consolas" w:hAnsi="Consolas" w:cs="Times New Roman"/>
          <w:sz w:val="17"/>
        </w:rPr>
        <w:br/>
        <w:t># Full options</w:t>
      </w:r>
      <w:r w:rsidRPr="009E438A">
        <w:rPr>
          <w:rFonts w:ascii="Consolas" w:hAnsi="Consolas" w:cs="Times New Roman"/>
          <w:sz w:val="17"/>
        </w:rPr>
        <w:br/>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video path/to/dataset/ \</w:t>
      </w:r>
      <w:r w:rsidRPr="009E438A">
        <w:rPr>
          <w:rFonts w:ascii="Consolas" w:hAnsi="Consolas" w:cs="Times New Roman"/>
          <w:sz w:val="17"/>
        </w:rPr>
        <w:br/>
        <w:t xml:space="preserve">    --frame-sample-rate 5 \</w:t>
      </w:r>
      <w:r w:rsidRPr="009E438A">
        <w:rPr>
          <w:rFonts w:ascii="Consolas" w:hAnsi="Consolas" w:cs="Times New Roman"/>
          <w:sz w:val="17"/>
        </w:rPr>
        <w:br/>
        <w:t xml:space="preserve">    --max-frames-per-video 300 \</w:t>
      </w:r>
      <w:r w:rsidRPr="009E438A">
        <w:rPr>
          <w:rFonts w:ascii="Consolas" w:hAnsi="Consolas" w:cs="Times New Roman"/>
          <w:sz w:val="17"/>
        </w:rPr>
        <w:br/>
        <w:t xml:space="preserve">    --blur-threshold 80.0 \</w:t>
      </w:r>
      <w:r w:rsidRPr="009E438A">
        <w:rPr>
          <w:rFonts w:ascii="Consolas" w:hAnsi="Consolas" w:cs="Times New Roman"/>
          <w:sz w:val="17"/>
        </w:rPr>
        <w:br/>
        <w:t xml:space="preserve">    --motion-blur-threshold 80.0 \</w:t>
      </w:r>
      <w:r w:rsidRPr="009E438A">
        <w:rPr>
          <w:rFonts w:ascii="Consolas" w:hAnsi="Consolas" w:cs="Times New Roman"/>
          <w:sz w:val="17"/>
        </w:rPr>
        <w:br/>
        <w:t xml:space="preserve">    --label-from-parent \</w:t>
      </w:r>
      <w:r w:rsidRPr="009E438A">
        <w:rPr>
          <w:rFonts w:ascii="Consolas" w:hAnsi="Consolas" w:cs="Times New Roman"/>
          <w:sz w:val="17"/>
        </w:rPr>
        <w:br/>
        <w:t xml:space="preserve">    --report report.html \</w:t>
      </w:r>
      <w:r w:rsidRPr="009E438A">
        <w:rPr>
          <w:rFonts w:ascii="Consolas" w:hAnsi="Consolas" w:cs="Times New Roman"/>
          <w:sz w:val="17"/>
        </w:rPr>
        <w:br/>
        <w:t xml:space="preserve">    --plot \</w:t>
      </w:r>
      <w:r w:rsidRPr="009E438A">
        <w:rPr>
          <w:rFonts w:ascii="Consolas" w:hAnsi="Consolas" w:cs="Times New Roman"/>
          <w:sz w:val="17"/>
        </w:rPr>
        <w:br/>
        <w:t xml:space="preserve">    --save-plot dashboard.png</w:t>
      </w:r>
    </w:p>
    <w:p w14:paraId="151567A5"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7135E3E1" w14:textId="77777777" w:rsidR="00F2293E" w:rsidRPr="009E438A" w:rsidRDefault="005532B3">
      <w:pPr>
        <w:pStyle w:val="Heading1"/>
        <w:rPr>
          <w:rFonts w:ascii="Times New Roman" w:hAnsi="Times New Roman" w:cs="Times New Roman"/>
          <w:color w:val="auto"/>
        </w:rPr>
      </w:pPr>
      <w:bookmarkStart w:id="16" w:name="_Toc237474834"/>
      <w:r w:rsidRPr="009E438A">
        <w:rPr>
          <w:rFonts w:ascii="Times New Roman" w:hAnsi="Times New Roman" w:cs="Times New Roman"/>
          <w:noProof/>
          <w:color w:val="auto"/>
        </w:rPr>
        <w:lastRenderedPageBreak/>
        <mc:AlternateContent>
          <mc:Choice Requires="wps">
            <w:drawing>
              <wp:anchor distT="0" distB="0" distL="114300" distR="114300" simplePos="0" relativeHeight="251653632" behindDoc="0" locked="0" layoutInCell="1" allowOverlap="1" wp14:anchorId="3E7FFAAF" wp14:editId="6E4CC4D7">
                <wp:simplePos x="0" y="0"/>
                <wp:positionH relativeFrom="column">
                  <wp:posOffset>0</wp:posOffset>
                </wp:positionH>
                <wp:positionV relativeFrom="paragraph">
                  <wp:posOffset>329565</wp:posOffset>
                </wp:positionV>
                <wp:extent cx="6400800" cy="0"/>
                <wp:effectExtent l="0" t="0" r="0" b="0"/>
                <wp:wrapNone/>
                <wp:docPr id="18" name="Straight Connector 18"/>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2403E3" id="Straight Connector 18" o:spid="_x0000_s1026" style="position:absolute;flip:y;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95pt" to="7in,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" strokecolor="#2563eb"/>
            </w:pict>
          </mc:Fallback>
        </mc:AlternateContent>
      </w:r>
      <w:r w:rsidR="00E22655" w:rsidRPr="009E438A">
        <w:rPr>
          <w:rFonts w:ascii="Times New Roman" w:hAnsi="Times New Roman" w:cs="Times New Roman"/>
          <w:color w:val="auto"/>
        </w:rPr>
        <w:t xml:space="preserve">Chapter 3 — The </w:t>
      </w:r>
      <w:proofErr w:type="spellStart"/>
      <w:r w:rsidR="00E22655" w:rsidRPr="009E438A">
        <w:rPr>
          <w:rFonts w:ascii="Times New Roman" w:hAnsi="Times New Roman" w:cs="Times New Roman"/>
          <w:color w:val="auto"/>
        </w:rPr>
        <w:t>VideoEDA</w:t>
      </w:r>
      <w:proofErr w:type="spellEnd"/>
      <w:r w:rsidR="00E22655" w:rsidRPr="009E438A">
        <w:rPr>
          <w:rFonts w:ascii="Times New Roman" w:hAnsi="Times New Roman" w:cs="Times New Roman"/>
          <w:color w:val="auto"/>
        </w:rPr>
        <w:t xml:space="preserve"> Class</w:t>
      </w:r>
      <w:bookmarkEnd w:id="16"/>
    </w:p>
    <w:p w14:paraId="3B741EC2" w14:textId="77777777" w:rsidR="00F2293E" w:rsidRPr="009E438A" w:rsidRDefault="00E22655">
      <w:pPr>
        <w:pStyle w:val="Heading2"/>
        <w:rPr>
          <w:rFonts w:ascii="Times New Roman" w:hAnsi="Times New Roman" w:cs="Times New Roman"/>
          <w:color w:val="2563EB"/>
        </w:rPr>
      </w:pPr>
      <w:bookmarkStart w:id="17" w:name="_Toc237474835"/>
      <w:r w:rsidRPr="009E438A">
        <w:rPr>
          <w:rFonts w:ascii="Times New Roman" w:hAnsi="Times New Roman" w:cs="Times New Roman"/>
          <w:color w:val="2563EB"/>
        </w:rPr>
        <w:t>3.1 Constructor Parameters</w:t>
      </w:r>
      <w:bookmarkEnd w:id="17"/>
    </w:p>
    <w:p w14:paraId="70CCC13B" w14:textId="77777777" w:rsidR="00F2293E" w:rsidRPr="009E438A" w:rsidRDefault="00E22655">
      <w:pPr>
        <w:rPr>
          <w:rFonts w:ascii="Times New Roman" w:hAnsi="Times New Roman" w:cs="Times New Roman"/>
        </w:rPr>
      </w:pPr>
      <w:r w:rsidRPr="009E438A">
        <w:rPr>
          <w:rFonts w:ascii="Times New Roman" w:hAnsi="Times New Roman" w:cs="Times New Roman"/>
        </w:rPr>
        <w:t>All configuration is set at construction time:</w:t>
      </w:r>
    </w:p>
    <w:p w14:paraId="7A1DDC95"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from </w:t>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VideoEDA</w:t>
      </w:r>
      <w:proofErr w:type="spellEnd"/>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r w:rsidRPr="009E438A">
        <w:rPr>
          <w:rFonts w:ascii="Consolas" w:hAnsi="Consolas" w:cs="Times New Roman"/>
          <w:sz w:val="17"/>
        </w:rPr>
        <w:br/>
        <w:t xml:space="preserve">    verbose                = True,    # print progress messages</w:t>
      </w:r>
      <w:r w:rsidRPr="009E438A">
        <w:rPr>
          <w:rFonts w:ascii="Consolas" w:hAnsi="Consolas" w:cs="Times New Roman"/>
          <w:sz w:val="17"/>
        </w:rPr>
        <w:br/>
        <w:t xml:space="preserve">    </w:t>
      </w:r>
      <w:proofErr w:type="spellStart"/>
      <w:r w:rsidRPr="009E438A">
        <w:rPr>
          <w:rFonts w:ascii="Consolas" w:hAnsi="Consolas" w:cs="Times New Roman"/>
          <w:sz w:val="17"/>
        </w:rPr>
        <w:t>max_videos</w:t>
      </w:r>
      <w:proofErr w:type="spellEnd"/>
      <w:r w:rsidRPr="009E438A">
        <w:rPr>
          <w:rFonts w:ascii="Consolas" w:hAnsi="Consolas" w:cs="Times New Roman"/>
          <w:sz w:val="17"/>
        </w:rPr>
        <w:t xml:space="preserve">             = None,    # </w:t>
      </w:r>
      <w:proofErr w:type="spellStart"/>
      <w:r w:rsidRPr="009E438A">
        <w:rPr>
          <w:rFonts w:ascii="Consolas" w:hAnsi="Consolas" w:cs="Times New Roman"/>
          <w:sz w:val="17"/>
        </w:rPr>
        <w:t>analyse</w:t>
      </w:r>
      <w:proofErr w:type="spellEnd"/>
      <w:r w:rsidRPr="009E438A">
        <w:rPr>
          <w:rFonts w:ascii="Consolas" w:hAnsi="Consolas" w:cs="Times New Roman"/>
          <w:sz w:val="17"/>
        </w:rPr>
        <w:t xml:space="preserve"> all videos (or set a limit)</w:t>
      </w:r>
      <w:r w:rsidRPr="009E438A">
        <w:rPr>
          <w:rFonts w:ascii="Consolas" w:hAnsi="Consolas" w:cs="Times New Roman"/>
          <w:sz w:val="17"/>
        </w:rPr>
        <w:br/>
        <w:t xml:space="preserve">    </w:t>
      </w:r>
      <w:proofErr w:type="spellStart"/>
      <w:r w:rsidRPr="009E438A">
        <w:rPr>
          <w:rFonts w:ascii="Consolas" w:hAnsi="Consolas" w:cs="Times New Roman"/>
          <w:sz w:val="17"/>
        </w:rPr>
        <w:t>frame_sample_rate</w:t>
      </w:r>
      <w:proofErr w:type="spellEnd"/>
      <w:r w:rsidRPr="009E438A">
        <w:rPr>
          <w:rFonts w:ascii="Consolas" w:hAnsi="Consolas" w:cs="Times New Roman"/>
          <w:sz w:val="17"/>
        </w:rPr>
        <w:t xml:space="preserve">      = 5,       # sample every Nth frame</w:t>
      </w:r>
      <w:r w:rsidRPr="009E438A">
        <w:rPr>
          <w:rFonts w:ascii="Consolas" w:hAnsi="Consolas" w:cs="Times New Roman"/>
          <w:sz w:val="17"/>
        </w:rPr>
        <w:br/>
        <w:t xml:space="preserve">    </w:t>
      </w:r>
      <w:proofErr w:type="spellStart"/>
      <w:r w:rsidRPr="009E438A">
        <w:rPr>
          <w:rFonts w:ascii="Consolas" w:hAnsi="Consolas" w:cs="Times New Roman"/>
          <w:sz w:val="17"/>
        </w:rPr>
        <w:t>max_frames_per_video</w:t>
      </w:r>
      <w:proofErr w:type="spellEnd"/>
      <w:r w:rsidRPr="009E438A">
        <w:rPr>
          <w:rFonts w:ascii="Consolas" w:hAnsi="Consolas" w:cs="Times New Roman"/>
          <w:sz w:val="17"/>
        </w:rPr>
        <w:t xml:space="preserve">   = 300,     # cap sampled frames per video</w:t>
      </w:r>
      <w:r w:rsidRPr="009E438A">
        <w:rPr>
          <w:rFonts w:ascii="Consolas" w:hAnsi="Consolas" w:cs="Times New Roman"/>
          <w:sz w:val="17"/>
        </w:rPr>
        <w:br/>
        <w:t xml:space="preserve">    </w:t>
      </w:r>
      <w:proofErr w:type="spellStart"/>
      <w:r w:rsidRPr="009E438A">
        <w:rPr>
          <w:rFonts w:ascii="Consolas" w:hAnsi="Consolas" w:cs="Times New Roman"/>
          <w:sz w:val="17"/>
        </w:rPr>
        <w:t>blur_threshold</w:t>
      </w:r>
      <w:proofErr w:type="spellEnd"/>
      <w:r w:rsidRPr="009E438A">
        <w:rPr>
          <w:rFonts w:ascii="Consolas" w:hAnsi="Consolas" w:cs="Times New Roman"/>
          <w:sz w:val="17"/>
        </w:rPr>
        <w:t xml:space="preserve">         = 80.0,    # Laplacian var below = blurry frame</w:t>
      </w:r>
      <w:r w:rsidRPr="009E438A">
        <w:rPr>
          <w:rFonts w:ascii="Consolas" w:hAnsi="Consolas" w:cs="Times New Roman"/>
          <w:sz w:val="17"/>
        </w:rPr>
        <w:br/>
        <w:t xml:space="preserve">    </w:t>
      </w:r>
      <w:proofErr w:type="spellStart"/>
      <w:r w:rsidRPr="009E438A">
        <w:rPr>
          <w:rFonts w:ascii="Consolas" w:hAnsi="Consolas" w:cs="Times New Roman"/>
          <w:sz w:val="17"/>
        </w:rPr>
        <w:t>motion_blur_threshold</w:t>
      </w:r>
      <w:proofErr w:type="spellEnd"/>
      <w:r w:rsidRPr="009E438A">
        <w:rPr>
          <w:rFonts w:ascii="Consolas" w:hAnsi="Consolas" w:cs="Times New Roman"/>
          <w:sz w:val="17"/>
        </w:rPr>
        <w:t xml:space="preserve">  = 80.0,    # sharpness threshold for motion blur</w:t>
      </w:r>
      <w:r w:rsidRPr="009E438A">
        <w:rPr>
          <w:rFonts w:ascii="Consolas" w:hAnsi="Consolas" w:cs="Times New Roman"/>
          <w:sz w:val="17"/>
        </w:rPr>
        <w:br/>
        <w:t xml:space="preserve">    </w:t>
      </w:r>
      <w:proofErr w:type="spellStart"/>
      <w:r w:rsidRPr="009E438A">
        <w:rPr>
          <w:rFonts w:ascii="Consolas" w:hAnsi="Consolas" w:cs="Times New Roman"/>
          <w:sz w:val="17"/>
        </w:rPr>
        <w:t>scene_change_threshold</w:t>
      </w:r>
      <w:proofErr w:type="spellEnd"/>
      <w:r w:rsidRPr="009E438A">
        <w:rPr>
          <w:rFonts w:ascii="Consolas" w:hAnsi="Consolas" w:cs="Times New Roman"/>
          <w:sz w:val="17"/>
        </w:rPr>
        <w:t xml:space="preserve"> = 35.0,    # frame diff threshold for scene cuts</w:t>
      </w:r>
      <w:r w:rsidRPr="009E438A">
        <w:rPr>
          <w:rFonts w:ascii="Consolas" w:hAnsi="Consolas" w:cs="Times New Roman"/>
          <w:sz w:val="17"/>
        </w:rPr>
        <w:br/>
        <w:t xml:space="preserve">    </w:t>
      </w:r>
      <w:proofErr w:type="spellStart"/>
      <w:r w:rsidRPr="009E438A">
        <w:rPr>
          <w:rFonts w:ascii="Consolas" w:hAnsi="Consolas" w:cs="Times New Roman"/>
          <w:sz w:val="17"/>
        </w:rPr>
        <w:t>resize_width</w:t>
      </w:r>
      <w:proofErr w:type="spellEnd"/>
      <w:r w:rsidRPr="009E438A">
        <w:rPr>
          <w:rFonts w:ascii="Consolas" w:hAnsi="Consolas" w:cs="Times New Roman"/>
          <w:sz w:val="17"/>
        </w:rPr>
        <w:t xml:space="preserve">           = 320,     # resize frames to this width (speed)</w:t>
      </w:r>
      <w:r w:rsidRPr="009E438A">
        <w:rPr>
          <w:rFonts w:ascii="Consolas" w:hAnsi="Consolas" w:cs="Times New Roman"/>
          <w:sz w:val="17"/>
        </w:rPr>
        <w:br/>
        <w:t>)</w:t>
      </w:r>
    </w:p>
    <w:tbl>
      <w:tblPr>
        <w:tblStyle w:val="TableGrid"/>
        <w:tblW w:w="0" w:type="auto"/>
        <w:jc w:val="center"/>
        <w:tblLook w:val="04A0" w:firstRow="1" w:lastRow="0" w:firstColumn="1" w:lastColumn="0" w:noHBand="0" w:noVBand="1"/>
      </w:tblPr>
      <w:tblGrid>
        <w:gridCol w:w="2520"/>
        <w:gridCol w:w="2070"/>
        <w:gridCol w:w="1980"/>
        <w:gridCol w:w="3510"/>
      </w:tblGrid>
      <w:tr w:rsidR="00CF08E9" w:rsidRPr="009E438A" w14:paraId="5CDD3DE1" w14:textId="77777777" w:rsidTr="00CF08E9">
        <w:trPr>
          <w:jc w:val="center"/>
        </w:trPr>
        <w:tc>
          <w:tcPr>
            <w:tcW w:w="2520" w:type="dxa"/>
            <w:shd w:val="clear" w:color="auto" w:fill="2563EB"/>
          </w:tcPr>
          <w:p w14:paraId="66A42C8C"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070" w:type="dxa"/>
            <w:shd w:val="clear" w:color="auto" w:fill="2563EB"/>
          </w:tcPr>
          <w:p w14:paraId="434DF0C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1980" w:type="dxa"/>
            <w:shd w:val="clear" w:color="auto" w:fill="2563EB"/>
          </w:tcPr>
          <w:p w14:paraId="201A7D5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3510" w:type="dxa"/>
            <w:shd w:val="clear" w:color="auto" w:fill="2563EB"/>
          </w:tcPr>
          <w:p w14:paraId="3347999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609D3E78" w14:textId="77777777" w:rsidTr="00CF08E9">
        <w:trPr>
          <w:jc w:val="center"/>
        </w:trPr>
        <w:tc>
          <w:tcPr>
            <w:tcW w:w="2520" w:type="dxa"/>
          </w:tcPr>
          <w:p w14:paraId="2E9BC7C4" w14:textId="77777777" w:rsidR="00F2293E" w:rsidRPr="009E438A" w:rsidRDefault="00E22655">
            <w:pPr>
              <w:rPr>
                <w:rFonts w:ascii="Times New Roman" w:hAnsi="Times New Roman" w:cs="Times New Roman"/>
              </w:rPr>
            </w:pPr>
            <w:r w:rsidRPr="009E438A">
              <w:rPr>
                <w:rFonts w:ascii="Times New Roman" w:hAnsi="Times New Roman" w:cs="Times New Roman"/>
              </w:rPr>
              <w:t>verbose</w:t>
            </w:r>
          </w:p>
        </w:tc>
        <w:tc>
          <w:tcPr>
            <w:tcW w:w="2070" w:type="dxa"/>
          </w:tcPr>
          <w:p w14:paraId="294B7AAE"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1980" w:type="dxa"/>
          </w:tcPr>
          <w:p w14:paraId="4FAE1BD5" w14:textId="77777777" w:rsidR="00F2293E" w:rsidRPr="009E438A" w:rsidRDefault="00E22655">
            <w:pPr>
              <w:rPr>
                <w:rFonts w:ascii="Times New Roman" w:hAnsi="Times New Roman" w:cs="Times New Roman"/>
              </w:rPr>
            </w:pPr>
            <w:r w:rsidRPr="009E438A">
              <w:rPr>
                <w:rFonts w:ascii="Times New Roman" w:hAnsi="Times New Roman" w:cs="Times New Roman"/>
              </w:rPr>
              <w:t>True</w:t>
            </w:r>
          </w:p>
        </w:tc>
        <w:tc>
          <w:tcPr>
            <w:tcW w:w="3510" w:type="dxa"/>
          </w:tcPr>
          <w:p w14:paraId="656EA42D"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Print progress messages during loading. Shows per-video progress.</w:t>
            </w:r>
          </w:p>
        </w:tc>
      </w:tr>
      <w:tr w:rsidR="00F2293E" w:rsidRPr="009E438A" w14:paraId="7568E29C" w14:textId="77777777" w:rsidTr="00CF08E9">
        <w:trPr>
          <w:jc w:val="center"/>
        </w:trPr>
        <w:tc>
          <w:tcPr>
            <w:tcW w:w="2520" w:type="dxa"/>
          </w:tcPr>
          <w:p w14:paraId="0B725F8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max_videos</w:t>
            </w:r>
            <w:proofErr w:type="spellEnd"/>
          </w:p>
        </w:tc>
        <w:tc>
          <w:tcPr>
            <w:tcW w:w="2070" w:type="dxa"/>
          </w:tcPr>
          <w:p w14:paraId="3DC89BE2" w14:textId="77777777" w:rsidR="00F2293E" w:rsidRPr="009E438A" w:rsidRDefault="00E22655">
            <w:pPr>
              <w:rPr>
                <w:rFonts w:ascii="Times New Roman" w:hAnsi="Times New Roman" w:cs="Times New Roman"/>
              </w:rPr>
            </w:pPr>
            <w:r w:rsidRPr="009E438A">
              <w:rPr>
                <w:rFonts w:ascii="Times New Roman" w:hAnsi="Times New Roman" w:cs="Times New Roman"/>
              </w:rPr>
              <w:t>int | None</w:t>
            </w:r>
          </w:p>
        </w:tc>
        <w:tc>
          <w:tcPr>
            <w:tcW w:w="1980" w:type="dxa"/>
          </w:tcPr>
          <w:p w14:paraId="54110A03"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3510" w:type="dxa"/>
          </w:tcPr>
          <w:p w14:paraId="2CB9F7EC"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 xml:space="preserve">Cap the number of videos </w:t>
            </w:r>
            <w:proofErr w:type="spellStart"/>
            <w:r w:rsidRPr="009E438A">
              <w:rPr>
                <w:rFonts w:ascii="Times New Roman" w:hAnsi="Times New Roman" w:cs="Times New Roman"/>
              </w:rPr>
              <w:t>analysed</w:t>
            </w:r>
            <w:proofErr w:type="spellEnd"/>
            <w:r w:rsidRPr="009E438A">
              <w:rPr>
                <w:rFonts w:ascii="Times New Roman" w:hAnsi="Times New Roman" w:cs="Times New Roman"/>
              </w:rPr>
              <w:t>. Useful for quick exploratory runs.</w:t>
            </w:r>
          </w:p>
        </w:tc>
      </w:tr>
      <w:tr w:rsidR="00F2293E" w:rsidRPr="009E438A" w14:paraId="1AC9203A" w14:textId="77777777" w:rsidTr="00CF08E9">
        <w:trPr>
          <w:jc w:val="center"/>
        </w:trPr>
        <w:tc>
          <w:tcPr>
            <w:tcW w:w="2520" w:type="dxa"/>
          </w:tcPr>
          <w:p w14:paraId="53CA7E9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frame_sample_rate</w:t>
            </w:r>
            <w:proofErr w:type="spellEnd"/>
          </w:p>
        </w:tc>
        <w:tc>
          <w:tcPr>
            <w:tcW w:w="2070" w:type="dxa"/>
          </w:tcPr>
          <w:p w14:paraId="1A686EA8"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1980" w:type="dxa"/>
          </w:tcPr>
          <w:p w14:paraId="3369F527" w14:textId="77777777" w:rsidR="00F2293E" w:rsidRPr="009E438A" w:rsidRDefault="00E22655">
            <w:pPr>
              <w:rPr>
                <w:rFonts w:ascii="Times New Roman" w:hAnsi="Times New Roman" w:cs="Times New Roman"/>
              </w:rPr>
            </w:pPr>
            <w:r w:rsidRPr="009E438A">
              <w:rPr>
                <w:rFonts w:ascii="Times New Roman" w:hAnsi="Times New Roman" w:cs="Times New Roman"/>
              </w:rPr>
              <w:t>5</w:t>
            </w:r>
          </w:p>
        </w:tc>
        <w:tc>
          <w:tcPr>
            <w:tcW w:w="3510" w:type="dxa"/>
          </w:tcPr>
          <w:p w14:paraId="02EEB602"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Sample every Nth frame. A value of 5 samples 20% of frames. Higher = faster but less accurate temporal statistics.</w:t>
            </w:r>
          </w:p>
        </w:tc>
      </w:tr>
      <w:tr w:rsidR="00F2293E" w:rsidRPr="009E438A" w14:paraId="2E6057DF" w14:textId="77777777" w:rsidTr="00CF08E9">
        <w:trPr>
          <w:jc w:val="center"/>
        </w:trPr>
        <w:tc>
          <w:tcPr>
            <w:tcW w:w="2520" w:type="dxa"/>
          </w:tcPr>
          <w:p w14:paraId="30E61F1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max_frames_per_video</w:t>
            </w:r>
            <w:proofErr w:type="spellEnd"/>
          </w:p>
        </w:tc>
        <w:tc>
          <w:tcPr>
            <w:tcW w:w="2070" w:type="dxa"/>
          </w:tcPr>
          <w:p w14:paraId="0742E9C2"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1980" w:type="dxa"/>
          </w:tcPr>
          <w:p w14:paraId="2D0E6064" w14:textId="77777777" w:rsidR="00F2293E" w:rsidRPr="009E438A" w:rsidRDefault="00E22655">
            <w:pPr>
              <w:rPr>
                <w:rFonts w:ascii="Times New Roman" w:hAnsi="Times New Roman" w:cs="Times New Roman"/>
              </w:rPr>
            </w:pPr>
            <w:r w:rsidRPr="009E438A">
              <w:rPr>
                <w:rFonts w:ascii="Times New Roman" w:hAnsi="Times New Roman" w:cs="Times New Roman"/>
              </w:rPr>
              <w:t>300</w:t>
            </w:r>
          </w:p>
        </w:tc>
        <w:tc>
          <w:tcPr>
            <w:tcW w:w="3510" w:type="dxa"/>
          </w:tcPr>
          <w:p w14:paraId="1B94968D"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Maximum sampled frames per video. Prevents memory issues with very long videos. At 30 fps with rate=5, this covers 50 seconds of video.</w:t>
            </w:r>
          </w:p>
        </w:tc>
      </w:tr>
      <w:tr w:rsidR="00F2293E" w:rsidRPr="009E438A" w14:paraId="357E0144" w14:textId="77777777" w:rsidTr="00CF08E9">
        <w:trPr>
          <w:jc w:val="center"/>
        </w:trPr>
        <w:tc>
          <w:tcPr>
            <w:tcW w:w="2520" w:type="dxa"/>
          </w:tcPr>
          <w:p w14:paraId="4117C5C7"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blur_threshold</w:t>
            </w:r>
            <w:proofErr w:type="spellEnd"/>
          </w:p>
        </w:tc>
        <w:tc>
          <w:tcPr>
            <w:tcW w:w="2070" w:type="dxa"/>
          </w:tcPr>
          <w:p w14:paraId="480B2CD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1980" w:type="dxa"/>
          </w:tcPr>
          <w:p w14:paraId="6FC54F16" w14:textId="77777777" w:rsidR="00F2293E" w:rsidRPr="009E438A" w:rsidRDefault="00E22655">
            <w:pPr>
              <w:rPr>
                <w:rFonts w:ascii="Times New Roman" w:hAnsi="Times New Roman" w:cs="Times New Roman"/>
              </w:rPr>
            </w:pPr>
            <w:r w:rsidRPr="009E438A">
              <w:rPr>
                <w:rFonts w:ascii="Times New Roman" w:hAnsi="Times New Roman" w:cs="Times New Roman"/>
              </w:rPr>
              <w:t>80.0</w:t>
            </w:r>
          </w:p>
        </w:tc>
        <w:tc>
          <w:tcPr>
            <w:tcW w:w="3510" w:type="dxa"/>
          </w:tcPr>
          <w:p w14:paraId="7F77E44B"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 xml:space="preserve">Laplacian variance below this value flags a frame as blurry. The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metric counts the fraction of blurry frames.</w:t>
            </w:r>
          </w:p>
        </w:tc>
      </w:tr>
      <w:tr w:rsidR="00F2293E" w:rsidRPr="009E438A" w14:paraId="7764F40B" w14:textId="77777777" w:rsidTr="00CF08E9">
        <w:trPr>
          <w:jc w:val="center"/>
        </w:trPr>
        <w:tc>
          <w:tcPr>
            <w:tcW w:w="2520" w:type="dxa"/>
          </w:tcPr>
          <w:p w14:paraId="3E035675"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motion_blur_threshold</w:t>
            </w:r>
            <w:proofErr w:type="spellEnd"/>
          </w:p>
        </w:tc>
        <w:tc>
          <w:tcPr>
            <w:tcW w:w="2070" w:type="dxa"/>
          </w:tcPr>
          <w:p w14:paraId="2118AEA8"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1980" w:type="dxa"/>
          </w:tcPr>
          <w:p w14:paraId="4AF128F0" w14:textId="77777777" w:rsidR="00F2293E" w:rsidRPr="009E438A" w:rsidRDefault="00E22655">
            <w:pPr>
              <w:rPr>
                <w:rFonts w:ascii="Times New Roman" w:hAnsi="Times New Roman" w:cs="Times New Roman"/>
              </w:rPr>
            </w:pPr>
            <w:r w:rsidRPr="009E438A">
              <w:rPr>
                <w:rFonts w:ascii="Times New Roman" w:hAnsi="Times New Roman" w:cs="Times New Roman"/>
              </w:rPr>
              <w:t>80.0</w:t>
            </w:r>
          </w:p>
        </w:tc>
        <w:tc>
          <w:tcPr>
            <w:tcW w:w="3510" w:type="dxa"/>
          </w:tcPr>
          <w:p w14:paraId="20BC6B16"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Sharpness threshold used together with high frame difference to detect motion-blurred frames. A frame is motion-blurred if its frame diff is in the top 25% AND its sharpness is below this threshold.</w:t>
            </w:r>
          </w:p>
        </w:tc>
      </w:tr>
      <w:tr w:rsidR="00F2293E" w:rsidRPr="009E438A" w14:paraId="0E9B3953" w14:textId="77777777" w:rsidTr="00CF08E9">
        <w:trPr>
          <w:jc w:val="center"/>
        </w:trPr>
        <w:tc>
          <w:tcPr>
            <w:tcW w:w="2520" w:type="dxa"/>
          </w:tcPr>
          <w:p w14:paraId="76F34E04"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scene_change_threshold</w:t>
            </w:r>
            <w:proofErr w:type="spellEnd"/>
          </w:p>
        </w:tc>
        <w:tc>
          <w:tcPr>
            <w:tcW w:w="2070" w:type="dxa"/>
          </w:tcPr>
          <w:p w14:paraId="6F04F1C0"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1980" w:type="dxa"/>
          </w:tcPr>
          <w:p w14:paraId="2BBB4E29" w14:textId="77777777" w:rsidR="00F2293E" w:rsidRPr="009E438A" w:rsidRDefault="00E22655">
            <w:pPr>
              <w:rPr>
                <w:rFonts w:ascii="Times New Roman" w:hAnsi="Times New Roman" w:cs="Times New Roman"/>
              </w:rPr>
            </w:pPr>
            <w:r w:rsidRPr="009E438A">
              <w:rPr>
                <w:rFonts w:ascii="Times New Roman" w:hAnsi="Times New Roman" w:cs="Times New Roman"/>
              </w:rPr>
              <w:t>35.0</w:t>
            </w:r>
          </w:p>
        </w:tc>
        <w:tc>
          <w:tcPr>
            <w:tcW w:w="3510" w:type="dxa"/>
          </w:tcPr>
          <w:p w14:paraId="4BB234AA"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Mean absolute pixel difference between consecutive frames above this value triggers a scene change count. Typical natural motion is 5-20; cuts are usually 30-100.</w:t>
            </w:r>
          </w:p>
        </w:tc>
      </w:tr>
      <w:tr w:rsidR="00F2293E" w:rsidRPr="009E438A" w14:paraId="0410CC80" w14:textId="77777777" w:rsidTr="00CF08E9">
        <w:trPr>
          <w:jc w:val="center"/>
        </w:trPr>
        <w:tc>
          <w:tcPr>
            <w:tcW w:w="2520" w:type="dxa"/>
          </w:tcPr>
          <w:p w14:paraId="73F2D747"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resize_width</w:t>
            </w:r>
            <w:proofErr w:type="spellEnd"/>
          </w:p>
        </w:tc>
        <w:tc>
          <w:tcPr>
            <w:tcW w:w="2070" w:type="dxa"/>
          </w:tcPr>
          <w:p w14:paraId="4639AC7D" w14:textId="77777777" w:rsidR="00F2293E" w:rsidRPr="009E438A" w:rsidRDefault="00E22655">
            <w:pPr>
              <w:rPr>
                <w:rFonts w:ascii="Times New Roman" w:hAnsi="Times New Roman" w:cs="Times New Roman"/>
              </w:rPr>
            </w:pPr>
            <w:r w:rsidRPr="009E438A">
              <w:rPr>
                <w:rFonts w:ascii="Times New Roman" w:hAnsi="Times New Roman" w:cs="Times New Roman"/>
              </w:rPr>
              <w:t>int | None</w:t>
            </w:r>
          </w:p>
        </w:tc>
        <w:tc>
          <w:tcPr>
            <w:tcW w:w="1980" w:type="dxa"/>
          </w:tcPr>
          <w:p w14:paraId="2D9B0E41" w14:textId="77777777" w:rsidR="00F2293E" w:rsidRPr="009E438A" w:rsidRDefault="00E22655">
            <w:pPr>
              <w:rPr>
                <w:rFonts w:ascii="Times New Roman" w:hAnsi="Times New Roman" w:cs="Times New Roman"/>
              </w:rPr>
            </w:pPr>
            <w:r w:rsidRPr="009E438A">
              <w:rPr>
                <w:rFonts w:ascii="Times New Roman" w:hAnsi="Times New Roman" w:cs="Times New Roman"/>
              </w:rPr>
              <w:t>320</w:t>
            </w:r>
          </w:p>
        </w:tc>
        <w:tc>
          <w:tcPr>
            <w:tcW w:w="3510" w:type="dxa"/>
          </w:tcPr>
          <w:p w14:paraId="307E9B19" w14:textId="77777777" w:rsidR="00F2293E" w:rsidRPr="009E438A" w:rsidRDefault="00E22655" w:rsidP="00CF08E9">
            <w:pPr>
              <w:jc w:val="both"/>
              <w:rPr>
                <w:rFonts w:ascii="Times New Roman" w:hAnsi="Times New Roman" w:cs="Times New Roman"/>
              </w:rPr>
            </w:pPr>
            <w:r w:rsidRPr="009E438A">
              <w:rPr>
                <w:rFonts w:ascii="Times New Roman" w:hAnsi="Times New Roman" w:cs="Times New Roman"/>
              </w:rPr>
              <w:t>Resize frames to this width for processing. Reduces memory and speeds up computation significantly. None = no resize (use original resolution).</w:t>
            </w:r>
          </w:p>
        </w:tc>
      </w:tr>
    </w:tbl>
    <w:p w14:paraId="138209BE" w14:textId="77777777" w:rsidR="00F2293E" w:rsidRPr="009E438A" w:rsidRDefault="00F2293E">
      <w:pPr>
        <w:rPr>
          <w:rFonts w:ascii="Times New Roman" w:hAnsi="Times New Roman" w:cs="Times New Roman"/>
        </w:rPr>
      </w:pPr>
    </w:p>
    <w:p w14:paraId="7EBC7D2F" w14:textId="77777777" w:rsidR="00F2293E" w:rsidRPr="009E438A" w:rsidRDefault="00E22655">
      <w:pPr>
        <w:pStyle w:val="Heading2"/>
        <w:rPr>
          <w:rFonts w:ascii="Times New Roman" w:hAnsi="Times New Roman" w:cs="Times New Roman"/>
          <w:color w:val="2563EB"/>
        </w:rPr>
      </w:pPr>
      <w:bookmarkStart w:id="18" w:name="_Toc237474836"/>
      <w:r w:rsidRPr="009E438A">
        <w:rPr>
          <w:rFonts w:ascii="Times New Roman" w:hAnsi="Times New Roman" w:cs="Times New Roman"/>
          <w:color w:val="2563EB"/>
        </w:rPr>
        <w:t xml:space="preserve">3.2 </w:t>
      </w:r>
      <w:proofErr w:type="gramStart"/>
      <w:r w:rsidRPr="009E438A">
        <w:rPr>
          <w:rFonts w:ascii="Times New Roman" w:hAnsi="Times New Roman" w:cs="Times New Roman"/>
          <w:color w:val="2563EB"/>
        </w:rPr>
        <w:t>load(</w:t>
      </w:r>
      <w:proofErr w:type="gramEnd"/>
      <w:r w:rsidRPr="009E438A">
        <w:rPr>
          <w:rFonts w:ascii="Times New Roman" w:hAnsi="Times New Roman" w:cs="Times New Roman"/>
          <w:color w:val="2563EB"/>
        </w:rPr>
        <w:t>) — File Loading</w:t>
      </w:r>
      <w:bookmarkEnd w:id="18"/>
    </w:p>
    <w:p w14:paraId="201B790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eda.load</w:t>
      </w:r>
      <w:proofErr w:type="spellEnd"/>
      <w:proofErr w:type="gramEnd"/>
      <w:r w:rsidRPr="009E438A">
        <w:rPr>
          <w:rFonts w:ascii="Consolas" w:hAnsi="Consolas" w:cs="Times New Roman"/>
          <w:sz w:val="17"/>
        </w:rPr>
        <w:t>(</w:t>
      </w:r>
      <w:r w:rsidRPr="009E438A">
        <w:rPr>
          <w:rFonts w:ascii="Consolas" w:hAnsi="Consolas" w:cs="Times New Roman"/>
          <w:sz w:val="17"/>
        </w:rPr>
        <w:br/>
        <w:t xml:space="preserve">    source           = "path/to/dataset/",</w:t>
      </w:r>
      <w:r w:rsidRPr="009E438A">
        <w:rPr>
          <w:rFonts w:ascii="Consolas" w:hAnsi="Consolas" w:cs="Times New Roman"/>
          <w:sz w:val="17"/>
        </w:rPr>
        <w:br/>
        <w:t xml:space="preserve">    labels           = None,    # optional {path: label} </w:t>
      </w:r>
      <w:proofErr w:type="spellStart"/>
      <w:r w:rsidRPr="009E438A">
        <w:rPr>
          <w:rFonts w:ascii="Consolas" w:hAnsi="Consolas" w:cs="Times New Roman"/>
          <w:sz w:val="17"/>
        </w:rPr>
        <w:t>dict</w:t>
      </w:r>
      <w:proofErr w:type="spellEnd"/>
      <w:r w:rsidRPr="009E438A">
        <w:rPr>
          <w:rFonts w:ascii="Consolas" w:hAnsi="Consolas" w:cs="Times New Roman"/>
          <w:sz w:val="17"/>
        </w:rPr>
        <w:br/>
        <w:t xml:space="preserve">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 xml:space="preserve"> = False,  # infer label from parent folder name</w:t>
      </w:r>
      <w:r w:rsidRPr="009E438A">
        <w:rPr>
          <w:rFonts w:ascii="Consolas" w:hAnsi="Consolas" w:cs="Times New Roman"/>
          <w:sz w:val="17"/>
        </w:rPr>
        <w:br/>
      </w:r>
      <w:r w:rsidRPr="009E438A">
        <w:rPr>
          <w:rFonts w:ascii="Consolas" w:hAnsi="Consolas" w:cs="Times New Roman"/>
          <w:sz w:val="17"/>
        </w:rPr>
        <w:lastRenderedPageBreak/>
        <w:t xml:space="preserve">    recursive        = True,    # recurse into sub-directories</w:t>
      </w:r>
      <w:r w:rsidRPr="009E438A">
        <w:rPr>
          <w:rFonts w:ascii="Consolas" w:hAnsi="Consolas" w:cs="Times New Roman"/>
          <w:sz w:val="17"/>
        </w:rPr>
        <w:br/>
        <w:t>)</w:t>
      </w:r>
    </w:p>
    <w:p w14:paraId="58FDB177" w14:textId="77777777" w:rsidR="00F2293E" w:rsidRPr="009E438A" w:rsidRDefault="00E22655" w:rsidP="006B3F50">
      <w:pPr>
        <w:jc w:val="both"/>
        <w:rPr>
          <w:rFonts w:ascii="Times New Roman" w:hAnsi="Times New Roman" w:cs="Times New Roman"/>
        </w:rPr>
      </w:pPr>
      <w:r w:rsidRPr="009E438A">
        <w:rPr>
          <w:rFonts w:ascii="Times New Roman" w:hAnsi="Times New Roman" w:cs="Times New Roman"/>
        </w:rPr>
        <w:t xml:space="preserve">The </w:t>
      </w:r>
      <w:proofErr w:type="gramStart"/>
      <w:r w:rsidRPr="009E438A">
        <w:rPr>
          <w:rFonts w:ascii="Times New Roman" w:hAnsi="Times New Roman" w:cs="Times New Roman"/>
        </w:rPr>
        <w:t>load(</w:t>
      </w:r>
      <w:proofErr w:type="gramEnd"/>
      <w:r w:rsidRPr="009E438A">
        <w:rPr>
          <w:rFonts w:ascii="Times New Roman" w:hAnsi="Times New Roman" w:cs="Times New Roman"/>
        </w:rPr>
        <w:t xml:space="preserve">) method walks the source path, discovers supported video files, reads each video using OpenCV, samples frames at the configured rate, and computes all statistics. Corrupt or unreadable files are marked with </w:t>
      </w:r>
      <w:proofErr w:type="spellStart"/>
      <w:r w:rsidRPr="009E438A">
        <w:rPr>
          <w:rFonts w:ascii="Times New Roman" w:hAnsi="Times New Roman" w:cs="Times New Roman"/>
        </w:rPr>
        <w:t>is_corrupt</w:t>
      </w:r>
      <w:proofErr w:type="spellEnd"/>
      <w:r w:rsidRPr="009E438A">
        <w:rPr>
          <w:rFonts w:ascii="Times New Roman" w:hAnsi="Times New Roman" w:cs="Times New Roman"/>
        </w:rPr>
        <w:t xml:space="preserve">=True and their error message is stored in </w:t>
      </w:r>
      <w:proofErr w:type="spellStart"/>
      <w:proofErr w:type="gramStart"/>
      <w:r w:rsidRPr="009E438A">
        <w:rPr>
          <w:rFonts w:ascii="Times New Roman" w:hAnsi="Times New Roman" w:cs="Times New Roman"/>
        </w:rPr>
        <w:t>record.error</w:t>
      </w:r>
      <w:proofErr w:type="spellEnd"/>
      <w:proofErr w:type="gramEnd"/>
      <w:r w:rsidRPr="009E438A">
        <w:rPr>
          <w:rFonts w:ascii="Times New Roman" w:hAnsi="Times New Roman" w:cs="Times New Roman"/>
        </w:rPr>
        <w:t>.</w:t>
      </w:r>
    </w:p>
    <w:p w14:paraId="178E127A" w14:textId="77777777" w:rsidR="00F2293E" w:rsidRPr="009E438A" w:rsidRDefault="00E22655">
      <w:pPr>
        <w:rPr>
          <w:rFonts w:ascii="Times New Roman" w:hAnsi="Times New Roman" w:cs="Times New Roman"/>
        </w:rPr>
      </w:pPr>
      <w:r w:rsidRPr="009E438A">
        <w:rPr>
          <w:rFonts w:ascii="Times New Roman" w:hAnsi="Times New Roman" w:cs="Times New Roman"/>
        </w:rPr>
        <w:t>Usage patterns:</w:t>
      </w:r>
    </w:p>
    <w:p w14:paraId="4067898B"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Pattern 1: class sub-folders (most common for ML datasets)</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 xml:space="preserve">("UCF-101/",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=True)</w:t>
      </w:r>
      <w:r w:rsidRPr="009E438A">
        <w:rPr>
          <w:rFonts w:ascii="Consolas" w:hAnsi="Consolas" w:cs="Times New Roman"/>
          <w:sz w:val="17"/>
        </w:rPr>
        <w:br/>
      </w:r>
      <w:r w:rsidRPr="009E438A">
        <w:rPr>
          <w:rFonts w:ascii="Consolas" w:hAnsi="Consolas" w:cs="Times New Roman"/>
          <w:sz w:val="17"/>
        </w:rPr>
        <w:br/>
        <w:t># Pattern 2: flat directory, no labels</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w:t>
      </w:r>
      <w:proofErr w:type="spellStart"/>
      <w:r w:rsidRPr="009E438A">
        <w:rPr>
          <w:rFonts w:ascii="Consolas" w:hAnsi="Consolas" w:cs="Times New Roman"/>
          <w:sz w:val="17"/>
        </w:rPr>
        <w:t>raw_videos</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Pattern 3: manual label mapping</w:t>
      </w:r>
      <w:r w:rsidRPr="009E438A">
        <w:rPr>
          <w:rFonts w:ascii="Consolas" w:hAnsi="Consolas" w:cs="Times New Roman"/>
          <w:sz w:val="17"/>
        </w:rPr>
        <w:br/>
        <w:t>labels = {"clip001.mp4": "running", "clip002.mp4": "jumping"}</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("videos/", labels=labels)</w:t>
      </w:r>
      <w:r w:rsidRPr="009E438A">
        <w:rPr>
          <w:rFonts w:ascii="Consolas" w:hAnsi="Consolas" w:cs="Times New Roman"/>
          <w:sz w:val="17"/>
        </w:rPr>
        <w:br/>
      </w:r>
      <w:r w:rsidRPr="009E438A">
        <w:rPr>
          <w:rFonts w:ascii="Consolas" w:hAnsi="Consolas" w:cs="Times New Roman"/>
          <w:sz w:val="17"/>
        </w:rPr>
        <w:br/>
        <w:t># Pattern 4: explicit list of paths</w:t>
      </w:r>
      <w:r w:rsidRPr="009E438A">
        <w:rPr>
          <w:rFonts w:ascii="Consolas" w:hAnsi="Consolas" w:cs="Times New Roman"/>
          <w:sz w:val="17"/>
        </w:rPr>
        <w:br/>
        <w:t xml:space="preserve">from </w:t>
      </w:r>
      <w:proofErr w:type="spellStart"/>
      <w:r w:rsidRPr="009E438A">
        <w:rPr>
          <w:rFonts w:ascii="Consolas" w:hAnsi="Consolas" w:cs="Times New Roman"/>
          <w:sz w:val="17"/>
        </w:rPr>
        <w:t>pathlib</w:t>
      </w:r>
      <w:proofErr w:type="spellEnd"/>
      <w:r w:rsidRPr="009E438A">
        <w:rPr>
          <w:rFonts w:ascii="Consolas" w:hAnsi="Consolas" w:cs="Times New Roman"/>
          <w:sz w:val="17"/>
        </w:rPr>
        <w:t xml:space="preserve"> import Path</w:t>
      </w:r>
      <w:r w:rsidRPr="009E438A">
        <w:rPr>
          <w:rFonts w:ascii="Consolas" w:hAnsi="Consolas" w:cs="Times New Roman"/>
          <w:sz w:val="17"/>
        </w:rPr>
        <w:br/>
        <w:t>paths = list(Path("videos").glob("**/*.mp4"))[:100]</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(paths)</w:t>
      </w:r>
      <w:r w:rsidRPr="009E438A">
        <w:rPr>
          <w:rFonts w:ascii="Consolas" w:hAnsi="Consolas" w:cs="Times New Roman"/>
          <w:sz w:val="17"/>
        </w:rPr>
        <w:br/>
      </w:r>
      <w:r w:rsidRPr="009E438A">
        <w:rPr>
          <w:rFonts w:ascii="Consolas" w:hAnsi="Consolas" w:cs="Times New Roman"/>
          <w:sz w:val="17"/>
        </w:rPr>
        <w:br/>
        <w:t># Pattern 5: single file</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("video.mp4")</w:t>
      </w:r>
    </w:p>
    <w:p w14:paraId="5F146E50" w14:textId="77777777" w:rsidR="00F2293E" w:rsidRPr="009E438A" w:rsidRDefault="00E22655">
      <w:pPr>
        <w:pStyle w:val="Heading2"/>
        <w:rPr>
          <w:rFonts w:ascii="Times New Roman" w:hAnsi="Times New Roman" w:cs="Times New Roman"/>
          <w:color w:val="2563EB"/>
        </w:rPr>
      </w:pPr>
      <w:bookmarkStart w:id="19" w:name="_Toc237474837"/>
      <w:r w:rsidRPr="009E438A">
        <w:rPr>
          <w:rFonts w:ascii="Times New Roman" w:hAnsi="Times New Roman" w:cs="Times New Roman"/>
          <w:color w:val="2563EB"/>
        </w:rPr>
        <w:t xml:space="preserve">3.3 </w:t>
      </w:r>
      <w:proofErr w:type="spellStart"/>
      <w:r w:rsidRPr="009E438A">
        <w:rPr>
          <w:rFonts w:ascii="Times New Roman" w:hAnsi="Times New Roman" w:cs="Times New Roman"/>
          <w:color w:val="2563EB"/>
        </w:rPr>
        <w:t>load_</w:t>
      </w:r>
      <w:proofErr w:type="gramStart"/>
      <w:r w:rsidRPr="009E438A">
        <w:rPr>
          <w:rFonts w:ascii="Times New Roman" w:hAnsi="Times New Roman" w:cs="Times New Roman"/>
          <w:color w:val="2563EB"/>
        </w:rPr>
        <w:t>arrays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Array Loading</w:t>
      </w:r>
      <w:bookmarkEnd w:id="19"/>
    </w:p>
    <w:p w14:paraId="2DD8E495"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eda.load</w:t>
      </w:r>
      <w:proofErr w:type="gramEnd"/>
      <w:r w:rsidRPr="009E438A">
        <w:rPr>
          <w:rFonts w:ascii="Consolas" w:hAnsi="Consolas" w:cs="Times New Roman"/>
          <w:sz w:val="17"/>
        </w:rPr>
        <w:t>_arrays</w:t>
      </w:r>
      <w:proofErr w:type="spellEnd"/>
      <w:r w:rsidRPr="009E438A">
        <w:rPr>
          <w:rFonts w:ascii="Consolas" w:hAnsi="Consolas" w:cs="Times New Roman"/>
          <w:sz w:val="17"/>
        </w:rPr>
        <w:t>(</w:t>
      </w:r>
      <w:r w:rsidRPr="009E438A">
        <w:rPr>
          <w:rFonts w:ascii="Consolas" w:hAnsi="Consolas" w:cs="Times New Roman"/>
          <w:sz w:val="17"/>
        </w:rPr>
        <w:br/>
        <w:t xml:space="preserve">    videos = [...],          # list of (T, H, W, 3) arrays</w:t>
      </w:r>
      <w:r w:rsidRPr="009E438A">
        <w:rPr>
          <w:rFonts w:ascii="Consolas" w:hAnsi="Consolas" w:cs="Times New Roman"/>
          <w:sz w:val="17"/>
        </w:rPr>
        <w:br/>
        <w:t xml:space="preserve">    labels = None,           # optional list of label strings</w:t>
      </w:r>
      <w:r w:rsidRPr="009E438A">
        <w:rPr>
          <w:rFonts w:ascii="Consolas" w:hAnsi="Consolas" w:cs="Times New Roman"/>
          <w:sz w:val="17"/>
        </w:rPr>
        <w:br/>
        <w:t xml:space="preserve">    names  = None,           # optional list of name strings</w:t>
      </w:r>
      <w:r w:rsidRPr="009E438A">
        <w:rPr>
          <w:rFonts w:ascii="Consolas" w:hAnsi="Consolas" w:cs="Times New Roman"/>
          <w:sz w:val="17"/>
        </w:rPr>
        <w:br/>
        <w:t xml:space="preserve">    fps    = 30.0,           # scalar or list of per-video fps values</w:t>
      </w:r>
      <w:r w:rsidRPr="009E438A">
        <w:rPr>
          <w:rFonts w:ascii="Consolas" w:hAnsi="Consolas" w:cs="Times New Roman"/>
          <w:sz w:val="17"/>
        </w:rPr>
        <w:br/>
        <w:t>)</w:t>
      </w:r>
    </w:p>
    <w:p w14:paraId="74C5E2B8" w14:textId="77777777" w:rsidR="00F2293E" w:rsidRPr="009E438A" w:rsidRDefault="00E22655" w:rsidP="006B3F50">
      <w:pPr>
        <w:jc w:val="both"/>
        <w:rPr>
          <w:rFonts w:ascii="Times New Roman" w:hAnsi="Times New Roman" w:cs="Times New Roman"/>
        </w:rPr>
      </w:pPr>
      <w:r w:rsidRPr="009E438A">
        <w:rPr>
          <w:rFonts w:ascii="Times New Roman" w:hAnsi="Times New Roman" w:cs="Times New Roman"/>
        </w:rPr>
        <w:t xml:space="preserve">Accepts float32 in [0,1] or uint8 in [0,255]. Single-channel arrays are broadcast to 3-channel. Arrays containing </w:t>
      </w:r>
      <w:proofErr w:type="spellStart"/>
      <w:r w:rsidRPr="009E438A">
        <w:rPr>
          <w:rFonts w:ascii="Times New Roman" w:hAnsi="Times New Roman" w:cs="Times New Roman"/>
        </w:rPr>
        <w:t>NaN</w:t>
      </w:r>
      <w:proofErr w:type="spellEnd"/>
      <w:r w:rsidRPr="009E438A">
        <w:rPr>
          <w:rFonts w:ascii="Times New Roman" w:hAnsi="Times New Roman" w:cs="Times New Roman"/>
        </w:rPr>
        <w:t xml:space="preserve"> or infinite values are marked corrupt.</w:t>
      </w:r>
    </w:p>
    <w:p w14:paraId="6697AEB1" w14:textId="77777777" w:rsidR="00F2293E" w:rsidRPr="009E438A" w:rsidRDefault="00E22655" w:rsidP="006B3F50">
      <w:pPr>
        <w:jc w:val="both"/>
        <w:rPr>
          <w:rFonts w:ascii="Times New Roman" w:hAnsi="Times New Roman" w:cs="Times New Roman"/>
        </w:rPr>
      </w:pPr>
      <w:r w:rsidRPr="009E438A">
        <w:rPr>
          <w:rFonts w:ascii="Times New Roman" w:hAnsi="Times New Roman" w:cs="Times New Roman"/>
        </w:rPr>
        <w:t xml:space="preserve">Note: </w:t>
      </w:r>
      <w:proofErr w:type="spellStart"/>
      <w:r w:rsidRPr="009E438A">
        <w:rPr>
          <w:rFonts w:ascii="Times New Roman" w:hAnsi="Times New Roman" w:cs="Times New Roman"/>
        </w:rPr>
        <w:t>load_</w:t>
      </w:r>
      <w:proofErr w:type="gramStart"/>
      <w:r w:rsidRPr="009E438A">
        <w:rPr>
          <w:rFonts w:ascii="Times New Roman" w:hAnsi="Times New Roman" w:cs="Times New Roman"/>
        </w:rPr>
        <w:t>arrays</w:t>
      </w:r>
      <w:proofErr w:type="spellEnd"/>
      <w:r w:rsidRPr="009E438A">
        <w:rPr>
          <w:rFonts w:ascii="Times New Roman" w:hAnsi="Times New Roman" w:cs="Times New Roman"/>
        </w:rPr>
        <w:t>(</w:t>
      </w:r>
      <w:proofErr w:type="gramEnd"/>
      <w:r w:rsidRPr="009E438A">
        <w:rPr>
          <w:rFonts w:ascii="Times New Roman" w:hAnsi="Times New Roman" w:cs="Times New Roman"/>
        </w:rPr>
        <w:t>) does not require OpenCV. The _cv2() import is skipped entirely when using array inputs.</w:t>
      </w:r>
    </w:p>
    <w:p w14:paraId="6415B442" w14:textId="77777777" w:rsidR="00F2293E" w:rsidRPr="009E438A" w:rsidRDefault="00E22655">
      <w:pPr>
        <w:pStyle w:val="Heading2"/>
        <w:rPr>
          <w:rFonts w:ascii="Times New Roman" w:hAnsi="Times New Roman" w:cs="Times New Roman"/>
          <w:color w:val="2563EB"/>
        </w:rPr>
      </w:pPr>
      <w:bookmarkStart w:id="20" w:name="_Toc237474838"/>
      <w:r w:rsidRPr="009E438A">
        <w:rPr>
          <w:rFonts w:ascii="Times New Roman" w:hAnsi="Times New Roman" w:cs="Times New Roman"/>
          <w:color w:val="2563EB"/>
        </w:rPr>
        <w:t xml:space="preserve">3.4 </w:t>
      </w:r>
      <w:proofErr w:type="gramStart"/>
      <w:r w:rsidRPr="009E438A">
        <w:rPr>
          <w:rFonts w:ascii="Times New Roman" w:hAnsi="Times New Roman" w:cs="Times New Roman"/>
          <w:color w:val="2563EB"/>
        </w:rPr>
        <w:t>summary(</w:t>
      </w:r>
      <w:proofErr w:type="gramEnd"/>
      <w:r w:rsidRPr="009E438A">
        <w:rPr>
          <w:rFonts w:ascii="Times New Roman" w:hAnsi="Times New Roman" w:cs="Times New Roman"/>
          <w:color w:val="2563EB"/>
        </w:rPr>
        <w:t>) — Statistics Dictionary</w:t>
      </w:r>
      <w:bookmarkEnd w:id="20"/>
    </w:p>
    <w:p w14:paraId="2FB140C3" w14:textId="77777777" w:rsidR="00F2293E" w:rsidRPr="009E438A" w:rsidRDefault="00E22655">
      <w:pPr>
        <w:rPr>
          <w:rFonts w:ascii="Times New Roman" w:hAnsi="Times New Roman" w:cs="Times New Roman"/>
        </w:rPr>
      </w:pPr>
      <w:r w:rsidRPr="009E438A">
        <w:rPr>
          <w:rFonts w:ascii="Times New Roman" w:hAnsi="Times New Roman" w:cs="Times New Roman"/>
        </w:rPr>
        <w:t>Returns a nested dictionary with six top-level sections:</w:t>
      </w:r>
    </w:p>
    <w:p w14:paraId="3E0E4B3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s = </w:t>
      </w:r>
      <w:proofErr w:type="spellStart"/>
      <w:r w:rsidRPr="009E438A">
        <w:rPr>
          <w:rFonts w:ascii="Consolas" w:hAnsi="Consolas" w:cs="Times New Roman"/>
          <w:sz w:val="17"/>
        </w:rPr>
        <w:t>eda.summary</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s["inventory"]  — counts, formats, label distribution</w:t>
      </w:r>
      <w:r w:rsidRPr="009E438A">
        <w:rPr>
          <w:rFonts w:ascii="Consolas" w:hAnsi="Consolas" w:cs="Times New Roman"/>
          <w:sz w:val="17"/>
        </w:rPr>
        <w:br/>
        <w:t># s["spatial"]    — height, width, aspect ratio, megapixels</w:t>
      </w:r>
      <w:r w:rsidRPr="009E438A">
        <w:rPr>
          <w:rFonts w:ascii="Consolas" w:hAnsi="Consolas" w:cs="Times New Roman"/>
          <w:sz w:val="17"/>
        </w:rPr>
        <w:br/>
        <w:t># s["temporal"]   — frame count, fps, duration, temporal consistency</w:t>
      </w:r>
      <w:r w:rsidRPr="009E438A">
        <w:rPr>
          <w:rFonts w:ascii="Consolas" w:hAnsi="Consolas" w:cs="Times New Roman"/>
          <w:sz w:val="17"/>
        </w:rPr>
        <w:br/>
        <w:t># s["quality"]    — brightness, contrast, sharpness, blur fraction</w:t>
      </w:r>
      <w:r w:rsidRPr="009E438A">
        <w:rPr>
          <w:rFonts w:ascii="Consolas" w:hAnsi="Consolas" w:cs="Times New Roman"/>
          <w:sz w:val="17"/>
        </w:rPr>
        <w:br/>
        <w:t># s["motion"]     — frame diff, motion intensity, motion blur, scene changes</w:t>
      </w:r>
      <w:r w:rsidRPr="009E438A">
        <w:rPr>
          <w:rFonts w:ascii="Consolas" w:hAnsi="Consolas" w:cs="Times New Roman"/>
          <w:sz w:val="17"/>
        </w:rPr>
        <w:br/>
        <w:t># s["</w:t>
      </w:r>
      <w:proofErr w:type="spellStart"/>
      <w:r w:rsidRPr="009E438A">
        <w:rPr>
          <w:rFonts w:ascii="Consolas" w:hAnsi="Consolas" w:cs="Times New Roman"/>
          <w:sz w:val="17"/>
        </w:rPr>
        <w:t>colour</w:t>
      </w:r>
      <w:proofErr w:type="spellEnd"/>
      <w:r w:rsidRPr="009E438A">
        <w:rPr>
          <w:rFonts w:ascii="Consolas" w:hAnsi="Consolas" w:cs="Times New Roman"/>
          <w:sz w:val="17"/>
        </w:rPr>
        <w:t>"]     — per-channel RGB mean and std</w:t>
      </w:r>
      <w:r w:rsidRPr="009E438A">
        <w:rPr>
          <w:rFonts w:ascii="Consolas" w:hAnsi="Consolas" w:cs="Times New Roman"/>
          <w:sz w:val="17"/>
        </w:rPr>
        <w:br/>
        <w:t># s["labels"]     — label distribution, class imbalance ratio</w:t>
      </w:r>
    </w:p>
    <w:p w14:paraId="45673BD1"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Every numeric field is a statistics </w:t>
      </w:r>
      <w:proofErr w:type="spellStart"/>
      <w:r w:rsidRPr="009E438A">
        <w:rPr>
          <w:rFonts w:ascii="Times New Roman" w:hAnsi="Times New Roman" w:cs="Times New Roman"/>
        </w:rPr>
        <w:t>dict</w:t>
      </w:r>
      <w:proofErr w:type="spellEnd"/>
      <w:r w:rsidRPr="009E438A">
        <w:rPr>
          <w:rFonts w:ascii="Times New Roman" w:hAnsi="Times New Roman" w:cs="Times New Roman"/>
        </w:rPr>
        <w:t xml:space="preserve"> with the same structure:</w:t>
      </w:r>
    </w:p>
    <w:p w14:paraId="246E906D"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Example: s["temporal</w:t>
      </w:r>
      <w:proofErr w:type="gramStart"/>
      <w:r w:rsidRPr="009E438A">
        <w:rPr>
          <w:rFonts w:ascii="Consolas" w:hAnsi="Consolas" w:cs="Times New Roman"/>
          <w:sz w:val="17"/>
        </w:rPr>
        <w:t>"][</w:t>
      </w:r>
      <w:proofErr w:type="gramEnd"/>
      <w:r w:rsidRPr="009E438A">
        <w:rPr>
          <w:rFonts w:ascii="Consolas" w:hAnsi="Consolas" w:cs="Times New Roman"/>
          <w:sz w:val="17"/>
        </w:rPr>
        <w:t>"</w:t>
      </w:r>
      <w:proofErr w:type="spellStart"/>
      <w:r w:rsidRPr="009E438A">
        <w:rPr>
          <w:rFonts w:ascii="Consolas" w:hAnsi="Consolas" w:cs="Times New Roman"/>
          <w:sz w:val="17"/>
        </w:rPr>
        <w:t>duration_sec</w:t>
      </w:r>
      <w:proofErr w:type="spellEnd"/>
      <w:r w:rsidRPr="009E438A">
        <w:rPr>
          <w:rFonts w:ascii="Consolas" w:hAnsi="Consolas" w:cs="Times New Roman"/>
          <w:sz w:val="17"/>
        </w:rPr>
        <w:t>"]</w:t>
      </w:r>
      <w:r w:rsidRPr="009E438A">
        <w:rPr>
          <w:rFonts w:ascii="Consolas" w:hAnsi="Consolas" w:cs="Times New Roman"/>
          <w:sz w:val="17"/>
        </w:rPr>
        <w:br/>
        <w:t>{</w:t>
      </w:r>
      <w:r w:rsidRPr="009E438A">
        <w:rPr>
          <w:rFonts w:ascii="Consolas" w:hAnsi="Consolas" w:cs="Times New Roman"/>
          <w:sz w:val="17"/>
        </w:rPr>
        <w:br/>
        <w:t xml:space="preserve">    "count":  373,</w:t>
      </w:r>
      <w:r w:rsidRPr="009E438A">
        <w:rPr>
          <w:rFonts w:ascii="Consolas" w:hAnsi="Consolas" w:cs="Times New Roman"/>
          <w:sz w:val="17"/>
        </w:rPr>
        <w:br/>
        <w:t xml:space="preserve">    "mean":   6.63,</w:t>
      </w:r>
      <w:r w:rsidRPr="009E438A">
        <w:rPr>
          <w:rFonts w:ascii="Consolas" w:hAnsi="Consolas" w:cs="Times New Roman"/>
          <w:sz w:val="17"/>
        </w:rPr>
        <w:br/>
      </w:r>
      <w:r w:rsidRPr="009E438A">
        <w:rPr>
          <w:rFonts w:ascii="Consolas" w:hAnsi="Consolas" w:cs="Times New Roman"/>
          <w:sz w:val="17"/>
        </w:rPr>
        <w:lastRenderedPageBreak/>
        <w:t xml:space="preserve">    "std":    3.12,</w:t>
      </w:r>
      <w:r w:rsidRPr="009E438A">
        <w:rPr>
          <w:rFonts w:ascii="Consolas" w:hAnsi="Consolas" w:cs="Times New Roman"/>
          <w:sz w:val="17"/>
        </w:rPr>
        <w:br/>
        <w:t xml:space="preserve">    "min":    1.00,</w:t>
      </w:r>
      <w:r w:rsidRPr="009E438A">
        <w:rPr>
          <w:rFonts w:ascii="Consolas" w:hAnsi="Consolas" w:cs="Times New Roman"/>
          <w:sz w:val="17"/>
        </w:rPr>
        <w:br/>
        <w:t xml:space="preserve">    "p25":    4.00,</w:t>
      </w:r>
      <w:r w:rsidRPr="009E438A">
        <w:rPr>
          <w:rFonts w:ascii="Consolas" w:hAnsi="Consolas" w:cs="Times New Roman"/>
          <w:sz w:val="17"/>
        </w:rPr>
        <w:br/>
        <w:t xml:space="preserve">    "median": 6.00,</w:t>
      </w:r>
      <w:r w:rsidRPr="009E438A">
        <w:rPr>
          <w:rFonts w:ascii="Consolas" w:hAnsi="Consolas" w:cs="Times New Roman"/>
          <w:sz w:val="17"/>
        </w:rPr>
        <w:br/>
        <w:t xml:space="preserve">    "p75":    8.00,</w:t>
      </w:r>
      <w:r w:rsidRPr="009E438A">
        <w:rPr>
          <w:rFonts w:ascii="Consolas" w:hAnsi="Consolas" w:cs="Times New Roman"/>
          <w:sz w:val="17"/>
        </w:rPr>
        <w:br/>
        <w:t xml:space="preserve">    "max":    22.60</w:t>
      </w:r>
      <w:r w:rsidRPr="009E438A">
        <w:rPr>
          <w:rFonts w:ascii="Consolas" w:hAnsi="Consolas" w:cs="Times New Roman"/>
          <w:sz w:val="17"/>
        </w:rPr>
        <w:br/>
        <w:t>}</w:t>
      </w:r>
    </w:p>
    <w:p w14:paraId="40A774B9" w14:textId="77777777" w:rsidR="00F2293E" w:rsidRPr="009E438A" w:rsidRDefault="00E22655">
      <w:pPr>
        <w:pStyle w:val="Heading2"/>
        <w:rPr>
          <w:rFonts w:ascii="Times New Roman" w:hAnsi="Times New Roman" w:cs="Times New Roman"/>
          <w:color w:val="2563EB"/>
        </w:rPr>
      </w:pPr>
      <w:bookmarkStart w:id="21" w:name="_Toc237474839"/>
      <w:r w:rsidRPr="009E438A">
        <w:rPr>
          <w:rFonts w:ascii="Times New Roman" w:hAnsi="Times New Roman" w:cs="Times New Roman"/>
          <w:color w:val="2563EB"/>
        </w:rPr>
        <w:t xml:space="preserve">3.5 </w:t>
      </w:r>
      <w:proofErr w:type="spellStart"/>
      <w:r w:rsidRPr="009E438A">
        <w:rPr>
          <w:rFonts w:ascii="Times New Roman" w:hAnsi="Times New Roman" w:cs="Times New Roman"/>
          <w:color w:val="2563EB"/>
        </w:rPr>
        <w:t>get_</w:t>
      </w:r>
      <w:proofErr w:type="gramStart"/>
      <w:r w:rsidRPr="009E438A">
        <w:rPr>
          <w:rFonts w:ascii="Times New Roman" w:hAnsi="Times New Roman" w:cs="Times New Roman"/>
          <w:color w:val="2563EB"/>
        </w:rPr>
        <w:t>record</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xml:space="preserve">) and </w:t>
      </w:r>
      <w:proofErr w:type="spellStart"/>
      <w:r w:rsidRPr="009E438A">
        <w:rPr>
          <w:rFonts w:ascii="Times New Roman" w:hAnsi="Times New Roman" w:cs="Times New Roman"/>
          <w:color w:val="2563EB"/>
        </w:rPr>
        <w:t>get_frames</w:t>
      </w:r>
      <w:proofErr w:type="spellEnd"/>
      <w:r w:rsidRPr="009E438A">
        <w:rPr>
          <w:rFonts w:ascii="Times New Roman" w:hAnsi="Times New Roman" w:cs="Times New Roman"/>
          <w:color w:val="2563EB"/>
        </w:rPr>
        <w:t>()</w:t>
      </w:r>
      <w:bookmarkEnd w:id="21"/>
    </w:p>
    <w:p w14:paraId="7335AFDA"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 Access the </w:t>
      </w:r>
      <w:proofErr w:type="spellStart"/>
      <w:r w:rsidRPr="009E438A">
        <w:rPr>
          <w:rFonts w:ascii="Consolas" w:hAnsi="Consolas" w:cs="Times New Roman"/>
          <w:sz w:val="17"/>
        </w:rPr>
        <w:t>VideoRecord</w:t>
      </w:r>
      <w:proofErr w:type="spellEnd"/>
      <w:r w:rsidRPr="009E438A">
        <w:rPr>
          <w:rFonts w:ascii="Consolas" w:hAnsi="Consolas" w:cs="Times New Roman"/>
          <w:sz w:val="17"/>
        </w:rPr>
        <w:t xml:space="preserve"> for a specific video</w:t>
      </w:r>
      <w:r w:rsidRPr="009E438A">
        <w:rPr>
          <w:rFonts w:ascii="Consolas" w:hAnsi="Consolas" w:cs="Times New Roman"/>
          <w:sz w:val="17"/>
        </w:rPr>
        <w:br/>
        <w:t xml:space="preserve">rec = </w:t>
      </w:r>
      <w:proofErr w:type="spellStart"/>
      <w:r w:rsidRPr="009E438A">
        <w:rPr>
          <w:rFonts w:ascii="Consolas" w:hAnsi="Consolas" w:cs="Times New Roman"/>
          <w:sz w:val="17"/>
        </w:rPr>
        <w:t>eda.get_record</w:t>
      </w:r>
      <w:proofErr w:type="spellEnd"/>
      <w:r w:rsidRPr="009E438A">
        <w:rPr>
          <w:rFonts w:ascii="Consolas" w:hAnsi="Consolas" w:cs="Times New Roman"/>
          <w:sz w:val="17"/>
        </w:rPr>
        <w:t>(index=0)</w:t>
      </w:r>
      <w:r w:rsidRPr="009E438A">
        <w:rPr>
          <w:rFonts w:ascii="Consolas" w:hAnsi="Consolas" w:cs="Times New Roman"/>
          <w:sz w:val="17"/>
        </w:rPr>
        <w:br/>
        <w:t>print(</w:t>
      </w:r>
      <w:proofErr w:type="spellStart"/>
      <w:r w:rsidRPr="009E438A">
        <w:rPr>
          <w:rFonts w:ascii="Consolas" w:hAnsi="Consolas" w:cs="Times New Roman"/>
          <w:sz w:val="17"/>
        </w:rPr>
        <w:t>rec.path</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rec.n_frames</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rec.sharpness_mean</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Access the sampled frames array  (T, H, W, 3) uint8</w:t>
      </w:r>
      <w:r w:rsidRPr="009E438A">
        <w:rPr>
          <w:rFonts w:ascii="Consolas" w:hAnsi="Consolas" w:cs="Times New Roman"/>
          <w:sz w:val="17"/>
        </w:rPr>
        <w:br/>
        <w:t xml:space="preserve">frames = </w:t>
      </w:r>
      <w:proofErr w:type="spellStart"/>
      <w:r w:rsidRPr="009E438A">
        <w:rPr>
          <w:rFonts w:ascii="Consolas" w:hAnsi="Consolas" w:cs="Times New Roman"/>
          <w:sz w:val="17"/>
        </w:rPr>
        <w:t>eda.get_frames</w:t>
      </w:r>
      <w:proofErr w:type="spellEnd"/>
      <w:r w:rsidRPr="009E438A">
        <w:rPr>
          <w:rFonts w:ascii="Consolas" w:hAnsi="Consolas" w:cs="Times New Roman"/>
          <w:sz w:val="17"/>
        </w:rPr>
        <w:t>(index=0)</w:t>
      </w:r>
      <w:r w:rsidRPr="009E438A">
        <w:rPr>
          <w:rFonts w:ascii="Consolas" w:hAnsi="Consolas" w:cs="Times New Roman"/>
          <w:sz w:val="17"/>
        </w:rPr>
        <w:br/>
        <w:t>print(</w:t>
      </w:r>
      <w:proofErr w:type="spellStart"/>
      <w:r w:rsidRPr="009E438A">
        <w:rPr>
          <w:rFonts w:ascii="Consolas" w:hAnsi="Consolas" w:cs="Times New Roman"/>
          <w:sz w:val="17"/>
        </w:rPr>
        <w:t>frames.shape</w:t>
      </w:r>
      <w:proofErr w:type="spellEnd"/>
      <w:r w:rsidRPr="009E438A">
        <w:rPr>
          <w:rFonts w:ascii="Consolas" w:hAnsi="Consolas" w:cs="Times New Roman"/>
          <w:sz w:val="17"/>
        </w:rPr>
        <w:t>)   # e.g. (60, 96, 128, 3)</w:t>
      </w:r>
      <w:r w:rsidRPr="009E438A">
        <w:rPr>
          <w:rFonts w:ascii="Consolas" w:hAnsi="Consolas" w:cs="Times New Roman"/>
          <w:sz w:val="17"/>
        </w:rPr>
        <w:br/>
      </w:r>
      <w:r w:rsidRPr="009E438A">
        <w:rPr>
          <w:rFonts w:ascii="Consolas" w:hAnsi="Consolas" w:cs="Times New Roman"/>
          <w:sz w:val="17"/>
        </w:rPr>
        <w:br/>
        <w:t># Iterate over all records</w:t>
      </w:r>
      <w:r w:rsidRPr="009E438A">
        <w:rPr>
          <w:rFonts w:ascii="Consolas" w:hAnsi="Consolas" w:cs="Times New Roman"/>
          <w:sz w:val="17"/>
        </w:rPr>
        <w:br/>
        <w:t xml:space="preserve">for rec in </w:t>
      </w:r>
      <w:proofErr w:type="spellStart"/>
      <w:r w:rsidRPr="009E438A">
        <w:rPr>
          <w:rFonts w:ascii="Consolas" w:hAnsi="Consolas" w:cs="Times New Roman"/>
          <w:sz w:val="17"/>
        </w:rPr>
        <w:t>eda</w:t>
      </w:r>
      <w:proofErr w:type="spellEnd"/>
      <w:r w:rsidRPr="009E438A">
        <w:rPr>
          <w:rFonts w:ascii="Consolas" w:hAnsi="Consolas" w:cs="Times New Roman"/>
          <w:sz w:val="17"/>
        </w:rPr>
        <w:t>._records:</w:t>
      </w:r>
      <w:r w:rsidRPr="009E438A">
        <w:rPr>
          <w:rFonts w:ascii="Consolas" w:hAnsi="Consolas" w:cs="Times New Roman"/>
          <w:sz w:val="17"/>
        </w:rPr>
        <w:br/>
        <w:t xml:space="preserve">    if not </w:t>
      </w:r>
      <w:proofErr w:type="spellStart"/>
      <w:r w:rsidRPr="009E438A">
        <w:rPr>
          <w:rFonts w:ascii="Consolas" w:hAnsi="Consolas" w:cs="Times New Roman"/>
          <w:sz w:val="17"/>
        </w:rPr>
        <w:t>rec.is_corrupt</w:t>
      </w:r>
      <w:proofErr w:type="spellEnd"/>
      <w:r w:rsidRPr="009E438A">
        <w:rPr>
          <w:rFonts w:ascii="Consolas" w:hAnsi="Consolas" w:cs="Times New Roman"/>
          <w:sz w:val="17"/>
        </w:rPr>
        <w:t>:</w:t>
      </w:r>
      <w:r w:rsidRPr="009E438A">
        <w:rPr>
          <w:rFonts w:ascii="Consolas" w:hAnsi="Consolas" w:cs="Times New Roman"/>
          <w:sz w:val="17"/>
        </w:rPr>
        <w:br/>
        <w:t xml:space="preserve">        print(</w:t>
      </w:r>
      <w:proofErr w:type="spellStart"/>
      <w:r w:rsidRPr="009E438A">
        <w:rPr>
          <w:rFonts w:ascii="Consolas" w:hAnsi="Consolas" w:cs="Times New Roman"/>
          <w:sz w:val="17"/>
        </w:rPr>
        <w:t>rec.path</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rec.blur_fraction</w:t>
      </w:r>
      <w:proofErr w:type="spellEnd"/>
      <w:r w:rsidRPr="009E438A">
        <w:rPr>
          <w:rFonts w:ascii="Consolas" w:hAnsi="Consolas" w:cs="Times New Roman"/>
          <w:sz w:val="17"/>
        </w:rPr>
        <w:t>)</w:t>
      </w:r>
    </w:p>
    <w:p w14:paraId="6DA82572" w14:textId="77777777" w:rsidR="00F2293E" w:rsidRPr="009E438A" w:rsidRDefault="00E22655">
      <w:pPr>
        <w:pStyle w:val="Heading2"/>
        <w:rPr>
          <w:rFonts w:ascii="Times New Roman" w:hAnsi="Times New Roman" w:cs="Times New Roman"/>
          <w:color w:val="2563EB"/>
        </w:rPr>
      </w:pPr>
      <w:bookmarkStart w:id="22" w:name="_Toc237474840"/>
      <w:r w:rsidRPr="009E438A">
        <w:rPr>
          <w:rFonts w:ascii="Times New Roman" w:hAnsi="Times New Roman" w:cs="Times New Roman"/>
          <w:color w:val="2563EB"/>
        </w:rPr>
        <w:t xml:space="preserve">3.6 </w:t>
      </w:r>
      <w:proofErr w:type="spellStart"/>
      <w:r w:rsidRPr="009E438A">
        <w:rPr>
          <w:rFonts w:ascii="Times New Roman" w:hAnsi="Times New Roman" w:cs="Times New Roman"/>
          <w:color w:val="2563EB"/>
        </w:rPr>
        <w:t>temporal_</w:t>
      </w:r>
      <w:proofErr w:type="gramStart"/>
      <w:r w:rsidRPr="009E438A">
        <w:rPr>
          <w:rFonts w:ascii="Times New Roman" w:hAnsi="Times New Roman" w:cs="Times New Roman"/>
          <w:color w:val="2563EB"/>
        </w:rPr>
        <w:t>profile</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22"/>
    </w:p>
    <w:p w14:paraId="66B16BF1" w14:textId="77777777" w:rsidR="00F2293E" w:rsidRPr="009E438A" w:rsidRDefault="00E22655" w:rsidP="006B3F50">
      <w:pPr>
        <w:jc w:val="both"/>
        <w:rPr>
          <w:rFonts w:ascii="Times New Roman" w:hAnsi="Times New Roman" w:cs="Times New Roman"/>
        </w:rPr>
      </w:pPr>
      <w:r w:rsidRPr="009E438A">
        <w:rPr>
          <w:rFonts w:ascii="Times New Roman" w:hAnsi="Times New Roman" w:cs="Times New Roman"/>
        </w:rPr>
        <w:t xml:space="preserve">Returns per-frame statistics for a single video — the raw time series behind the temporal plots. Useful for custom analysis beyond the built-in </w:t>
      </w:r>
      <w:proofErr w:type="spellStart"/>
      <w:r w:rsidRPr="009E438A">
        <w:rPr>
          <w:rFonts w:ascii="Times New Roman" w:hAnsi="Times New Roman" w:cs="Times New Roman"/>
        </w:rPr>
        <w:t>visualisations</w:t>
      </w:r>
      <w:proofErr w:type="spellEnd"/>
      <w:r w:rsidRPr="009E438A">
        <w:rPr>
          <w:rFonts w:ascii="Times New Roman" w:hAnsi="Times New Roman" w:cs="Times New Roman"/>
        </w:rPr>
        <w:t>.</w:t>
      </w:r>
    </w:p>
    <w:p w14:paraId="3F86DB3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profile = </w:t>
      </w:r>
      <w:proofErr w:type="spellStart"/>
      <w:r w:rsidRPr="009E438A">
        <w:rPr>
          <w:rFonts w:ascii="Consolas" w:hAnsi="Consolas" w:cs="Times New Roman"/>
          <w:sz w:val="17"/>
        </w:rPr>
        <w:t>eda.temporal_profile</w:t>
      </w:r>
      <w:proofErr w:type="spellEnd"/>
      <w:r w:rsidRPr="009E438A">
        <w:rPr>
          <w:rFonts w:ascii="Consolas" w:hAnsi="Consolas" w:cs="Times New Roman"/>
          <w:sz w:val="17"/>
        </w:rPr>
        <w:t>(index=0)</w:t>
      </w:r>
      <w:r w:rsidRPr="009E438A">
        <w:rPr>
          <w:rFonts w:ascii="Consolas" w:hAnsi="Consolas" w:cs="Times New Roman"/>
          <w:sz w:val="17"/>
        </w:rPr>
        <w:br/>
      </w:r>
      <w:r w:rsidRPr="009E438A">
        <w:rPr>
          <w:rFonts w:ascii="Consolas" w:hAnsi="Consolas" w:cs="Times New Roman"/>
          <w:sz w:val="17"/>
        </w:rPr>
        <w:br/>
        <w:t># Keys:</w:t>
      </w:r>
      <w:r w:rsidRPr="009E438A">
        <w:rPr>
          <w:rFonts w:ascii="Consolas" w:hAnsi="Consolas" w:cs="Times New Roman"/>
          <w:sz w:val="17"/>
        </w:rPr>
        <w:br/>
        <w:t xml:space="preserve"># profile["brightness"]  — </w:t>
      </w:r>
      <w:proofErr w:type="spellStart"/>
      <w:r w:rsidRPr="009E438A">
        <w:rPr>
          <w:rFonts w:ascii="Consolas" w:hAnsi="Consolas" w:cs="Times New Roman"/>
          <w:sz w:val="17"/>
        </w:rPr>
        <w:t>ndarray</w:t>
      </w:r>
      <w:proofErr w:type="spellEnd"/>
      <w:r w:rsidRPr="009E438A">
        <w:rPr>
          <w:rFonts w:ascii="Consolas" w:hAnsi="Consolas" w:cs="Times New Roman"/>
          <w:sz w:val="17"/>
        </w:rPr>
        <w:t xml:space="preserve"> shape (T,), mean luminance per frame</w:t>
      </w:r>
      <w:r w:rsidRPr="009E438A">
        <w:rPr>
          <w:rFonts w:ascii="Consolas" w:hAnsi="Consolas" w:cs="Times New Roman"/>
          <w:sz w:val="17"/>
        </w:rPr>
        <w:br/>
        <w:t xml:space="preserve"># profile["contrast"]    — </w:t>
      </w:r>
      <w:proofErr w:type="spellStart"/>
      <w:r w:rsidRPr="009E438A">
        <w:rPr>
          <w:rFonts w:ascii="Consolas" w:hAnsi="Consolas" w:cs="Times New Roman"/>
          <w:sz w:val="17"/>
        </w:rPr>
        <w:t>ndarray</w:t>
      </w:r>
      <w:proofErr w:type="spellEnd"/>
      <w:r w:rsidRPr="009E438A">
        <w:rPr>
          <w:rFonts w:ascii="Consolas" w:hAnsi="Consolas" w:cs="Times New Roman"/>
          <w:sz w:val="17"/>
        </w:rPr>
        <w:t xml:space="preserve"> shape (T,), std of luminance per frame</w:t>
      </w:r>
      <w:r w:rsidRPr="009E438A">
        <w:rPr>
          <w:rFonts w:ascii="Consolas" w:hAnsi="Consolas" w:cs="Times New Roman"/>
          <w:sz w:val="17"/>
        </w:rPr>
        <w:br/>
        <w:t xml:space="preserve"># profile["sharpness"]   — </w:t>
      </w:r>
      <w:proofErr w:type="spellStart"/>
      <w:r w:rsidRPr="009E438A">
        <w:rPr>
          <w:rFonts w:ascii="Consolas" w:hAnsi="Consolas" w:cs="Times New Roman"/>
          <w:sz w:val="17"/>
        </w:rPr>
        <w:t>ndarray</w:t>
      </w:r>
      <w:proofErr w:type="spellEnd"/>
      <w:r w:rsidRPr="009E438A">
        <w:rPr>
          <w:rFonts w:ascii="Consolas" w:hAnsi="Consolas" w:cs="Times New Roman"/>
          <w:sz w:val="17"/>
        </w:rPr>
        <w:t xml:space="preserve"> shape (T,), Laplacian variance per frame</w:t>
      </w:r>
      <w:r w:rsidRPr="009E438A">
        <w:rPr>
          <w:rFonts w:ascii="Consolas" w:hAnsi="Consolas" w:cs="Times New Roman"/>
          <w:sz w:val="17"/>
        </w:rPr>
        <w:br/>
        <w:t># profile["</w:t>
      </w:r>
      <w:proofErr w:type="spellStart"/>
      <w:r w:rsidRPr="009E438A">
        <w:rPr>
          <w:rFonts w:ascii="Consolas" w:hAnsi="Consolas" w:cs="Times New Roman"/>
          <w:sz w:val="17"/>
        </w:rPr>
        <w:t>frame_diff</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ndarray</w:t>
      </w:r>
      <w:proofErr w:type="spellEnd"/>
      <w:r w:rsidRPr="009E438A">
        <w:rPr>
          <w:rFonts w:ascii="Consolas" w:hAnsi="Consolas" w:cs="Times New Roman"/>
          <w:sz w:val="17"/>
        </w:rPr>
        <w:t xml:space="preserve"> shape (T-1,), mean abs diff to </w:t>
      </w:r>
      <w:proofErr w:type="spellStart"/>
      <w:r w:rsidRPr="009E438A">
        <w:rPr>
          <w:rFonts w:ascii="Consolas" w:hAnsi="Consolas" w:cs="Times New Roman"/>
          <w:sz w:val="17"/>
        </w:rPr>
        <w:t>prev</w:t>
      </w:r>
      <w:proofErr w:type="spellEnd"/>
      <w:r w:rsidRPr="009E438A">
        <w:rPr>
          <w:rFonts w:ascii="Consolas" w:hAnsi="Consolas" w:cs="Times New Roman"/>
          <w:sz w:val="17"/>
        </w:rPr>
        <w:t xml:space="preserve"> frame</w:t>
      </w:r>
      <w:r w:rsidRPr="009E438A">
        <w:rPr>
          <w:rFonts w:ascii="Consolas" w:hAnsi="Consolas" w:cs="Times New Roman"/>
          <w:sz w:val="17"/>
        </w:rPr>
        <w:br/>
      </w:r>
      <w:r w:rsidRPr="009E438A">
        <w:rPr>
          <w:rFonts w:ascii="Consolas" w:hAnsi="Consolas" w:cs="Times New Roman"/>
          <w:sz w:val="17"/>
        </w:rPr>
        <w:br/>
        <w:t xml:space="preserve">import </w:t>
      </w:r>
      <w:proofErr w:type="spellStart"/>
      <w:r w:rsidRPr="009E438A">
        <w:rPr>
          <w:rFonts w:ascii="Consolas" w:hAnsi="Consolas" w:cs="Times New Roman"/>
          <w:sz w:val="17"/>
        </w:rPr>
        <w:t>matplotlib.pyplot</w:t>
      </w:r>
      <w:proofErr w:type="spellEnd"/>
      <w:r w:rsidRPr="009E438A">
        <w:rPr>
          <w:rFonts w:ascii="Consolas" w:hAnsi="Consolas" w:cs="Times New Roman"/>
          <w:sz w:val="17"/>
        </w:rPr>
        <w:t xml:space="preserve"> as </w:t>
      </w:r>
      <w:proofErr w:type="spellStart"/>
      <w:r w:rsidRPr="009E438A">
        <w:rPr>
          <w:rFonts w:ascii="Consolas" w:hAnsi="Consolas" w:cs="Times New Roman"/>
          <w:sz w:val="17"/>
        </w:rPr>
        <w:t>plt</w:t>
      </w:r>
      <w:proofErr w:type="spellEnd"/>
      <w:r w:rsidRPr="009E438A">
        <w:rPr>
          <w:rFonts w:ascii="Consolas" w:hAnsi="Consolas" w:cs="Times New Roman"/>
          <w:sz w:val="17"/>
        </w:rPr>
        <w:br/>
      </w:r>
      <w:proofErr w:type="spellStart"/>
      <w:r w:rsidRPr="009E438A">
        <w:rPr>
          <w:rFonts w:ascii="Consolas" w:hAnsi="Consolas" w:cs="Times New Roman"/>
          <w:sz w:val="17"/>
        </w:rPr>
        <w:t>plt.plot</w:t>
      </w:r>
      <w:proofErr w:type="spellEnd"/>
      <w:r w:rsidRPr="009E438A">
        <w:rPr>
          <w:rFonts w:ascii="Consolas" w:hAnsi="Consolas" w:cs="Times New Roman"/>
          <w:sz w:val="17"/>
        </w:rPr>
        <w:t>(profile["brightness"], label="Brightness")</w:t>
      </w:r>
      <w:r w:rsidRPr="009E438A">
        <w:rPr>
          <w:rFonts w:ascii="Consolas" w:hAnsi="Consolas" w:cs="Times New Roman"/>
          <w:sz w:val="17"/>
        </w:rPr>
        <w:br/>
      </w:r>
      <w:proofErr w:type="spellStart"/>
      <w:r w:rsidRPr="009E438A">
        <w:rPr>
          <w:rFonts w:ascii="Consolas" w:hAnsi="Consolas" w:cs="Times New Roman"/>
          <w:sz w:val="17"/>
        </w:rPr>
        <w:t>plt.plot</w:t>
      </w:r>
      <w:proofErr w:type="spellEnd"/>
      <w:r w:rsidRPr="009E438A">
        <w:rPr>
          <w:rFonts w:ascii="Consolas" w:hAnsi="Consolas" w:cs="Times New Roman"/>
          <w:sz w:val="17"/>
        </w:rPr>
        <w:t>(profile["sharpness"],  label="Sharpness")</w:t>
      </w:r>
      <w:r w:rsidRPr="009E438A">
        <w:rPr>
          <w:rFonts w:ascii="Consolas" w:hAnsi="Consolas" w:cs="Times New Roman"/>
          <w:sz w:val="17"/>
        </w:rPr>
        <w:br/>
      </w:r>
      <w:proofErr w:type="spellStart"/>
      <w:r w:rsidRPr="009E438A">
        <w:rPr>
          <w:rFonts w:ascii="Consolas" w:hAnsi="Consolas" w:cs="Times New Roman"/>
          <w:sz w:val="17"/>
        </w:rPr>
        <w:t>plt.legend</w:t>
      </w:r>
      <w:proofErr w:type="spellEnd"/>
      <w:r w:rsidRPr="009E438A">
        <w:rPr>
          <w:rFonts w:ascii="Consolas" w:hAnsi="Consolas" w:cs="Times New Roman"/>
          <w:sz w:val="17"/>
        </w:rPr>
        <w:t>()</w:t>
      </w:r>
      <w:r w:rsidRPr="009E438A">
        <w:rPr>
          <w:rFonts w:ascii="Consolas" w:hAnsi="Consolas" w:cs="Times New Roman"/>
          <w:sz w:val="17"/>
        </w:rPr>
        <w:br/>
      </w:r>
      <w:proofErr w:type="spellStart"/>
      <w:r w:rsidRPr="009E438A">
        <w:rPr>
          <w:rFonts w:ascii="Consolas" w:hAnsi="Consolas" w:cs="Times New Roman"/>
          <w:sz w:val="17"/>
        </w:rPr>
        <w:t>plt.title</w:t>
      </w:r>
      <w:proofErr w:type="spellEnd"/>
      <w:r w:rsidRPr="009E438A">
        <w:rPr>
          <w:rFonts w:ascii="Consolas" w:hAnsi="Consolas" w:cs="Times New Roman"/>
          <w:sz w:val="17"/>
        </w:rPr>
        <w:t>("Temporal Profile")</w:t>
      </w:r>
      <w:r w:rsidRPr="009E438A">
        <w:rPr>
          <w:rFonts w:ascii="Consolas" w:hAnsi="Consolas" w:cs="Times New Roman"/>
          <w:sz w:val="17"/>
        </w:rPr>
        <w:br/>
      </w:r>
      <w:proofErr w:type="spellStart"/>
      <w:r w:rsidRPr="009E438A">
        <w:rPr>
          <w:rFonts w:ascii="Consolas" w:hAnsi="Consolas" w:cs="Times New Roman"/>
          <w:sz w:val="17"/>
        </w:rPr>
        <w:t>plt.show</w:t>
      </w:r>
      <w:proofErr w:type="spellEnd"/>
      <w:r w:rsidRPr="009E438A">
        <w:rPr>
          <w:rFonts w:ascii="Consolas" w:hAnsi="Consolas" w:cs="Times New Roman"/>
          <w:sz w:val="17"/>
        </w:rPr>
        <w:t>()</w:t>
      </w:r>
    </w:p>
    <w:p w14:paraId="339383B9" w14:textId="77777777" w:rsidR="00F2293E" w:rsidRPr="009E438A" w:rsidRDefault="00E22655">
      <w:pPr>
        <w:pStyle w:val="Heading2"/>
        <w:rPr>
          <w:rFonts w:ascii="Times New Roman" w:hAnsi="Times New Roman" w:cs="Times New Roman"/>
          <w:color w:val="2563EB"/>
        </w:rPr>
      </w:pPr>
      <w:bookmarkStart w:id="23" w:name="_Toc237474841"/>
      <w:r w:rsidRPr="009E438A">
        <w:rPr>
          <w:rFonts w:ascii="Times New Roman" w:hAnsi="Times New Roman" w:cs="Times New Roman"/>
          <w:color w:val="2563EB"/>
        </w:rPr>
        <w:t xml:space="preserve">3.7 </w:t>
      </w:r>
      <w:proofErr w:type="spellStart"/>
      <w:r w:rsidRPr="009E438A">
        <w:rPr>
          <w:rFonts w:ascii="Times New Roman" w:hAnsi="Times New Roman" w:cs="Times New Roman"/>
          <w:color w:val="2563EB"/>
        </w:rPr>
        <w:t>pairwise_video_</w:t>
      </w:r>
      <w:proofErr w:type="gramStart"/>
      <w:r w:rsidRPr="009E438A">
        <w:rPr>
          <w:rFonts w:ascii="Times New Roman" w:hAnsi="Times New Roman" w:cs="Times New Roman"/>
          <w:color w:val="2563EB"/>
        </w:rPr>
        <w:t>distances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23"/>
    </w:p>
    <w:p w14:paraId="3D312E64" w14:textId="77777777" w:rsidR="00F2293E" w:rsidRPr="009E438A" w:rsidRDefault="00E22655" w:rsidP="006B3F50">
      <w:pPr>
        <w:jc w:val="both"/>
        <w:rPr>
          <w:rFonts w:ascii="Times New Roman" w:hAnsi="Times New Roman" w:cs="Times New Roman"/>
        </w:rPr>
      </w:pPr>
      <w:r w:rsidRPr="009E438A">
        <w:rPr>
          <w:rFonts w:ascii="Times New Roman" w:hAnsi="Times New Roman" w:cs="Times New Roman"/>
        </w:rPr>
        <w:t xml:space="preserve">Computes a pairwise Euclidean distance matrix between all loaded videos in a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feature space. The feature vector used for each video includes: </w:t>
      </w:r>
      <w:proofErr w:type="spellStart"/>
      <w:r w:rsidRPr="009E438A">
        <w:rPr>
          <w:rFonts w:ascii="Times New Roman" w:hAnsi="Times New Roman" w:cs="Times New Roman"/>
        </w:rPr>
        <w:t>n_frames</w:t>
      </w:r>
      <w:proofErr w:type="spellEnd"/>
      <w:r w:rsidRPr="009E438A">
        <w:rPr>
          <w:rFonts w:ascii="Times New Roman" w:hAnsi="Times New Roman" w:cs="Times New Roman"/>
        </w:rPr>
        <w:t xml:space="preserve">, fps, </w:t>
      </w:r>
      <w:proofErr w:type="spellStart"/>
      <w:r w:rsidRPr="009E438A">
        <w:rPr>
          <w:rFonts w:ascii="Times New Roman" w:hAnsi="Times New Roman" w:cs="Times New Roman"/>
        </w:rPr>
        <w:t>duration_sec</w:t>
      </w:r>
      <w:proofErr w:type="spellEnd"/>
      <w:r w:rsidRPr="009E438A">
        <w:rPr>
          <w:rFonts w:ascii="Times New Roman" w:hAnsi="Times New Roman" w:cs="Times New Roman"/>
        </w:rPr>
        <w:t xml:space="preserve">, height, width, </w:t>
      </w:r>
      <w:proofErr w:type="spellStart"/>
      <w:r w:rsidRPr="009E438A">
        <w:rPr>
          <w:rFonts w:ascii="Times New Roman" w:hAnsi="Times New Roman" w:cs="Times New Roman"/>
        </w:rPr>
        <w:t>brightness_mean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contrast_mean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sharpness_mean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scene_change_rate</w:t>
      </w:r>
      <w:proofErr w:type="spellEnd"/>
      <w:r w:rsidRPr="009E438A">
        <w:rPr>
          <w:rFonts w:ascii="Times New Roman" w:hAnsi="Times New Roman" w:cs="Times New Roman"/>
        </w:rPr>
        <w:t xml:space="preserve">. All features are z-score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before distance computation</w:t>
      </w:r>
      <w:r w:rsidR="006B3F50" w:rsidRPr="009E438A">
        <w:rPr>
          <w:rFonts w:ascii="Times New Roman" w:hAnsi="Times New Roman" w:cs="Times New Roman"/>
        </w:rPr>
        <w:t>,</w:t>
      </w:r>
      <w:r w:rsidRPr="009E438A">
        <w:rPr>
          <w:rFonts w:ascii="Times New Roman" w:hAnsi="Times New Roman" w:cs="Times New Roman"/>
        </w:rPr>
        <w:t xml:space="preserve"> so no single feature dominates.</w:t>
      </w:r>
    </w:p>
    <w:p w14:paraId="22CD9888"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D, names = </w:t>
      </w:r>
      <w:proofErr w:type="spellStart"/>
      <w:r w:rsidRPr="009E438A">
        <w:rPr>
          <w:rFonts w:ascii="Consolas" w:hAnsi="Consolas" w:cs="Times New Roman"/>
          <w:sz w:val="17"/>
        </w:rPr>
        <w:t>eda.pairwise_video_distances</w:t>
      </w:r>
      <w:proofErr w:type="spellEnd"/>
      <w:r w:rsidRPr="009E438A">
        <w:rPr>
          <w:rFonts w:ascii="Consolas" w:hAnsi="Consolas" w:cs="Times New Roman"/>
          <w:sz w:val="17"/>
        </w:rPr>
        <w:t>(</w:t>
      </w:r>
      <w:proofErr w:type="spellStart"/>
      <w:r w:rsidRPr="009E438A">
        <w:rPr>
          <w:rFonts w:ascii="Consolas" w:hAnsi="Consolas" w:cs="Times New Roman"/>
          <w:sz w:val="17"/>
        </w:rPr>
        <w:t>max_videos</w:t>
      </w:r>
      <w:proofErr w:type="spellEnd"/>
      <w:r w:rsidRPr="009E438A">
        <w:rPr>
          <w:rFonts w:ascii="Consolas" w:hAnsi="Consolas" w:cs="Times New Roman"/>
          <w:sz w:val="17"/>
        </w:rPr>
        <w:t>=50)</w:t>
      </w:r>
      <w:r w:rsidRPr="009E438A">
        <w:rPr>
          <w:rFonts w:ascii="Consolas" w:hAnsi="Consolas" w:cs="Times New Roman"/>
          <w:sz w:val="17"/>
        </w:rPr>
        <w:br/>
      </w:r>
      <w:r w:rsidRPr="009E438A">
        <w:rPr>
          <w:rFonts w:ascii="Consolas" w:hAnsi="Consolas" w:cs="Times New Roman"/>
          <w:sz w:val="17"/>
        </w:rPr>
        <w:br/>
        <w:t># D is a symmetric matrix shape (N, N) of Euclidean distances</w:t>
      </w:r>
      <w:r w:rsidRPr="009E438A">
        <w:rPr>
          <w:rFonts w:ascii="Consolas" w:hAnsi="Consolas" w:cs="Times New Roman"/>
          <w:sz w:val="17"/>
        </w:rPr>
        <w:br/>
        <w:t># names is a list of N label/stem strings</w:t>
      </w:r>
      <w:r w:rsidRPr="009E438A">
        <w:rPr>
          <w:rFonts w:ascii="Consolas" w:hAnsi="Consolas" w:cs="Times New Roman"/>
          <w:sz w:val="17"/>
        </w:rPr>
        <w:br/>
      </w:r>
      <w:r w:rsidRPr="009E438A">
        <w:rPr>
          <w:rFonts w:ascii="Consolas" w:hAnsi="Consolas" w:cs="Times New Roman"/>
          <w:sz w:val="17"/>
        </w:rPr>
        <w:br/>
        <w:t># Find the most similar pair</w:t>
      </w:r>
      <w:r w:rsidRPr="009E438A">
        <w:rPr>
          <w:rFonts w:ascii="Consolas" w:hAnsi="Consolas" w:cs="Times New Roman"/>
          <w:sz w:val="17"/>
        </w:rPr>
        <w:br/>
        <w:t xml:space="preserve">import </w:t>
      </w:r>
      <w:proofErr w:type="spellStart"/>
      <w:r w:rsidRPr="009E438A">
        <w:rPr>
          <w:rFonts w:ascii="Consolas" w:hAnsi="Consolas" w:cs="Times New Roman"/>
          <w:sz w:val="17"/>
        </w:rPr>
        <w:t>numpy</w:t>
      </w:r>
      <w:proofErr w:type="spellEnd"/>
      <w:r w:rsidRPr="009E438A">
        <w:rPr>
          <w:rFonts w:ascii="Consolas" w:hAnsi="Consolas" w:cs="Times New Roman"/>
          <w:sz w:val="17"/>
        </w:rPr>
        <w:t xml:space="preserve"> as np</w:t>
      </w:r>
      <w:r w:rsidRPr="009E438A">
        <w:rPr>
          <w:rFonts w:ascii="Consolas" w:hAnsi="Consolas" w:cs="Times New Roman"/>
          <w:sz w:val="17"/>
        </w:rPr>
        <w:br/>
      </w:r>
      <w:proofErr w:type="spellStart"/>
      <w:r w:rsidRPr="009E438A">
        <w:rPr>
          <w:rFonts w:ascii="Consolas" w:hAnsi="Consolas" w:cs="Times New Roman"/>
          <w:sz w:val="17"/>
        </w:rPr>
        <w:t>np.fill_diagonal</w:t>
      </w:r>
      <w:proofErr w:type="spellEnd"/>
      <w:r w:rsidRPr="009E438A">
        <w:rPr>
          <w:rFonts w:ascii="Consolas" w:hAnsi="Consolas" w:cs="Times New Roman"/>
          <w:sz w:val="17"/>
        </w:rPr>
        <w:t>(D, np.inf)</w:t>
      </w:r>
      <w:r w:rsidRPr="009E438A">
        <w:rPr>
          <w:rFonts w:ascii="Consolas" w:hAnsi="Consolas" w:cs="Times New Roman"/>
          <w:sz w:val="17"/>
        </w:rPr>
        <w:br/>
      </w:r>
      <w:proofErr w:type="spellStart"/>
      <w:r w:rsidRPr="009E438A">
        <w:rPr>
          <w:rFonts w:ascii="Consolas" w:hAnsi="Consolas" w:cs="Times New Roman"/>
          <w:sz w:val="17"/>
        </w:rPr>
        <w:t>i</w:t>
      </w:r>
      <w:proofErr w:type="spellEnd"/>
      <w:r w:rsidRPr="009E438A">
        <w:rPr>
          <w:rFonts w:ascii="Consolas" w:hAnsi="Consolas" w:cs="Times New Roman"/>
          <w:sz w:val="17"/>
        </w:rPr>
        <w:t xml:space="preserve">, j = </w:t>
      </w:r>
      <w:proofErr w:type="spellStart"/>
      <w:r w:rsidRPr="009E438A">
        <w:rPr>
          <w:rFonts w:ascii="Consolas" w:hAnsi="Consolas" w:cs="Times New Roman"/>
          <w:sz w:val="17"/>
        </w:rPr>
        <w:t>np.unravel_index</w:t>
      </w:r>
      <w:proofErr w:type="spellEnd"/>
      <w:r w:rsidRPr="009E438A">
        <w:rPr>
          <w:rFonts w:ascii="Consolas" w:hAnsi="Consolas" w:cs="Times New Roman"/>
          <w:sz w:val="17"/>
        </w:rPr>
        <w:t>(</w:t>
      </w:r>
      <w:proofErr w:type="spellStart"/>
      <w:r w:rsidRPr="009E438A">
        <w:rPr>
          <w:rFonts w:ascii="Consolas" w:hAnsi="Consolas" w:cs="Times New Roman"/>
          <w:sz w:val="17"/>
        </w:rPr>
        <w:t>D.argmin</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D.shape</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f"Most</w:t>
      </w:r>
      <w:proofErr w:type="spellEnd"/>
      <w:r w:rsidRPr="009E438A">
        <w:rPr>
          <w:rFonts w:ascii="Consolas" w:hAnsi="Consolas" w:cs="Times New Roman"/>
          <w:sz w:val="17"/>
        </w:rPr>
        <w:t xml:space="preserve"> similar: {names[</w:t>
      </w:r>
      <w:proofErr w:type="spellStart"/>
      <w:r w:rsidRPr="009E438A">
        <w:rPr>
          <w:rFonts w:ascii="Consolas" w:hAnsi="Consolas" w:cs="Times New Roman"/>
          <w:sz w:val="17"/>
        </w:rPr>
        <w:t>i</w:t>
      </w:r>
      <w:proofErr w:type="spellEnd"/>
      <w:r w:rsidRPr="009E438A">
        <w:rPr>
          <w:rFonts w:ascii="Consolas" w:hAnsi="Consolas" w:cs="Times New Roman"/>
          <w:sz w:val="17"/>
        </w:rPr>
        <w:t>]} and {names[j]} (distance={D[</w:t>
      </w:r>
      <w:proofErr w:type="spellStart"/>
      <w:r w:rsidRPr="009E438A">
        <w:rPr>
          <w:rFonts w:ascii="Consolas" w:hAnsi="Consolas" w:cs="Times New Roman"/>
          <w:sz w:val="17"/>
        </w:rPr>
        <w:t>i,j</w:t>
      </w:r>
      <w:proofErr w:type="spellEnd"/>
      <w:r w:rsidRPr="009E438A">
        <w:rPr>
          <w:rFonts w:ascii="Consolas" w:hAnsi="Consolas" w:cs="Times New Roman"/>
          <w:sz w:val="17"/>
        </w:rPr>
        <w:t>]:.3f})")</w:t>
      </w:r>
    </w:p>
    <w:p w14:paraId="446169F4" w14:textId="77777777" w:rsidR="00F2293E" w:rsidRPr="009E438A" w:rsidRDefault="00E22655">
      <w:pPr>
        <w:pStyle w:val="Heading2"/>
        <w:rPr>
          <w:rFonts w:ascii="Times New Roman" w:hAnsi="Times New Roman" w:cs="Times New Roman"/>
          <w:color w:val="2563EB"/>
        </w:rPr>
      </w:pPr>
      <w:bookmarkStart w:id="24" w:name="_Toc237474842"/>
      <w:r w:rsidRPr="009E438A">
        <w:rPr>
          <w:rFonts w:ascii="Times New Roman" w:hAnsi="Times New Roman" w:cs="Times New Roman"/>
          <w:color w:val="2563EB"/>
        </w:rPr>
        <w:lastRenderedPageBreak/>
        <w:t xml:space="preserve">3.8 </w:t>
      </w:r>
      <w:proofErr w:type="gramStart"/>
      <w:r w:rsidRPr="009E438A">
        <w:rPr>
          <w:rFonts w:ascii="Times New Roman" w:hAnsi="Times New Roman" w:cs="Times New Roman"/>
          <w:color w:val="2563EB"/>
        </w:rPr>
        <w:t>report(</w:t>
      </w:r>
      <w:proofErr w:type="gramEnd"/>
      <w:r w:rsidRPr="009E438A">
        <w:rPr>
          <w:rFonts w:ascii="Times New Roman" w:hAnsi="Times New Roman" w:cs="Times New Roman"/>
          <w:color w:val="2563EB"/>
        </w:rPr>
        <w:t>)</w:t>
      </w:r>
      <w:bookmarkEnd w:id="24"/>
    </w:p>
    <w:p w14:paraId="682A9998"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Generate a self-contained HTML report</w:t>
      </w:r>
      <w:r w:rsidRPr="009E438A">
        <w:rPr>
          <w:rFonts w:ascii="Consolas" w:hAnsi="Consolas" w:cs="Times New Roman"/>
          <w:sz w:val="17"/>
        </w:rPr>
        <w:br/>
      </w:r>
      <w:proofErr w:type="spellStart"/>
      <w:proofErr w:type="gramStart"/>
      <w:r w:rsidRPr="009E438A">
        <w:rPr>
          <w:rFonts w:ascii="Consolas" w:hAnsi="Consolas" w:cs="Times New Roman"/>
          <w:sz w:val="17"/>
        </w:rPr>
        <w:t>eda.report</w:t>
      </w:r>
      <w:proofErr w:type="spellEnd"/>
      <w:proofErr w:type="gramEnd"/>
      <w:r w:rsidRPr="009E438A">
        <w:rPr>
          <w:rFonts w:ascii="Consolas" w:hAnsi="Consolas" w:cs="Times New Roman"/>
          <w:sz w:val="17"/>
        </w:rPr>
        <w:t>("viseda_video_report.html")</w:t>
      </w:r>
    </w:p>
    <w:p w14:paraId="455341E5" w14:textId="77777777" w:rsidR="00F2293E" w:rsidRPr="009E438A" w:rsidRDefault="00E22655" w:rsidP="00F447A5">
      <w:pPr>
        <w:jc w:val="both"/>
        <w:rPr>
          <w:rFonts w:ascii="Times New Roman" w:hAnsi="Times New Roman" w:cs="Times New Roman"/>
        </w:rPr>
      </w:pPr>
      <w:r w:rsidRPr="009E438A">
        <w:rPr>
          <w:rFonts w:ascii="Times New Roman" w:hAnsi="Times New Roman" w:cs="Times New Roman"/>
        </w:rPr>
        <w:t xml:space="preserve">The HTML report includes all </w:t>
      </w:r>
      <w:proofErr w:type="gramStart"/>
      <w:r w:rsidRPr="009E438A">
        <w:rPr>
          <w:rFonts w:ascii="Times New Roman" w:hAnsi="Times New Roman" w:cs="Times New Roman"/>
        </w:rPr>
        <w:t>summary(</w:t>
      </w:r>
      <w:proofErr w:type="gramEnd"/>
      <w:r w:rsidRPr="009E438A">
        <w:rPr>
          <w:rFonts w:ascii="Times New Roman" w:hAnsi="Times New Roman" w:cs="Times New Roman"/>
        </w:rPr>
        <w:t>) sections formatted in a card layout. No internet connection is required to view it. The file is safe to share via email or upload to a server.</w:t>
      </w:r>
    </w:p>
    <w:p w14:paraId="2613DAB1"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62B96C60" w14:textId="77777777" w:rsidR="00F2293E" w:rsidRPr="009E438A" w:rsidRDefault="005532B3">
      <w:pPr>
        <w:pStyle w:val="Heading1"/>
        <w:rPr>
          <w:rFonts w:ascii="Times New Roman" w:hAnsi="Times New Roman" w:cs="Times New Roman"/>
          <w:color w:val="auto"/>
        </w:rPr>
      </w:pPr>
      <w:bookmarkStart w:id="25" w:name="_Toc237474843"/>
      <w:r w:rsidRPr="009E438A">
        <w:rPr>
          <w:rFonts w:ascii="Times New Roman" w:hAnsi="Times New Roman" w:cs="Times New Roman"/>
          <w:noProof/>
          <w:color w:val="auto"/>
        </w:rPr>
        <w:lastRenderedPageBreak/>
        <mc:AlternateContent>
          <mc:Choice Requires="wps">
            <w:drawing>
              <wp:anchor distT="0" distB="0" distL="114300" distR="114300" simplePos="0" relativeHeight="251651584" behindDoc="0" locked="0" layoutInCell="1" allowOverlap="1" wp14:anchorId="579E5728" wp14:editId="12286531">
                <wp:simplePos x="0" y="0"/>
                <wp:positionH relativeFrom="column">
                  <wp:posOffset>0</wp:posOffset>
                </wp:positionH>
                <wp:positionV relativeFrom="paragraph">
                  <wp:posOffset>323215</wp:posOffset>
                </wp:positionV>
                <wp:extent cx="6400800"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EC0C5E6" id="Straight Connector 17" o:spid="_x0000_s1026" style="position:absolute;flip:y;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45pt" to="7in,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" strokecolor="#2563eb"/>
            </w:pict>
          </mc:Fallback>
        </mc:AlternateContent>
      </w:r>
      <w:r w:rsidR="00E22655" w:rsidRPr="009E438A">
        <w:rPr>
          <w:rFonts w:ascii="Times New Roman" w:hAnsi="Times New Roman" w:cs="Times New Roman"/>
          <w:color w:val="auto"/>
        </w:rPr>
        <w:t xml:space="preserve">Chapter 4 — The </w:t>
      </w:r>
      <w:proofErr w:type="spellStart"/>
      <w:r w:rsidR="00E22655" w:rsidRPr="009E438A">
        <w:rPr>
          <w:rFonts w:ascii="Times New Roman" w:hAnsi="Times New Roman" w:cs="Times New Roman"/>
          <w:color w:val="auto"/>
        </w:rPr>
        <w:t>VideoRecord</w:t>
      </w:r>
      <w:proofErr w:type="spellEnd"/>
      <w:r w:rsidR="00E22655" w:rsidRPr="009E438A">
        <w:rPr>
          <w:rFonts w:ascii="Times New Roman" w:hAnsi="Times New Roman" w:cs="Times New Roman"/>
          <w:color w:val="auto"/>
        </w:rPr>
        <w:t xml:space="preserve"> Object</w:t>
      </w:r>
      <w:bookmarkEnd w:id="25"/>
    </w:p>
    <w:p w14:paraId="7E7F81ED" w14:textId="77777777" w:rsidR="00F2293E" w:rsidRPr="009E438A" w:rsidRDefault="00E22655" w:rsidP="00F447A5">
      <w:pPr>
        <w:jc w:val="both"/>
        <w:rPr>
          <w:rFonts w:ascii="Times New Roman" w:hAnsi="Times New Roman" w:cs="Times New Roman"/>
        </w:rPr>
      </w:pPr>
      <w:r w:rsidRPr="009E438A">
        <w:rPr>
          <w:rFonts w:ascii="Times New Roman" w:hAnsi="Times New Roman" w:cs="Times New Roman"/>
        </w:rPr>
        <w:t xml:space="preserve">Every </w:t>
      </w:r>
      <w:proofErr w:type="spellStart"/>
      <w:r w:rsidRPr="009E438A">
        <w:rPr>
          <w:rFonts w:ascii="Times New Roman" w:hAnsi="Times New Roman" w:cs="Times New Roman"/>
        </w:rPr>
        <w:t>analysed</w:t>
      </w:r>
      <w:proofErr w:type="spellEnd"/>
      <w:r w:rsidRPr="009E438A">
        <w:rPr>
          <w:rFonts w:ascii="Times New Roman" w:hAnsi="Times New Roman" w:cs="Times New Roman"/>
        </w:rPr>
        <w:t xml:space="preserve"> video produces one </w:t>
      </w:r>
      <w:proofErr w:type="spellStart"/>
      <w:r w:rsidRPr="009E438A">
        <w:rPr>
          <w:rFonts w:ascii="Times New Roman" w:hAnsi="Times New Roman" w:cs="Times New Roman"/>
        </w:rPr>
        <w:t>VideoRecord</w:t>
      </w:r>
      <w:proofErr w:type="spellEnd"/>
      <w:r w:rsidRPr="009E438A">
        <w:rPr>
          <w:rFonts w:ascii="Times New Roman" w:hAnsi="Times New Roman" w:cs="Times New Roman"/>
        </w:rPr>
        <w:t xml:space="preserve"> object. These are stored in </w:t>
      </w:r>
      <w:proofErr w:type="spellStart"/>
      <w:proofErr w:type="gramStart"/>
      <w:r w:rsidRPr="009E438A">
        <w:rPr>
          <w:rFonts w:ascii="Times New Roman" w:hAnsi="Times New Roman" w:cs="Times New Roman"/>
        </w:rPr>
        <w:t>eda</w:t>
      </w:r>
      <w:proofErr w:type="spellEnd"/>
      <w:r w:rsidRPr="009E438A">
        <w:rPr>
          <w:rFonts w:ascii="Times New Roman" w:hAnsi="Times New Roman" w:cs="Times New Roman"/>
        </w:rPr>
        <w:t>._</w:t>
      </w:r>
      <w:proofErr w:type="gramEnd"/>
      <w:r w:rsidRPr="009E438A">
        <w:rPr>
          <w:rFonts w:ascii="Times New Roman" w:hAnsi="Times New Roman" w:cs="Times New Roman"/>
        </w:rPr>
        <w:t xml:space="preserve">records and are accessible via </w:t>
      </w:r>
      <w:proofErr w:type="spellStart"/>
      <w:r w:rsidRPr="009E438A">
        <w:rPr>
          <w:rFonts w:ascii="Times New Roman" w:hAnsi="Times New Roman" w:cs="Times New Roman"/>
        </w:rPr>
        <w:t>eda.get_record</w:t>
      </w:r>
      <w:proofErr w:type="spellEnd"/>
      <w:r w:rsidRPr="009E438A">
        <w:rPr>
          <w:rFonts w:ascii="Times New Roman" w:hAnsi="Times New Roman" w:cs="Times New Roman"/>
        </w:rPr>
        <w:t>(index). The record is a lightweight container for all per-video statistics computed during loading.</w:t>
      </w:r>
    </w:p>
    <w:p w14:paraId="7CA8663E" w14:textId="77777777" w:rsidR="00F2293E" w:rsidRPr="009E438A" w:rsidRDefault="00E22655">
      <w:pPr>
        <w:pStyle w:val="Heading2"/>
        <w:rPr>
          <w:rFonts w:ascii="Times New Roman" w:hAnsi="Times New Roman" w:cs="Times New Roman"/>
          <w:color w:val="2563EB"/>
        </w:rPr>
      </w:pPr>
      <w:bookmarkStart w:id="26" w:name="_Toc237474844"/>
      <w:r w:rsidRPr="009E438A">
        <w:rPr>
          <w:rFonts w:ascii="Times New Roman" w:hAnsi="Times New Roman" w:cs="Times New Roman"/>
          <w:color w:val="2563EB"/>
        </w:rPr>
        <w:t>4.1 Identity Fields</w:t>
      </w:r>
      <w:bookmarkEnd w:id="26"/>
    </w:p>
    <w:tbl>
      <w:tblPr>
        <w:tblStyle w:val="TableGrid"/>
        <w:tblW w:w="0" w:type="auto"/>
        <w:jc w:val="center"/>
        <w:tblLook w:val="04A0" w:firstRow="1" w:lastRow="0" w:firstColumn="1" w:lastColumn="0" w:noHBand="0" w:noVBand="1"/>
      </w:tblPr>
      <w:tblGrid>
        <w:gridCol w:w="3360"/>
        <w:gridCol w:w="3360"/>
        <w:gridCol w:w="3360"/>
      </w:tblGrid>
      <w:tr w:rsidR="00F447A5" w:rsidRPr="009E438A" w14:paraId="541BFA02" w14:textId="77777777" w:rsidTr="00F447A5">
        <w:trPr>
          <w:jc w:val="center"/>
        </w:trPr>
        <w:tc>
          <w:tcPr>
            <w:tcW w:w="3360" w:type="dxa"/>
            <w:shd w:val="clear" w:color="auto" w:fill="2563EB"/>
          </w:tcPr>
          <w:p w14:paraId="6367502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0D7BF810"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67E8413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1AE59996" w14:textId="77777777">
        <w:trPr>
          <w:jc w:val="center"/>
        </w:trPr>
        <w:tc>
          <w:tcPr>
            <w:tcW w:w="3360" w:type="dxa"/>
          </w:tcPr>
          <w:p w14:paraId="5052FCB0" w14:textId="77777777" w:rsidR="00F2293E" w:rsidRPr="009E438A" w:rsidRDefault="00E22655">
            <w:pPr>
              <w:rPr>
                <w:rFonts w:ascii="Times New Roman" w:hAnsi="Times New Roman" w:cs="Times New Roman"/>
              </w:rPr>
            </w:pPr>
            <w:r w:rsidRPr="009E438A">
              <w:rPr>
                <w:rFonts w:ascii="Times New Roman" w:hAnsi="Times New Roman" w:cs="Times New Roman"/>
              </w:rPr>
              <w:t>path</w:t>
            </w:r>
          </w:p>
        </w:tc>
        <w:tc>
          <w:tcPr>
            <w:tcW w:w="3360" w:type="dxa"/>
          </w:tcPr>
          <w:p w14:paraId="1AB4BD3D" w14:textId="77777777" w:rsidR="00F2293E" w:rsidRPr="009E438A" w:rsidRDefault="00E22655">
            <w:pPr>
              <w:rPr>
                <w:rFonts w:ascii="Times New Roman" w:hAnsi="Times New Roman" w:cs="Times New Roman"/>
              </w:rPr>
            </w:pPr>
            <w:r w:rsidRPr="009E438A">
              <w:rPr>
                <w:rFonts w:ascii="Times New Roman" w:hAnsi="Times New Roman" w:cs="Times New Roman"/>
              </w:rPr>
              <w:t>str</w:t>
            </w:r>
          </w:p>
        </w:tc>
        <w:tc>
          <w:tcPr>
            <w:tcW w:w="3360" w:type="dxa"/>
          </w:tcPr>
          <w:p w14:paraId="22CC83B6"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File path or '' for array-loaded videos</w:t>
            </w:r>
          </w:p>
        </w:tc>
      </w:tr>
      <w:tr w:rsidR="00F2293E" w:rsidRPr="009E438A" w14:paraId="2D545705" w14:textId="77777777">
        <w:trPr>
          <w:jc w:val="center"/>
        </w:trPr>
        <w:tc>
          <w:tcPr>
            <w:tcW w:w="3360" w:type="dxa"/>
          </w:tcPr>
          <w:p w14:paraId="7541D95E" w14:textId="77777777" w:rsidR="00F2293E" w:rsidRPr="009E438A" w:rsidRDefault="00E22655">
            <w:pPr>
              <w:rPr>
                <w:rFonts w:ascii="Times New Roman" w:hAnsi="Times New Roman" w:cs="Times New Roman"/>
              </w:rPr>
            </w:pPr>
            <w:r w:rsidRPr="009E438A">
              <w:rPr>
                <w:rFonts w:ascii="Times New Roman" w:hAnsi="Times New Roman" w:cs="Times New Roman"/>
              </w:rPr>
              <w:t>label</w:t>
            </w:r>
          </w:p>
        </w:tc>
        <w:tc>
          <w:tcPr>
            <w:tcW w:w="3360" w:type="dxa"/>
          </w:tcPr>
          <w:p w14:paraId="7A3CEF18"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3360" w:type="dxa"/>
          </w:tcPr>
          <w:p w14:paraId="0EAD66FB"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Class label (from folder name or label </w:t>
            </w:r>
            <w:proofErr w:type="spellStart"/>
            <w:r w:rsidRPr="009E438A">
              <w:rPr>
                <w:rFonts w:ascii="Times New Roman" w:hAnsi="Times New Roman" w:cs="Times New Roman"/>
              </w:rPr>
              <w:t>dict</w:t>
            </w:r>
            <w:proofErr w:type="spellEnd"/>
            <w:r w:rsidRPr="009E438A">
              <w:rPr>
                <w:rFonts w:ascii="Times New Roman" w:hAnsi="Times New Roman" w:cs="Times New Roman"/>
              </w:rPr>
              <w:t>)</w:t>
            </w:r>
          </w:p>
        </w:tc>
      </w:tr>
      <w:tr w:rsidR="00F2293E" w:rsidRPr="009E438A" w14:paraId="71D5C608" w14:textId="77777777">
        <w:trPr>
          <w:jc w:val="center"/>
        </w:trPr>
        <w:tc>
          <w:tcPr>
            <w:tcW w:w="3360" w:type="dxa"/>
          </w:tcPr>
          <w:p w14:paraId="179B184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file_ext</w:t>
            </w:r>
            <w:proofErr w:type="spellEnd"/>
          </w:p>
        </w:tc>
        <w:tc>
          <w:tcPr>
            <w:tcW w:w="3360" w:type="dxa"/>
          </w:tcPr>
          <w:p w14:paraId="33FE73B8" w14:textId="77777777" w:rsidR="00F2293E" w:rsidRPr="009E438A" w:rsidRDefault="00E22655">
            <w:pPr>
              <w:rPr>
                <w:rFonts w:ascii="Times New Roman" w:hAnsi="Times New Roman" w:cs="Times New Roman"/>
              </w:rPr>
            </w:pPr>
            <w:r w:rsidRPr="009E438A">
              <w:rPr>
                <w:rFonts w:ascii="Times New Roman" w:hAnsi="Times New Roman" w:cs="Times New Roman"/>
              </w:rPr>
              <w:t>str</w:t>
            </w:r>
          </w:p>
        </w:tc>
        <w:tc>
          <w:tcPr>
            <w:tcW w:w="3360" w:type="dxa"/>
          </w:tcPr>
          <w:p w14:paraId="43AA2838"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File extension e.g. '.mp4', '.</w:t>
            </w:r>
            <w:proofErr w:type="spellStart"/>
            <w:r w:rsidRPr="009E438A">
              <w:rPr>
                <w:rFonts w:ascii="Times New Roman" w:hAnsi="Times New Roman" w:cs="Times New Roman"/>
              </w:rPr>
              <w:t>avi</w:t>
            </w:r>
            <w:proofErr w:type="spellEnd"/>
            <w:r w:rsidRPr="009E438A">
              <w:rPr>
                <w:rFonts w:ascii="Times New Roman" w:hAnsi="Times New Roman" w:cs="Times New Roman"/>
              </w:rPr>
              <w:t>', or 'array'</w:t>
            </w:r>
          </w:p>
        </w:tc>
      </w:tr>
      <w:tr w:rsidR="00F2293E" w:rsidRPr="009E438A" w14:paraId="4AB6557B" w14:textId="77777777">
        <w:trPr>
          <w:jc w:val="center"/>
        </w:trPr>
        <w:tc>
          <w:tcPr>
            <w:tcW w:w="3360" w:type="dxa"/>
          </w:tcPr>
          <w:p w14:paraId="311B0B0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file_size_kb</w:t>
            </w:r>
            <w:proofErr w:type="spellEnd"/>
          </w:p>
        </w:tc>
        <w:tc>
          <w:tcPr>
            <w:tcW w:w="3360" w:type="dxa"/>
          </w:tcPr>
          <w:p w14:paraId="758206FE"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float|None</w:t>
            </w:r>
            <w:proofErr w:type="spellEnd"/>
          </w:p>
        </w:tc>
        <w:tc>
          <w:tcPr>
            <w:tcW w:w="3360" w:type="dxa"/>
          </w:tcPr>
          <w:p w14:paraId="1853321E"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File size in kilobytes (None for array inputs)</w:t>
            </w:r>
          </w:p>
        </w:tc>
      </w:tr>
      <w:tr w:rsidR="00F2293E" w:rsidRPr="009E438A" w14:paraId="5892F320" w14:textId="77777777">
        <w:trPr>
          <w:jc w:val="center"/>
        </w:trPr>
        <w:tc>
          <w:tcPr>
            <w:tcW w:w="3360" w:type="dxa"/>
          </w:tcPr>
          <w:p w14:paraId="4FFA2C7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is_corrupt</w:t>
            </w:r>
            <w:proofErr w:type="spellEnd"/>
          </w:p>
        </w:tc>
        <w:tc>
          <w:tcPr>
            <w:tcW w:w="3360" w:type="dxa"/>
          </w:tcPr>
          <w:p w14:paraId="4B87E64F"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3360" w:type="dxa"/>
          </w:tcPr>
          <w:p w14:paraId="379B36D2"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True if the video could not be read or processed</w:t>
            </w:r>
          </w:p>
        </w:tc>
      </w:tr>
      <w:tr w:rsidR="00F2293E" w:rsidRPr="009E438A" w14:paraId="44A94766" w14:textId="77777777">
        <w:trPr>
          <w:jc w:val="center"/>
        </w:trPr>
        <w:tc>
          <w:tcPr>
            <w:tcW w:w="3360" w:type="dxa"/>
          </w:tcPr>
          <w:p w14:paraId="1885EE7D" w14:textId="77777777" w:rsidR="00F2293E" w:rsidRPr="009E438A" w:rsidRDefault="00E22655">
            <w:pPr>
              <w:rPr>
                <w:rFonts w:ascii="Times New Roman" w:hAnsi="Times New Roman" w:cs="Times New Roman"/>
              </w:rPr>
            </w:pPr>
            <w:r w:rsidRPr="009E438A">
              <w:rPr>
                <w:rFonts w:ascii="Times New Roman" w:hAnsi="Times New Roman" w:cs="Times New Roman"/>
              </w:rPr>
              <w:t>error</w:t>
            </w:r>
          </w:p>
        </w:tc>
        <w:tc>
          <w:tcPr>
            <w:tcW w:w="3360" w:type="dxa"/>
          </w:tcPr>
          <w:p w14:paraId="651AFF6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3360" w:type="dxa"/>
          </w:tcPr>
          <w:p w14:paraId="57C53C5B"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Error message if </w:t>
            </w:r>
            <w:proofErr w:type="spellStart"/>
            <w:r w:rsidRPr="009E438A">
              <w:rPr>
                <w:rFonts w:ascii="Times New Roman" w:hAnsi="Times New Roman" w:cs="Times New Roman"/>
              </w:rPr>
              <w:t>is_corrupt</w:t>
            </w:r>
            <w:proofErr w:type="spellEnd"/>
            <w:r w:rsidRPr="009E438A">
              <w:rPr>
                <w:rFonts w:ascii="Times New Roman" w:hAnsi="Times New Roman" w:cs="Times New Roman"/>
              </w:rPr>
              <w:t xml:space="preserve"> is True</w:t>
            </w:r>
          </w:p>
        </w:tc>
      </w:tr>
    </w:tbl>
    <w:p w14:paraId="2D24F3D1" w14:textId="77777777" w:rsidR="00F2293E" w:rsidRPr="009E438A" w:rsidRDefault="00F2293E">
      <w:pPr>
        <w:rPr>
          <w:rFonts w:ascii="Times New Roman" w:hAnsi="Times New Roman" w:cs="Times New Roman"/>
        </w:rPr>
      </w:pPr>
    </w:p>
    <w:p w14:paraId="7DAA51A5" w14:textId="77777777" w:rsidR="00F2293E" w:rsidRPr="009E438A" w:rsidRDefault="00E22655">
      <w:pPr>
        <w:pStyle w:val="Heading2"/>
        <w:rPr>
          <w:rFonts w:ascii="Times New Roman" w:hAnsi="Times New Roman" w:cs="Times New Roman"/>
          <w:color w:val="2563EB"/>
        </w:rPr>
      </w:pPr>
      <w:bookmarkStart w:id="27" w:name="_Toc237474845"/>
      <w:r w:rsidRPr="009E438A">
        <w:rPr>
          <w:rFonts w:ascii="Times New Roman" w:hAnsi="Times New Roman" w:cs="Times New Roman"/>
          <w:color w:val="2563EB"/>
        </w:rPr>
        <w:t>4.2 Spatial Fields</w:t>
      </w:r>
      <w:bookmarkEnd w:id="27"/>
    </w:p>
    <w:tbl>
      <w:tblPr>
        <w:tblStyle w:val="TableGrid"/>
        <w:tblW w:w="0" w:type="auto"/>
        <w:jc w:val="center"/>
        <w:tblLook w:val="04A0" w:firstRow="1" w:lastRow="0" w:firstColumn="1" w:lastColumn="0" w:noHBand="0" w:noVBand="1"/>
      </w:tblPr>
      <w:tblGrid>
        <w:gridCol w:w="3360"/>
        <w:gridCol w:w="3360"/>
        <w:gridCol w:w="3360"/>
      </w:tblGrid>
      <w:tr w:rsidR="00DD3825" w:rsidRPr="009E438A" w14:paraId="7575039D" w14:textId="77777777" w:rsidTr="00DD3825">
        <w:trPr>
          <w:jc w:val="center"/>
        </w:trPr>
        <w:tc>
          <w:tcPr>
            <w:tcW w:w="3360" w:type="dxa"/>
            <w:shd w:val="clear" w:color="auto" w:fill="2563EB"/>
          </w:tcPr>
          <w:p w14:paraId="0A0B140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660C891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09F41FC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58D18F0C" w14:textId="77777777">
        <w:trPr>
          <w:jc w:val="center"/>
        </w:trPr>
        <w:tc>
          <w:tcPr>
            <w:tcW w:w="3360" w:type="dxa"/>
          </w:tcPr>
          <w:p w14:paraId="25189FD0" w14:textId="77777777" w:rsidR="00F2293E" w:rsidRPr="009E438A" w:rsidRDefault="00E22655">
            <w:pPr>
              <w:rPr>
                <w:rFonts w:ascii="Times New Roman" w:hAnsi="Times New Roman" w:cs="Times New Roman"/>
              </w:rPr>
            </w:pPr>
            <w:r w:rsidRPr="009E438A">
              <w:rPr>
                <w:rFonts w:ascii="Times New Roman" w:hAnsi="Times New Roman" w:cs="Times New Roman"/>
              </w:rPr>
              <w:t>height</w:t>
            </w:r>
          </w:p>
        </w:tc>
        <w:tc>
          <w:tcPr>
            <w:tcW w:w="3360" w:type="dxa"/>
          </w:tcPr>
          <w:p w14:paraId="3CB7B91E"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6F458378"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Frame height in pixels (after optional resize)</w:t>
            </w:r>
          </w:p>
        </w:tc>
      </w:tr>
      <w:tr w:rsidR="00F2293E" w:rsidRPr="009E438A" w14:paraId="0CDF7B00" w14:textId="77777777">
        <w:trPr>
          <w:jc w:val="center"/>
        </w:trPr>
        <w:tc>
          <w:tcPr>
            <w:tcW w:w="3360" w:type="dxa"/>
          </w:tcPr>
          <w:p w14:paraId="7A69B452" w14:textId="77777777" w:rsidR="00F2293E" w:rsidRPr="009E438A" w:rsidRDefault="00E22655">
            <w:pPr>
              <w:rPr>
                <w:rFonts w:ascii="Times New Roman" w:hAnsi="Times New Roman" w:cs="Times New Roman"/>
              </w:rPr>
            </w:pPr>
            <w:r w:rsidRPr="009E438A">
              <w:rPr>
                <w:rFonts w:ascii="Times New Roman" w:hAnsi="Times New Roman" w:cs="Times New Roman"/>
              </w:rPr>
              <w:t>width</w:t>
            </w:r>
          </w:p>
        </w:tc>
        <w:tc>
          <w:tcPr>
            <w:tcW w:w="3360" w:type="dxa"/>
          </w:tcPr>
          <w:p w14:paraId="44379C62"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24773957"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Frame width in pixels (after optional resize)</w:t>
            </w:r>
          </w:p>
        </w:tc>
      </w:tr>
      <w:tr w:rsidR="00F2293E" w:rsidRPr="009E438A" w14:paraId="638B01C0" w14:textId="77777777">
        <w:trPr>
          <w:jc w:val="center"/>
        </w:trPr>
        <w:tc>
          <w:tcPr>
            <w:tcW w:w="3360" w:type="dxa"/>
          </w:tcPr>
          <w:p w14:paraId="747E71E8" w14:textId="77777777" w:rsidR="00F2293E" w:rsidRPr="009E438A" w:rsidRDefault="00E22655">
            <w:pPr>
              <w:rPr>
                <w:rFonts w:ascii="Times New Roman" w:hAnsi="Times New Roman" w:cs="Times New Roman"/>
              </w:rPr>
            </w:pPr>
            <w:r w:rsidRPr="009E438A">
              <w:rPr>
                <w:rFonts w:ascii="Times New Roman" w:hAnsi="Times New Roman" w:cs="Times New Roman"/>
              </w:rPr>
              <w:t>channels</w:t>
            </w:r>
          </w:p>
        </w:tc>
        <w:tc>
          <w:tcPr>
            <w:tcW w:w="3360" w:type="dxa"/>
          </w:tcPr>
          <w:p w14:paraId="31E4D95A"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33732624"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Number of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channels (always 3 after </w:t>
            </w:r>
            <w:proofErr w:type="spellStart"/>
            <w:r w:rsidRPr="009E438A">
              <w:rPr>
                <w:rFonts w:ascii="Times New Roman" w:hAnsi="Times New Roman" w:cs="Times New Roman"/>
              </w:rPr>
              <w:t>normalisation</w:t>
            </w:r>
            <w:proofErr w:type="spellEnd"/>
            <w:r w:rsidRPr="009E438A">
              <w:rPr>
                <w:rFonts w:ascii="Times New Roman" w:hAnsi="Times New Roman" w:cs="Times New Roman"/>
              </w:rPr>
              <w:t>)</w:t>
            </w:r>
          </w:p>
        </w:tc>
      </w:tr>
      <w:tr w:rsidR="00F2293E" w:rsidRPr="009E438A" w14:paraId="164F0D93" w14:textId="77777777">
        <w:trPr>
          <w:jc w:val="center"/>
        </w:trPr>
        <w:tc>
          <w:tcPr>
            <w:tcW w:w="3360" w:type="dxa"/>
          </w:tcPr>
          <w:p w14:paraId="66CF184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aspect_ratio</w:t>
            </w:r>
            <w:proofErr w:type="spellEnd"/>
          </w:p>
        </w:tc>
        <w:tc>
          <w:tcPr>
            <w:tcW w:w="3360" w:type="dxa"/>
          </w:tcPr>
          <w:p w14:paraId="31E48EAE"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84265FB"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width</w:t>
            </w:r>
            <w:r w:rsidR="00DD3825" w:rsidRPr="009E438A">
              <w:rPr>
                <w:rFonts w:ascii="Times New Roman" w:hAnsi="Times New Roman" w:cs="Times New Roman"/>
              </w:rPr>
              <w:t>/</w:t>
            </w:r>
            <w:r w:rsidRPr="009E438A">
              <w:rPr>
                <w:rFonts w:ascii="Times New Roman" w:hAnsi="Times New Roman" w:cs="Times New Roman"/>
              </w:rPr>
              <w:t>height</w:t>
            </w:r>
          </w:p>
        </w:tc>
      </w:tr>
      <w:tr w:rsidR="00F2293E" w:rsidRPr="009E438A" w14:paraId="20056C58" w14:textId="77777777">
        <w:trPr>
          <w:jc w:val="center"/>
        </w:trPr>
        <w:tc>
          <w:tcPr>
            <w:tcW w:w="3360" w:type="dxa"/>
          </w:tcPr>
          <w:p w14:paraId="71C88D80" w14:textId="77777777" w:rsidR="00F2293E" w:rsidRPr="009E438A" w:rsidRDefault="00E22655">
            <w:pPr>
              <w:rPr>
                <w:rFonts w:ascii="Times New Roman" w:hAnsi="Times New Roman" w:cs="Times New Roman"/>
              </w:rPr>
            </w:pPr>
            <w:r w:rsidRPr="009E438A">
              <w:rPr>
                <w:rFonts w:ascii="Times New Roman" w:hAnsi="Times New Roman" w:cs="Times New Roman"/>
              </w:rPr>
              <w:t>megapixels</w:t>
            </w:r>
          </w:p>
        </w:tc>
        <w:tc>
          <w:tcPr>
            <w:tcW w:w="3360" w:type="dxa"/>
          </w:tcPr>
          <w:p w14:paraId="35E9642E"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55B51C24"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height × width / 1,000,000</w:t>
            </w:r>
          </w:p>
        </w:tc>
      </w:tr>
    </w:tbl>
    <w:p w14:paraId="0B1A2897" w14:textId="77777777" w:rsidR="00F2293E" w:rsidRPr="009E438A" w:rsidRDefault="00F2293E">
      <w:pPr>
        <w:rPr>
          <w:rFonts w:ascii="Times New Roman" w:hAnsi="Times New Roman" w:cs="Times New Roman"/>
        </w:rPr>
      </w:pPr>
    </w:p>
    <w:p w14:paraId="0593DA50" w14:textId="77777777" w:rsidR="00F2293E" w:rsidRPr="009E438A" w:rsidRDefault="00E22655">
      <w:pPr>
        <w:pStyle w:val="Heading2"/>
        <w:rPr>
          <w:rFonts w:ascii="Times New Roman" w:hAnsi="Times New Roman" w:cs="Times New Roman"/>
          <w:color w:val="2563EB"/>
        </w:rPr>
      </w:pPr>
      <w:bookmarkStart w:id="28" w:name="_Toc237474846"/>
      <w:r w:rsidRPr="009E438A">
        <w:rPr>
          <w:rFonts w:ascii="Times New Roman" w:hAnsi="Times New Roman" w:cs="Times New Roman"/>
          <w:color w:val="2563EB"/>
        </w:rPr>
        <w:t>4.3 Temporal Fields</w:t>
      </w:r>
      <w:bookmarkEnd w:id="28"/>
    </w:p>
    <w:tbl>
      <w:tblPr>
        <w:tblStyle w:val="TableGrid"/>
        <w:tblW w:w="0" w:type="auto"/>
        <w:jc w:val="center"/>
        <w:tblLook w:val="04A0" w:firstRow="1" w:lastRow="0" w:firstColumn="1" w:lastColumn="0" w:noHBand="0" w:noVBand="1"/>
      </w:tblPr>
      <w:tblGrid>
        <w:gridCol w:w="3360"/>
        <w:gridCol w:w="3360"/>
        <w:gridCol w:w="3360"/>
      </w:tblGrid>
      <w:tr w:rsidR="00DD3825" w:rsidRPr="009E438A" w14:paraId="25DAAC22" w14:textId="77777777" w:rsidTr="00DD3825">
        <w:trPr>
          <w:jc w:val="center"/>
        </w:trPr>
        <w:tc>
          <w:tcPr>
            <w:tcW w:w="3360" w:type="dxa"/>
            <w:shd w:val="clear" w:color="auto" w:fill="2563EB"/>
          </w:tcPr>
          <w:p w14:paraId="142ADE0C"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4B952190"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33357BC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04B0D158" w14:textId="77777777">
        <w:trPr>
          <w:jc w:val="center"/>
        </w:trPr>
        <w:tc>
          <w:tcPr>
            <w:tcW w:w="3360" w:type="dxa"/>
          </w:tcPr>
          <w:p w14:paraId="510A4D3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n_frames</w:t>
            </w:r>
            <w:proofErr w:type="spellEnd"/>
          </w:p>
        </w:tc>
        <w:tc>
          <w:tcPr>
            <w:tcW w:w="3360" w:type="dxa"/>
          </w:tcPr>
          <w:p w14:paraId="13415861"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4CE83E74"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Total frame count reported by the video container</w:t>
            </w:r>
          </w:p>
        </w:tc>
      </w:tr>
      <w:tr w:rsidR="00F2293E" w:rsidRPr="009E438A" w14:paraId="265B2056" w14:textId="77777777">
        <w:trPr>
          <w:jc w:val="center"/>
        </w:trPr>
        <w:tc>
          <w:tcPr>
            <w:tcW w:w="3360" w:type="dxa"/>
          </w:tcPr>
          <w:p w14:paraId="0E5BD15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sampled_frames</w:t>
            </w:r>
            <w:proofErr w:type="spellEnd"/>
          </w:p>
        </w:tc>
        <w:tc>
          <w:tcPr>
            <w:tcW w:w="3360" w:type="dxa"/>
          </w:tcPr>
          <w:p w14:paraId="737AF588"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4F2A5712"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Number of frames actually sampled and </w:t>
            </w:r>
            <w:proofErr w:type="spellStart"/>
            <w:r w:rsidRPr="009E438A">
              <w:rPr>
                <w:rFonts w:ascii="Times New Roman" w:hAnsi="Times New Roman" w:cs="Times New Roman"/>
              </w:rPr>
              <w:t>analysed</w:t>
            </w:r>
            <w:proofErr w:type="spellEnd"/>
          </w:p>
        </w:tc>
      </w:tr>
      <w:tr w:rsidR="00F2293E" w:rsidRPr="009E438A" w14:paraId="63286734" w14:textId="77777777">
        <w:trPr>
          <w:jc w:val="center"/>
        </w:trPr>
        <w:tc>
          <w:tcPr>
            <w:tcW w:w="3360" w:type="dxa"/>
          </w:tcPr>
          <w:p w14:paraId="10F45212" w14:textId="77777777" w:rsidR="00F2293E" w:rsidRPr="009E438A" w:rsidRDefault="00E22655">
            <w:pPr>
              <w:rPr>
                <w:rFonts w:ascii="Times New Roman" w:hAnsi="Times New Roman" w:cs="Times New Roman"/>
              </w:rPr>
            </w:pPr>
            <w:r w:rsidRPr="009E438A">
              <w:rPr>
                <w:rFonts w:ascii="Times New Roman" w:hAnsi="Times New Roman" w:cs="Times New Roman"/>
              </w:rPr>
              <w:t>fps</w:t>
            </w:r>
          </w:p>
        </w:tc>
        <w:tc>
          <w:tcPr>
            <w:tcW w:w="3360" w:type="dxa"/>
          </w:tcPr>
          <w:p w14:paraId="07FD335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7A65570"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Frames per second reported by the container</w:t>
            </w:r>
          </w:p>
        </w:tc>
      </w:tr>
      <w:tr w:rsidR="00F2293E" w:rsidRPr="009E438A" w14:paraId="7434FF6E" w14:textId="77777777">
        <w:trPr>
          <w:jc w:val="center"/>
        </w:trPr>
        <w:tc>
          <w:tcPr>
            <w:tcW w:w="3360" w:type="dxa"/>
          </w:tcPr>
          <w:p w14:paraId="200C149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duration_sec</w:t>
            </w:r>
            <w:proofErr w:type="spellEnd"/>
          </w:p>
        </w:tc>
        <w:tc>
          <w:tcPr>
            <w:tcW w:w="3360" w:type="dxa"/>
          </w:tcPr>
          <w:p w14:paraId="0A7F2234"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A4FD897" w14:textId="77777777" w:rsidR="00F2293E" w:rsidRPr="009E438A" w:rsidRDefault="00E22655" w:rsidP="00DD3825">
            <w:pPr>
              <w:jc w:val="both"/>
              <w:rPr>
                <w:rFonts w:ascii="Times New Roman" w:hAnsi="Times New Roman" w:cs="Times New Roman"/>
              </w:rPr>
            </w:pPr>
            <w:proofErr w:type="spellStart"/>
            <w:r w:rsidRPr="009E438A">
              <w:rPr>
                <w:rFonts w:ascii="Times New Roman" w:hAnsi="Times New Roman" w:cs="Times New Roman"/>
              </w:rPr>
              <w:t>n_frames</w:t>
            </w:r>
            <w:proofErr w:type="spellEnd"/>
            <w:r w:rsidRPr="009E438A">
              <w:rPr>
                <w:rFonts w:ascii="Times New Roman" w:hAnsi="Times New Roman" w:cs="Times New Roman"/>
              </w:rPr>
              <w:t xml:space="preserve"> / fps — total video duration</w:t>
            </w:r>
          </w:p>
        </w:tc>
      </w:tr>
      <w:tr w:rsidR="00F2293E" w:rsidRPr="009E438A" w14:paraId="134314E6" w14:textId="77777777">
        <w:trPr>
          <w:jc w:val="center"/>
        </w:trPr>
        <w:tc>
          <w:tcPr>
            <w:tcW w:w="3360" w:type="dxa"/>
          </w:tcPr>
          <w:p w14:paraId="3038125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temporal_brightness_std</w:t>
            </w:r>
            <w:proofErr w:type="spellEnd"/>
          </w:p>
        </w:tc>
        <w:tc>
          <w:tcPr>
            <w:tcW w:w="3360" w:type="dxa"/>
          </w:tcPr>
          <w:p w14:paraId="7224D60B"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A344B8D"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per-frame mean brightness across sampled frames. High = flickering or lighting changes.</w:t>
            </w:r>
          </w:p>
        </w:tc>
      </w:tr>
      <w:tr w:rsidR="00F2293E" w:rsidRPr="009E438A" w14:paraId="58F1DEBD" w14:textId="77777777">
        <w:trPr>
          <w:jc w:val="center"/>
        </w:trPr>
        <w:tc>
          <w:tcPr>
            <w:tcW w:w="3360" w:type="dxa"/>
          </w:tcPr>
          <w:p w14:paraId="0F8589A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temporal_contrast_std</w:t>
            </w:r>
            <w:proofErr w:type="spellEnd"/>
          </w:p>
        </w:tc>
        <w:tc>
          <w:tcPr>
            <w:tcW w:w="3360" w:type="dxa"/>
          </w:tcPr>
          <w:p w14:paraId="10FDC9AC"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732E7956"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per-frame contrast across sampled frames.</w:t>
            </w:r>
          </w:p>
        </w:tc>
      </w:tr>
    </w:tbl>
    <w:p w14:paraId="51FAD44C" w14:textId="77777777" w:rsidR="00F2293E" w:rsidRPr="009E438A" w:rsidRDefault="00F2293E">
      <w:pPr>
        <w:rPr>
          <w:rFonts w:ascii="Times New Roman" w:hAnsi="Times New Roman" w:cs="Times New Roman"/>
        </w:rPr>
      </w:pPr>
    </w:p>
    <w:p w14:paraId="1EAF4712" w14:textId="77777777" w:rsidR="00F2293E" w:rsidRPr="009E438A" w:rsidRDefault="00E22655">
      <w:pPr>
        <w:pStyle w:val="Heading2"/>
        <w:rPr>
          <w:rFonts w:ascii="Times New Roman" w:hAnsi="Times New Roman" w:cs="Times New Roman"/>
          <w:color w:val="2563EB"/>
        </w:rPr>
      </w:pPr>
      <w:bookmarkStart w:id="29" w:name="_Toc237474847"/>
      <w:r w:rsidRPr="009E438A">
        <w:rPr>
          <w:rFonts w:ascii="Times New Roman" w:hAnsi="Times New Roman" w:cs="Times New Roman"/>
          <w:color w:val="2563EB"/>
        </w:rPr>
        <w:t>4.4 Quality Fields</w:t>
      </w:r>
      <w:bookmarkEnd w:id="29"/>
    </w:p>
    <w:tbl>
      <w:tblPr>
        <w:tblStyle w:val="TableGrid"/>
        <w:tblW w:w="0" w:type="auto"/>
        <w:jc w:val="center"/>
        <w:tblLook w:val="04A0" w:firstRow="1" w:lastRow="0" w:firstColumn="1" w:lastColumn="0" w:noHBand="0" w:noVBand="1"/>
      </w:tblPr>
      <w:tblGrid>
        <w:gridCol w:w="3360"/>
        <w:gridCol w:w="3360"/>
        <w:gridCol w:w="3360"/>
      </w:tblGrid>
      <w:tr w:rsidR="00DD3825" w:rsidRPr="009E438A" w14:paraId="51BD1B42" w14:textId="77777777" w:rsidTr="00DD3825">
        <w:trPr>
          <w:jc w:val="center"/>
        </w:trPr>
        <w:tc>
          <w:tcPr>
            <w:tcW w:w="3360" w:type="dxa"/>
            <w:shd w:val="clear" w:color="auto" w:fill="2563EB"/>
          </w:tcPr>
          <w:p w14:paraId="454640C0"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332EDCF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27DFDA0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6AAE4895" w14:textId="77777777">
        <w:trPr>
          <w:jc w:val="center"/>
        </w:trPr>
        <w:tc>
          <w:tcPr>
            <w:tcW w:w="3360" w:type="dxa"/>
          </w:tcPr>
          <w:p w14:paraId="5ECB9A7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brightness_mean</w:t>
            </w:r>
            <w:proofErr w:type="spellEnd"/>
          </w:p>
        </w:tc>
        <w:tc>
          <w:tcPr>
            <w:tcW w:w="3360" w:type="dxa"/>
          </w:tcPr>
          <w:p w14:paraId="43F1280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59AB213"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Mean of per-frame mean luminance across all sampled frames</w:t>
            </w:r>
          </w:p>
        </w:tc>
      </w:tr>
      <w:tr w:rsidR="00F2293E" w:rsidRPr="009E438A" w14:paraId="2FBC298E" w14:textId="77777777">
        <w:trPr>
          <w:jc w:val="center"/>
        </w:trPr>
        <w:tc>
          <w:tcPr>
            <w:tcW w:w="3360" w:type="dxa"/>
          </w:tcPr>
          <w:p w14:paraId="3B23797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brightness_std</w:t>
            </w:r>
            <w:proofErr w:type="spellEnd"/>
          </w:p>
        </w:tc>
        <w:tc>
          <w:tcPr>
            <w:tcW w:w="3360" w:type="dxa"/>
          </w:tcPr>
          <w:p w14:paraId="5AF85F77"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57334C5"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per-frame mean luminance (inter-frame variation)</w:t>
            </w:r>
          </w:p>
        </w:tc>
      </w:tr>
      <w:tr w:rsidR="00F2293E" w:rsidRPr="009E438A" w14:paraId="4A63F04D" w14:textId="77777777">
        <w:trPr>
          <w:jc w:val="center"/>
        </w:trPr>
        <w:tc>
          <w:tcPr>
            <w:tcW w:w="3360" w:type="dxa"/>
          </w:tcPr>
          <w:p w14:paraId="60930B1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lastRenderedPageBreak/>
              <w:t>contrast_mean</w:t>
            </w:r>
            <w:proofErr w:type="spellEnd"/>
          </w:p>
        </w:tc>
        <w:tc>
          <w:tcPr>
            <w:tcW w:w="3360" w:type="dxa"/>
          </w:tcPr>
          <w:p w14:paraId="041C8D4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5663B6AD"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Mean of per-frame contrast (std of pixel luminance)</w:t>
            </w:r>
          </w:p>
        </w:tc>
      </w:tr>
      <w:tr w:rsidR="00F2293E" w:rsidRPr="009E438A" w14:paraId="7E473893" w14:textId="77777777">
        <w:trPr>
          <w:jc w:val="center"/>
        </w:trPr>
        <w:tc>
          <w:tcPr>
            <w:tcW w:w="3360" w:type="dxa"/>
          </w:tcPr>
          <w:p w14:paraId="77069190"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contrast_std</w:t>
            </w:r>
            <w:proofErr w:type="spellEnd"/>
          </w:p>
        </w:tc>
        <w:tc>
          <w:tcPr>
            <w:tcW w:w="3360" w:type="dxa"/>
          </w:tcPr>
          <w:p w14:paraId="520B281D"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10EC278"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per-frame contrast across frames</w:t>
            </w:r>
          </w:p>
        </w:tc>
      </w:tr>
      <w:tr w:rsidR="00F2293E" w:rsidRPr="009E438A" w14:paraId="7F87A3AA" w14:textId="77777777">
        <w:trPr>
          <w:jc w:val="center"/>
        </w:trPr>
        <w:tc>
          <w:tcPr>
            <w:tcW w:w="3360" w:type="dxa"/>
          </w:tcPr>
          <w:p w14:paraId="0D526E7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sharpness_mean</w:t>
            </w:r>
            <w:proofErr w:type="spellEnd"/>
          </w:p>
        </w:tc>
        <w:tc>
          <w:tcPr>
            <w:tcW w:w="3360" w:type="dxa"/>
          </w:tcPr>
          <w:p w14:paraId="2E63B573"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234D2CC"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Mean Laplacian variance across all sampled frames</w:t>
            </w:r>
          </w:p>
        </w:tc>
      </w:tr>
      <w:tr w:rsidR="00F2293E" w:rsidRPr="009E438A" w14:paraId="63742CD4" w14:textId="77777777">
        <w:trPr>
          <w:jc w:val="center"/>
        </w:trPr>
        <w:tc>
          <w:tcPr>
            <w:tcW w:w="3360" w:type="dxa"/>
          </w:tcPr>
          <w:p w14:paraId="119E9C8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sharpness_std</w:t>
            </w:r>
            <w:proofErr w:type="spellEnd"/>
          </w:p>
        </w:tc>
        <w:tc>
          <w:tcPr>
            <w:tcW w:w="3360" w:type="dxa"/>
          </w:tcPr>
          <w:p w14:paraId="0CE6E280"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08BEF9E"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per-frame sharpness</w:t>
            </w:r>
          </w:p>
        </w:tc>
      </w:tr>
      <w:tr w:rsidR="00F2293E" w:rsidRPr="009E438A" w14:paraId="100593C3" w14:textId="77777777">
        <w:trPr>
          <w:jc w:val="center"/>
        </w:trPr>
        <w:tc>
          <w:tcPr>
            <w:tcW w:w="3360" w:type="dxa"/>
          </w:tcPr>
          <w:p w14:paraId="7AE8B63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sharpness_min</w:t>
            </w:r>
            <w:proofErr w:type="spellEnd"/>
          </w:p>
        </w:tc>
        <w:tc>
          <w:tcPr>
            <w:tcW w:w="3360" w:type="dxa"/>
          </w:tcPr>
          <w:p w14:paraId="4CA2C607"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B93CBFE"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Minimum per-frame sharpness (worst frame in the video)</w:t>
            </w:r>
          </w:p>
        </w:tc>
      </w:tr>
      <w:tr w:rsidR="00F2293E" w:rsidRPr="009E438A" w14:paraId="050E4637" w14:textId="77777777">
        <w:trPr>
          <w:jc w:val="center"/>
        </w:trPr>
        <w:tc>
          <w:tcPr>
            <w:tcW w:w="3360" w:type="dxa"/>
          </w:tcPr>
          <w:p w14:paraId="41025411"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blur_fraction</w:t>
            </w:r>
            <w:proofErr w:type="spellEnd"/>
          </w:p>
        </w:tc>
        <w:tc>
          <w:tcPr>
            <w:tcW w:w="3360" w:type="dxa"/>
          </w:tcPr>
          <w:p w14:paraId="115FDAC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559E761"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Fraction of sampled frames with sharpness &lt; </w:t>
            </w:r>
            <w:proofErr w:type="spellStart"/>
            <w:r w:rsidRPr="009E438A">
              <w:rPr>
                <w:rFonts w:ascii="Times New Roman" w:hAnsi="Times New Roman" w:cs="Times New Roman"/>
              </w:rPr>
              <w:t>blur_threshold</w:t>
            </w:r>
            <w:proofErr w:type="spellEnd"/>
          </w:p>
        </w:tc>
      </w:tr>
    </w:tbl>
    <w:p w14:paraId="0FA85485" w14:textId="77777777" w:rsidR="00F2293E" w:rsidRPr="009E438A" w:rsidRDefault="00F2293E">
      <w:pPr>
        <w:rPr>
          <w:rFonts w:ascii="Times New Roman" w:hAnsi="Times New Roman" w:cs="Times New Roman"/>
        </w:rPr>
      </w:pPr>
    </w:p>
    <w:p w14:paraId="47BF300F" w14:textId="77777777" w:rsidR="00F2293E" w:rsidRPr="009E438A" w:rsidRDefault="00E22655">
      <w:pPr>
        <w:pStyle w:val="Heading2"/>
        <w:rPr>
          <w:rFonts w:ascii="Times New Roman" w:hAnsi="Times New Roman" w:cs="Times New Roman"/>
          <w:color w:val="2563EB"/>
        </w:rPr>
      </w:pPr>
      <w:bookmarkStart w:id="30" w:name="_Toc237474848"/>
      <w:r w:rsidRPr="009E438A">
        <w:rPr>
          <w:rFonts w:ascii="Times New Roman" w:hAnsi="Times New Roman" w:cs="Times New Roman"/>
          <w:color w:val="2563EB"/>
        </w:rPr>
        <w:t>4.5 Motion Fields</w:t>
      </w:r>
      <w:bookmarkEnd w:id="30"/>
    </w:p>
    <w:tbl>
      <w:tblPr>
        <w:tblStyle w:val="TableGrid"/>
        <w:tblW w:w="0" w:type="auto"/>
        <w:jc w:val="center"/>
        <w:tblLook w:val="04A0" w:firstRow="1" w:lastRow="0" w:firstColumn="1" w:lastColumn="0" w:noHBand="0" w:noVBand="1"/>
      </w:tblPr>
      <w:tblGrid>
        <w:gridCol w:w="3360"/>
        <w:gridCol w:w="3360"/>
        <w:gridCol w:w="3360"/>
      </w:tblGrid>
      <w:tr w:rsidR="00DD3825" w:rsidRPr="009E438A" w14:paraId="4E8A180E" w14:textId="77777777" w:rsidTr="00DD3825">
        <w:trPr>
          <w:jc w:val="center"/>
        </w:trPr>
        <w:tc>
          <w:tcPr>
            <w:tcW w:w="3360" w:type="dxa"/>
            <w:shd w:val="clear" w:color="auto" w:fill="2563EB"/>
          </w:tcPr>
          <w:p w14:paraId="0CA37CB4"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76F3C34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00977C5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0624EC0A" w14:textId="77777777">
        <w:trPr>
          <w:jc w:val="center"/>
        </w:trPr>
        <w:tc>
          <w:tcPr>
            <w:tcW w:w="3360" w:type="dxa"/>
          </w:tcPr>
          <w:p w14:paraId="22C9B3F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frame_diff_mean</w:t>
            </w:r>
            <w:proofErr w:type="spellEnd"/>
          </w:p>
        </w:tc>
        <w:tc>
          <w:tcPr>
            <w:tcW w:w="3360" w:type="dxa"/>
          </w:tcPr>
          <w:p w14:paraId="2F0AF396"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522F92F0"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Mean absolute pixel difference between consecutive frames. Primary motion intensity measure.</w:t>
            </w:r>
          </w:p>
        </w:tc>
      </w:tr>
      <w:tr w:rsidR="00F2293E" w:rsidRPr="009E438A" w14:paraId="6589E92C" w14:textId="77777777">
        <w:trPr>
          <w:jc w:val="center"/>
        </w:trPr>
        <w:tc>
          <w:tcPr>
            <w:tcW w:w="3360" w:type="dxa"/>
          </w:tcPr>
          <w:p w14:paraId="517FEFDB"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frame_diff_std</w:t>
            </w:r>
            <w:proofErr w:type="spellEnd"/>
          </w:p>
        </w:tc>
        <w:tc>
          <w:tcPr>
            <w:tcW w:w="3360" w:type="dxa"/>
          </w:tcPr>
          <w:p w14:paraId="3421958D"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77318C5"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Std of frame differences. High = inconsistent motion.</w:t>
            </w:r>
          </w:p>
        </w:tc>
      </w:tr>
      <w:tr w:rsidR="00F2293E" w:rsidRPr="009E438A" w14:paraId="7CD52FEE" w14:textId="77777777">
        <w:trPr>
          <w:jc w:val="center"/>
        </w:trPr>
        <w:tc>
          <w:tcPr>
            <w:tcW w:w="3360" w:type="dxa"/>
          </w:tcPr>
          <w:p w14:paraId="76C3323E"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motion_intensity_mean</w:t>
            </w:r>
            <w:proofErr w:type="spellEnd"/>
          </w:p>
        </w:tc>
        <w:tc>
          <w:tcPr>
            <w:tcW w:w="3360" w:type="dxa"/>
          </w:tcPr>
          <w:p w14:paraId="396B7EFE"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6BF3A386"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Same as </w:t>
            </w:r>
            <w:proofErr w:type="spellStart"/>
            <w:r w:rsidRPr="009E438A">
              <w:rPr>
                <w:rFonts w:ascii="Times New Roman" w:hAnsi="Times New Roman" w:cs="Times New Roman"/>
              </w:rPr>
              <w:t>frame_diff_mean</w:t>
            </w:r>
            <w:proofErr w:type="spellEnd"/>
            <w:r w:rsidRPr="009E438A">
              <w:rPr>
                <w:rFonts w:ascii="Times New Roman" w:hAnsi="Times New Roman" w:cs="Times New Roman"/>
              </w:rPr>
              <w:t xml:space="preserve"> (retained for API clarity)</w:t>
            </w:r>
          </w:p>
        </w:tc>
      </w:tr>
      <w:tr w:rsidR="00F2293E" w:rsidRPr="009E438A" w14:paraId="45C46DDE" w14:textId="77777777">
        <w:trPr>
          <w:jc w:val="center"/>
        </w:trPr>
        <w:tc>
          <w:tcPr>
            <w:tcW w:w="3360" w:type="dxa"/>
          </w:tcPr>
          <w:p w14:paraId="199CBF2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motion_intensity_std</w:t>
            </w:r>
            <w:proofErr w:type="spellEnd"/>
          </w:p>
        </w:tc>
        <w:tc>
          <w:tcPr>
            <w:tcW w:w="3360" w:type="dxa"/>
          </w:tcPr>
          <w:p w14:paraId="2D5E71EB"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B451F09"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Same as </w:t>
            </w:r>
            <w:proofErr w:type="spellStart"/>
            <w:r w:rsidRPr="009E438A">
              <w:rPr>
                <w:rFonts w:ascii="Times New Roman" w:hAnsi="Times New Roman" w:cs="Times New Roman"/>
              </w:rPr>
              <w:t>frame_diff_std</w:t>
            </w:r>
            <w:proofErr w:type="spellEnd"/>
          </w:p>
        </w:tc>
      </w:tr>
      <w:tr w:rsidR="00F2293E" w:rsidRPr="009E438A" w14:paraId="39A1751E" w14:textId="77777777">
        <w:trPr>
          <w:jc w:val="center"/>
        </w:trPr>
        <w:tc>
          <w:tcPr>
            <w:tcW w:w="3360" w:type="dxa"/>
          </w:tcPr>
          <w:p w14:paraId="1BB7B01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motion_blur_fraction</w:t>
            </w:r>
            <w:proofErr w:type="spellEnd"/>
          </w:p>
        </w:tc>
        <w:tc>
          <w:tcPr>
            <w:tcW w:w="3360" w:type="dxa"/>
          </w:tcPr>
          <w:p w14:paraId="70EA74E2"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6D92F3D7"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Fraction of frames that are simultaneously high-motion (diff in top 25%) AND low-sharpness (&lt; </w:t>
            </w:r>
            <w:proofErr w:type="spellStart"/>
            <w:r w:rsidRPr="009E438A">
              <w:rPr>
                <w:rFonts w:ascii="Times New Roman" w:hAnsi="Times New Roman" w:cs="Times New Roman"/>
              </w:rPr>
              <w:t>motion_blur_threshold</w:t>
            </w:r>
            <w:proofErr w:type="spellEnd"/>
            <w:r w:rsidRPr="009E438A">
              <w:rPr>
                <w:rFonts w:ascii="Times New Roman" w:hAnsi="Times New Roman" w:cs="Times New Roman"/>
              </w:rPr>
              <w:t>)</w:t>
            </w:r>
          </w:p>
        </w:tc>
      </w:tr>
      <w:tr w:rsidR="00F2293E" w:rsidRPr="009E438A" w14:paraId="1EA00438" w14:textId="77777777">
        <w:trPr>
          <w:jc w:val="center"/>
        </w:trPr>
        <w:tc>
          <w:tcPr>
            <w:tcW w:w="3360" w:type="dxa"/>
          </w:tcPr>
          <w:p w14:paraId="0216DD0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scene_change_count</w:t>
            </w:r>
            <w:proofErr w:type="spellEnd"/>
          </w:p>
        </w:tc>
        <w:tc>
          <w:tcPr>
            <w:tcW w:w="3360" w:type="dxa"/>
          </w:tcPr>
          <w:p w14:paraId="422A73A4"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71A33E75"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Number of frame transitions where diff &gt; </w:t>
            </w:r>
            <w:proofErr w:type="spellStart"/>
            <w:r w:rsidRPr="009E438A">
              <w:rPr>
                <w:rFonts w:ascii="Times New Roman" w:hAnsi="Times New Roman" w:cs="Times New Roman"/>
              </w:rPr>
              <w:t>scene_change_threshold</w:t>
            </w:r>
            <w:proofErr w:type="spellEnd"/>
          </w:p>
        </w:tc>
      </w:tr>
      <w:tr w:rsidR="00F2293E" w:rsidRPr="009E438A" w14:paraId="13676BC1" w14:textId="77777777">
        <w:trPr>
          <w:jc w:val="center"/>
        </w:trPr>
        <w:tc>
          <w:tcPr>
            <w:tcW w:w="3360" w:type="dxa"/>
          </w:tcPr>
          <w:p w14:paraId="7BCE999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scene_change_rate</w:t>
            </w:r>
            <w:proofErr w:type="spellEnd"/>
          </w:p>
        </w:tc>
        <w:tc>
          <w:tcPr>
            <w:tcW w:w="3360" w:type="dxa"/>
          </w:tcPr>
          <w:p w14:paraId="3FE7B12A"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36847ACA" w14:textId="77777777" w:rsidR="00F2293E" w:rsidRPr="009E438A" w:rsidRDefault="00E22655" w:rsidP="00DD3825">
            <w:pPr>
              <w:jc w:val="both"/>
              <w:rPr>
                <w:rFonts w:ascii="Times New Roman" w:hAnsi="Times New Roman" w:cs="Times New Roman"/>
              </w:rPr>
            </w:pPr>
            <w:proofErr w:type="spellStart"/>
            <w:r w:rsidRPr="009E438A">
              <w:rPr>
                <w:rFonts w:ascii="Times New Roman" w:hAnsi="Times New Roman" w:cs="Times New Roman"/>
              </w:rPr>
              <w:t>scene_change_count</w:t>
            </w:r>
            <w:proofErr w:type="spellEnd"/>
            <w:r w:rsidRPr="009E438A">
              <w:rPr>
                <w:rFonts w:ascii="Times New Roman" w:hAnsi="Times New Roman" w:cs="Times New Roman"/>
              </w:rPr>
              <w:t xml:space="preserve"> / (</w:t>
            </w:r>
            <w:proofErr w:type="spellStart"/>
            <w:r w:rsidRPr="009E438A">
              <w:rPr>
                <w:rFonts w:ascii="Times New Roman" w:hAnsi="Times New Roman" w:cs="Times New Roman"/>
              </w:rPr>
              <w:t>sampled_frames</w:t>
            </w:r>
            <w:proofErr w:type="spellEnd"/>
            <w:r w:rsidRPr="009E438A">
              <w:rPr>
                <w:rFonts w:ascii="Times New Roman" w:hAnsi="Times New Roman" w:cs="Times New Roman"/>
              </w:rPr>
              <w:t xml:space="preserve"> - 1)</w:t>
            </w:r>
          </w:p>
        </w:tc>
      </w:tr>
    </w:tbl>
    <w:p w14:paraId="019D92D3" w14:textId="77777777" w:rsidR="00F2293E" w:rsidRPr="009E438A" w:rsidRDefault="00F2293E">
      <w:pPr>
        <w:rPr>
          <w:rFonts w:ascii="Times New Roman" w:hAnsi="Times New Roman" w:cs="Times New Roman"/>
        </w:rPr>
      </w:pPr>
    </w:p>
    <w:p w14:paraId="1516559D" w14:textId="77777777" w:rsidR="00F2293E" w:rsidRPr="009E438A" w:rsidRDefault="00E22655">
      <w:pPr>
        <w:pStyle w:val="Heading2"/>
        <w:rPr>
          <w:rFonts w:ascii="Times New Roman" w:hAnsi="Times New Roman" w:cs="Times New Roman"/>
          <w:color w:val="2563EB"/>
        </w:rPr>
      </w:pPr>
      <w:bookmarkStart w:id="31" w:name="_Toc237474849"/>
      <w:r w:rsidRPr="009E438A">
        <w:rPr>
          <w:rFonts w:ascii="Times New Roman" w:hAnsi="Times New Roman" w:cs="Times New Roman"/>
          <w:color w:val="2563EB"/>
        </w:rPr>
        <w:t xml:space="preserve">4.6 </w:t>
      </w:r>
      <w:proofErr w:type="spellStart"/>
      <w:r w:rsidRPr="009E438A">
        <w:rPr>
          <w:rFonts w:ascii="Times New Roman" w:hAnsi="Times New Roman" w:cs="Times New Roman"/>
          <w:color w:val="2563EB"/>
        </w:rPr>
        <w:t>Colour</w:t>
      </w:r>
      <w:proofErr w:type="spellEnd"/>
      <w:r w:rsidRPr="009E438A">
        <w:rPr>
          <w:rFonts w:ascii="Times New Roman" w:hAnsi="Times New Roman" w:cs="Times New Roman"/>
          <w:color w:val="2563EB"/>
        </w:rPr>
        <w:t xml:space="preserve"> Fields</w:t>
      </w:r>
      <w:bookmarkEnd w:id="31"/>
    </w:p>
    <w:tbl>
      <w:tblPr>
        <w:tblStyle w:val="TableGrid"/>
        <w:tblW w:w="0" w:type="auto"/>
        <w:jc w:val="center"/>
        <w:tblLook w:val="04A0" w:firstRow="1" w:lastRow="0" w:firstColumn="1" w:lastColumn="0" w:noHBand="0" w:noVBand="1"/>
      </w:tblPr>
      <w:tblGrid>
        <w:gridCol w:w="3360"/>
        <w:gridCol w:w="3360"/>
        <w:gridCol w:w="3360"/>
      </w:tblGrid>
      <w:tr w:rsidR="00DD3825" w:rsidRPr="009E438A" w14:paraId="61D619CA" w14:textId="77777777" w:rsidTr="00DD3825">
        <w:trPr>
          <w:jc w:val="center"/>
        </w:trPr>
        <w:tc>
          <w:tcPr>
            <w:tcW w:w="3360" w:type="dxa"/>
            <w:shd w:val="clear" w:color="auto" w:fill="2563EB"/>
          </w:tcPr>
          <w:p w14:paraId="14DF1AE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4E184ECC"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1593CAC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1DFF183D" w14:textId="77777777">
        <w:trPr>
          <w:jc w:val="center"/>
        </w:trPr>
        <w:tc>
          <w:tcPr>
            <w:tcW w:w="3360" w:type="dxa"/>
          </w:tcPr>
          <w:p w14:paraId="6DA845C1"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rgb_mean</w:t>
            </w:r>
            <w:proofErr w:type="spellEnd"/>
          </w:p>
        </w:tc>
        <w:tc>
          <w:tcPr>
            <w:tcW w:w="3360" w:type="dxa"/>
          </w:tcPr>
          <w:p w14:paraId="6B88E21D"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(3,)</w:t>
            </w:r>
          </w:p>
        </w:tc>
        <w:tc>
          <w:tcPr>
            <w:tcW w:w="3360" w:type="dxa"/>
          </w:tcPr>
          <w:p w14:paraId="7D576D0A"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Per-channel mean pixel values across all sampled frames,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to [0,1]. Order: R, G, B.</w:t>
            </w:r>
          </w:p>
        </w:tc>
      </w:tr>
      <w:tr w:rsidR="00F2293E" w:rsidRPr="009E438A" w14:paraId="249B44BD" w14:textId="77777777">
        <w:trPr>
          <w:jc w:val="center"/>
        </w:trPr>
        <w:tc>
          <w:tcPr>
            <w:tcW w:w="3360" w:type="dxa"/>
          </w:tcPr>
          <w:p w14:paraId="5E519C86"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rgb_std</w:t>
            </w:r>
            <w:proofErr w:type="spellEnd"/>
          </w:p>
        </w:tc>
        <w:tc>
          <w:tcPr>
            <w:tcW w:w="3360" w:type="dxa"/>
          </w:tcPr>
          <w:p w14:paraId="7BEE9BA4"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(3,)</w:t>
            </w:r>
          </w:p>
        </w:tc>
        <w:tc>
          <w:tcPr>
            <w:tcW w:w="3360" w:type="dxa"/>
          </w:tcPr>
          <w:p w14:paraId="0BD5D00D"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Per-channel std of pixel values across all sampled frames.</w:t>
            </w:r>
          </w:p>
        </w:tc>
      </w:tr>
      <w:tr w:rsidR="00F2293E" w:rsidRPr="009E438A" w14:paraId="23A028CB" w14:textId="77777777">
        <w:trPr>
          <w:jc w:val="center"/>
        </w:trPr>
        <w:tc>
          <w:tcPr>
            <w:tcW w:w="3360" w:type="dxa"/>
          </w:tcPr>
          <w:p w14:paraId="73A8BB1B"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sample_frames</w:t>
            </w:r>
            <w:proofErr w:type="spellEnd"/>
          </w:p>
        </w:tc>
        <w:tc>
          <w:tcPr>
            <w:tcW w:w="3360" w:type="dxa"/>
          </w:tcPr>
          <w:p w14:paraId="2B1F00B5"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ndarray</w:t>
            </w:r>
            <w:proofErr w:type="spellEnd"/>
          </w:p>
        </w:tc>
        <w:tc>
          <w:tcPr>
            <w:tcW w:w="3360" w:type="dxa"/>
          </w:tcPr>
          <w:p w14:paraId="5F6AEA02"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Up to 6 evenly-spaced sampled frames for thumbnail previews. Shape: (min(T,6), H, W, 3), </w:t>
            </w:r>
            <w:proofErr w:type="spellStart"/>
            <w:r w:rsidRPr="009E438A">
              <w:rPr>
                <w:rFonts w:ascii="Times New Roman" w:hAnsi="Times New Roman" w:cs="Times New Roman"/>
              </w:rPr>
              <w:t>dtype</w:t>
            </w:r>
            <w:proofErr w:type="spellEnd"/>
            <w:r w:rsidRPr="009E438A">
              <w:rPr>
                <w:rFonts w:ascii="Times New Roman" w:hAnsi="Times New Roman" w:cs="Times New Roman"/>
              </w:rPr>
              <w:t xml:space="preserve"> uint8.</w:t>
            </w:r>
          </w:p>
        </w:tc>
      </w:tr>
    </w:tbl>
    <w:p w14:paraId="5249B3F5" w14:textId="77777777" w:rsidR="00F2293E" w:rsidRPr="009E438A" w:rsidRDefault="00F2293E">
      <w:pPr>
        <w:rPr>
          <w:rFonts w:ascii="Times New Roman" w:hAnsi="Times New Roman" w:cs="Times New Roman"/>
        </w:rPr>
      </w:pPr>
    </w:p>
    <w:p w14:paraId="7089B164"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6D673F0A" w14:textId="77777777" w:rsidR="00F2293E" w:rsidRPr="009E438A" w:rsidRDefault="005532B3">
      <w:pPr>
        <w:pStyle w:val="Heading1"/>
        <w:rPr>
          <w:rFonts w:ascii="Times New Roman" w:hAnsi="Times New Roman" w:cs="Times New Roman"/>
          <w:color w:val="auto"/>
        </w:rPr>
      </w:pPr>
      <w:bookmarkStart w:id="32" w:name="_Toc237474850"/>
      <w:r w:rsidRPr="009E438A">
        <w:rPr>
          <w:rFonts w:ascii="Times New Roman" w:hAnsi="Times New Roman" w:cs="Times New Roman"/>
          <w:noProof/>
          <w:color w:val="auto"/>
        </w:rPr>
        <w:lastRenderedPageBreak/>
        <mc:AlternateContent>
          <mc:Choice Requires="wps">
            <w:drawing>
              <wp:anchor distT="0" distB="0" distL="114300" distR="114300" simplePos="0" relativeHeight="251639296" behindDoc="0" locked="0" layoutInCell="1" allowOverlap="1" wp14:anchorId="571AFA7C" wp14:editId="32BED0A8">
                <wp:simplePos x="0" y="0"/>
                <wp:positionH relativeFrom="column">
                  <wp:posOffset>0</wp:posOffset>
                </wp:positionH>
                <wp:positionV relativeFrom="paragraph">
                  <wp:posOffset>316865</wp:posOffset>
                </wp:positionV>
                <wp:extent cx="6400800" cy="0"/>
                <wp:effectExtent l="0" t="0" r="0" b="0"/>
                <wp:wrapNone/>
                <wp:docPr id="16" name="Straight Connector 16"/>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B6F3DFC" id="Straight Connector 16" o:spid="_x0000_s1026" style="position:absolute;flip:y;z-index:251639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4.95pt" to="7in,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" strokecolor="#2563eb"/>
            </w:pict>
          </mc:Fallback>
        </mc:AlternateContent>
      </w:r>
      <w:r w:rsidR="00E22655" w:rsidRPr="009E438A">
        <w:rPr>
          <w:rFonts w:ascii="Times New Roman" w:hAnsi="Times New Roman" w:cs="Times New Roman"/>
          <w:color w:val="auto"/>
        </w:rPr>
        <w:t xml:space="preserve">Chapter 5 — What Is </w:t>
      </w:r>
      <w:proofErr w:type="spellStart"/>
      <w:r w:rsidR="00E22655" w:rsidRPr="009E438A">
        <w:rPr>
          <w:rFonts w:ascii="Times New Roman" w:hAnsi="Times New Roman" w:cs="Times New Roman"/>
          <w:color w:val="auto"/>
        </w:rPr>
        <w:t>Analysed</w:t>
      </w:r>
      <w:bookmarkEnd w:id="32"/>
      <w:proofErr w:type="spellEnd"/>
    </w:p>
    <w:p w14:paraId="2CEA4A43" w14:textId="77777777" w:rsidR="00F2293E" w:rsidRPr="009E438A" w:rsidRDefault="00E22655">
      <w:pPr>
        <w:pStyle w:val="Heading2"/>
        <w:rPr>
          <w:rFonts w:ascii="Times New Roman" w:hAnsi="Times New Roman" w:cs="Times New Roman"/>
          <w:color w:val="2563EB"/>
        </w:rPr>
      </w:pPr>
      <w:bookmarkStart w:id="33" w:name="_Toc237474851"/>
      <w:r w:rsidRPr="009E438A">
        <w:rPr>
          <w:rFonts w:ascii="Times New Roman" w:hAnsi="Times New Roman" w:cs="Times New Roman"/>
          <w:color w:val="2563EB"/>
        </w:rPr>
        <w:t>5.1 Frame Sampling Strategy</w:t>
      </w:r>
      <w:bookmarkEnd w:id="33"/>
    </w:p>
    <w:p w14:paraId="332FA7E9" w14:textId="77777777" w:rsidR="00F2293E" w:rsidRPr="009E438A" w:rsidRDefault="00E22655" w:rsidP="00DD3825">
      <w:pPr>
        <w:jc w:val="both"/>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does not </w:t>
      </w:r>
      <w:proofErr w:type="spellStart"/>
      <w:r w:rsidRPr="009E438A">
        <w:rPr>
          <w:rFonts w:ascii="Times New Roman" w:hAnsi="Times New Roman" w:cs="Times New Roman"/>
        </w:rPr>
        <w:t>analyse</w:t>
      </w:r>
      <w:proofErr w:type="spellEnd"/>
      <w:r w:rsidRPr="009E438A">
        <w:rPr>
          <w:rFonts w:ascii="Times New Roman" w:hAnsi="Times New Roman" w:cs="Times New Roman"/>
        </w:rPr>
        <w:t xml:space="preserve"> every frame. Doing so would be prohibitively slow for large datasets — a 10-minute video at 30 fps contains 18,000 frames. Instead, frames are sampled at a fixed interval controlled by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xml:space="preserve"> (default: every 5th frame) and capped at </w:t>
      </w:r>
      <w:proofErr w:type="spellStart"/>
      <w:r w:rsidRPr="009E438A">
        <w:rPr>
          <w:rFonts w:ascii="Times New Roman" w:hAnsi="Times New Roman" w:cs="Times New Roman"/>
        </w:rPr>
        <w:t>max_frames_per_video</w:t>
      </w:r>
      <w:proofErr w:type="spellEnd"/>
      <w:r w:rsidRPr="009E438A">
        <w:rPr>
          <w:rFonts w:ascii="Times New Roman" w:hAnsi="Times New Roman" w:cs="Times New Roman"/>
        </w:rPr>
        <w:t xml:space="preserve"> (default: 300 frames).</w:t>
      </w:r>
    </w:p>
    <w:p w14:paraId="464958A1"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The sampling starts from frame 0 and takes every Nth frame until the cap is reached or the video ends. This gives uniform temporal coverage across the video. For a 60-second video at 30 fps with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xml:space="preserve">=5 and </w:t>
      </w:r>
      <w:proofErr w:type="spellStart"/>
      <w:r w:rsidRPr="009E438A">
        <w:rPr>
          <w:rFonts w:ascii="Times New Roman" w:hAnsi="Times New Roman" w:cs="Times New Roman"/>
        </w:rPr>
        <w:t>max_frames_per_video</w:t>
      </w:r>
      <w:proofErr w:type="spellEnd"/>
      <w:r w:rsidRPr="009E438A">
        <w:rPr>
          <w:rFonts w:ascii="Times New Roman" w:hAnsi="Times New Roman" w:cs="Times New Roman"/>
        </w:rPr>
        <w:t>=300, all frames are sampled (60s × 30fps / 5 = 360 but capped at 300, covering ~50 seconds).</w:t>
      </w:r>
    </w:p>
    <w:p w14:paraId="06DA012B"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For array inputs via </w:t>
      </w:r>
      <w:proofErr w:type="spellStart"/>
      <w:r w:rsidRPr="009E438A">
        <w:rPr>
          <w:rFonts w:ascii="Times New Roman" w:hAnsi="Times New Roman" w:cs="Times New Roman"/>
        </w:rPr>
        <w:t>load_</w:t>
      </w:r>
      <w:proofErr w:type="gramStart"/>
      <w:r w:rsidRPr="009E438A">
        <w:rPr>
          <w:rFonts w:ascii="Times New Roman" w:hAnsi="Times New Roman" w:cs="Times New Roman"/>
        </w:rPr>
        <w:t>arrays</w:t>
      </w:r>
      <w:proofErr w:type="spellEnd"/>
      <w:r w:rsidRPr="009E438A">
        <w:rPr>
          <w:rFonts w:ascii="Times New Roman" w:hAnsi="Times New Roman" w:cs="Times New Roman"/>
        </w:rPr>
        <w:t>(</w:t>
      </w:r>
      <w:proofErr w:type="gramEnd"/>
      <w:r w:rsidRPr="009E438A">
        <w:rPr>
          <w:rFonts w:ascii="Times New Roman" w:hAnsi="Times New Roman" w:cs="Times New Roman"/>
        </w:rPr>
        <w:t>), the same logic applies: frames at indices 0, N, 2N, ... are selected up to the configured cap.</w:t>
      </w:r>
    </w:p>
    <w:p w14:paraId="746B7894" w14:textId="77777777" w:rsidR="00F2293E" w:rsidRPr="009E438A" w:rsidRDefault="00E22655" w:rsidP="00DD3825">
      <w:pPr>
        <w:jc w:val="both"/>
        <w:rPr>
          <w:rFonts w:ascii="Times New Roman" w:hAnsi="Times New Roman" w:cs="Times New Roman"/>
        </w:rPr>
      </w:pPr>
      <w:r w:rsidRPr="009E438A">
        <w:rPr>
          <w:rFonts w:ascii="Times New Roman" w:hAnsi="Times New Roman" w:cs="Times New Roman"/>
        </w:rPr>
        <w:t xml:space="preserve">Note: Increasing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xml:space="preserve"> reduces analysis time but makes temporal statistics coarser. For motion analysis, a rate of 1-3 is recommended. For quality statistics like brightness and sharpness, a rate of 5-10 is usually sufficient.</w:t>
      </w:r>
    </w:p>
    <w:p w14:paraId="59FDBB2D" w14:textId="77777777" w:rsidR="00F2293E" w:rsidRPr="009E438A" w:rsidRDefault="00E22655">
      <w:pPr>
        <w:pStyle w:val="Heading2"/>
        <w:rPr>
          <w:rFonts w:ascii="Times New Roman" w:hAnsi="Times New Roman" w:cs="Times New Roman"/>
          <w:color w:val="2563EB"/>
        </w:rPr>
      </w:pPr>
      <w:bookmarkStart w:id="34" w:name="_Toc237474852"/>
      <w:r w:rsidRPr="009E438A">
        <w:rPr>
          <w:rFonts w:ascii="Times New Roman" w:hAnsi="Times New Roman" w:cs="Times New Roman"/>
          <w:color w:val="2563EB"/>
        </w:rPr>
        <w:t>5.2 Spatial Properties</w:t>
      </w:r>
      <w:bookmarkEnd w:id="34"/>
    </w:p>
    <w:p w14:paraId="76029F76"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Spatial properties are measured once per video from the first sampled frame:</w:t>
      </w:r>
    </w:p>
    <w:p w14:paraId="5DAC6435" w14:textId="77777777" w:rsidR="00F2293E" w:rsidRPr="009E438A" w:rsidRDefault="00E22655" w:rsidP="0031566D">
      <w:pPr>
        <w:pStyle w:val="ListBullet"/>
        <w:jc w:val="both"/>
        <w:rPr>
          <w:rFonts w:ascii="Times New Roman" w:hAnsi="Times New Roman" w:cs="Times New Roman"/>
        </w:rPr>
      </w:pPr>
      <w:r w:rsidRPr="009E438A">
        <w:rPr>
          <w:rFonts w:ascii="Times New Roman" w:hAnsi="Times New Roman" w:cs="Times New Roman"/>
        </w:rPr>
        <w:t xml:space="preserve">Height and Width: Frame dimensions in pixels, measured after optional resizing. If </w:t>
      </w:r>
      <w:proofErr w:type="spellStart"/>
      <w:r w:rsidRPr="009E438A">
        <w:rPr>
          <w:rFonts w:ascii="Times New Roman" w:hAnsi="Times New Roman" w:cs="Times New Roman"/>
        </w:rPr>
        <w:t>resize_width</w:t>
      </w:r>
      <w:proofErr w:type="spellEnd"/>
      <w:r w:rsidRPr="009E438A">
        <w:rPr>
          <w:rFonts w:ascii="Times New Roman" w:hAnsi="Times New Roman" w:cs="Times New Roman"/>
        </w:rPr>
        <w:t xml:space="preserve"> is set, frames are resized proportionally.</w:t>
      </w:r>
    </w:p>
    <w:p w14:paraId="398D2649" w14:textId="77777777" w:rsidR="00F2293E" w:rsidRPr="009E438A" w:rsidRDefault="00E22655" w:rsidP="0031566D">
      <w:pPr>
        <w:pStyle w:val="ListBullet"/>
        <w:jc w:val="both"/>
        <w:rPr>
          <w:rFonts w:ascii="Times New Roman" w:hAnsi="Times New Roman" w:cs="Times New Roman"/>
        </w:rPr>
      </w:pPr>
      <w:r w:rsidRPr="009E438A">
        <w:rPr>
          <w:rFonts w:ascii="Times New Roman" w:hAnsi="Times New Roman" w:cs="Times New Roman"/>
        </w:rPr>
        <w:t>Aspect Ratio: Width divided by height. Values above 1.0 are landscape; below 1.0 are portrait; 1.0 is square. The standard 16:9 widescreen ratio is 1.778.</w:t>
      </w:r>
    </w:p>
    <w:p w14:paraId="7702A0F9" w14:textId="77777777" w:rsidR="00F2293E" w:rsidRPr="009E438A" w:rsidRDefault="00E22655" w:rsidP="0031566D">
      <w:pPr>
        <w:pStyle w:val="ListBullet"/>
        <w:jc w:val="both"/>
        <w:rPr>
          <w:rFonts w:ascii="Times New Roman" w:hAnsi="Times New Roman" w:cs="Times New Roman"/>
        </w:rPr>
      </w:pPr>
      <w:r w:rsidRPr="009E438A">
        <w:rPr>
          <w:rFonts w:ascii="Times New Roman" w:hAnsi="Times New Roman" w:cs="Times New Roman"/>
        </w:rPr>
        <w:t>Megapixels: Height × width / 1,000,000. A 320×180 frame is 0.0576 MP.</w:t>
      </w:r>
    </w:p>
    <w:p w14:paraId="3AE66439"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 xml:space="preserve">At the dataset level, the spatial distribution reveals resolution inconsistencies. The resolution scatter plot in </w:t>
      </w:r>
      <w:proofErr w:type="spellStart"/>
      <w:r w:rsidRPr="009E438A">
        <w:rPr>
          <w:rFonts w:ascii="Times New Roman" w:hAnsi="Times New Roman" w:cs="Times New Roman"/>
        </w:rPr>
        <w:t>plot_</w:t>
      </w:r>
      <w:proofErr w:type="gramStart"/>
      <w:r w:rsidRPr="009E438A">
        <w:rPr>
          <w:rFonts w:ascii="Times New Roman" w:hAnsi="Times New Roman" w:cs="Times New Roman"/>
        </w:rPr>
        <w:t>dataset</w:t>
      </w:r>
      <w:proofErr w:type="spellEnd"/>
      <w:r w:rsidRPr="009E438A">
        <w:rPr>
          <w:rFonts w:ascii="Times New Roman" w:hAnsi="Times New Roman" w:cs="Times New Roman"/>
        </w:rPr>
        <w:t>(</w:t>
      </w:r>
      <w:proofErr w:type="gramEnd"/>
      <w:r w:rsidRPr="009E438A">
        <w:rPr>
          <w:rFonts w:ascii="Times New Roman" w:hAnsi="Times New Roman" w:cs="Times New Roman"/>
        </w:rPr>
        <w:t>) shows each video as a point at (width, height), making it easy to spot mixed-resolution datasets.</w:t>
      </w:r>
    </w:p>
    <w:p w14:paraId="339FAA9C" w14:textId="77777777" w:rsidR="00F2293E" w:rsidRPr="009E438A" w:rsidRDefault="00E22655">
      <w:pPr>
        <w:pStyle w:val="Heading2"/>
        <w:rPr>
          <w:rFonts w:ascii="Times New Roman" w:hAnsi="Times New Roman" w:cs="Times New Roman"/>
          <w:color w:val="2563EB"/>
        </w:rPr>
      </w:pPr>
      <w:bookmarkStart w:id="35" w:name="_Toc237474853"/>
      <w:r w:rsidRPr="009E438A">
        <w:rPr>
          <w:rFonts w:ascii="Times New Roman" w:hAnsi="Times New Roman" w:cs="Times New Roman"/>
          <w:color w:val="2563EB"/>
        </w:rPr>
        <w:t>5.3 Brightness</w:t>
      </w:r>
      <w:bookmarkEnd w:id="35"/>
    </w:p>
    <w:p w14:paraId="0F60FC97"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Brightness is computed for each sampled frame as the mean luminance using the ITU-R BT.601 formula:</w:t>
      </w:r>
    </w:p>
    <w:p w14:paraId="16C6DF23"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L = 0.299 × R + 0.587 × G + 0.114 × B</w:t>
      </w:r>
    </w:p>
    <w:p w14:paraId="666AF09E"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The weights reflect human visual sensitivity: the eye is most sensitive to green, least to blue. Range is 0 (pure black) to 255 (pure white).</w:t>
      </w:r>
    </w:p>
    <w:p w14:paraId="2F9DD25D"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Two brightness statistics are stored per video:</w:t>
      </w:r>
    </w:p>
    <w:p w14:paraId="549C0204" w14:textId="77777777" w:rsidR="00F2293E" w:rsidRPr="009E438A" w:rsidRDefault="00E22655" w:rsidP="0031566D">
      <w:pPr>
        <w:pStyle w:val="ListBullet"/>
        <w:jc w:val="both"/>
        <w:rPr>
          <w:rFonts w:ascii="Times New Roman" w:hAnsi="Times New Roman" w:cs="Times New Roman"/>
        </w:rPr>
      </w:pPr>
      <w:proofErr w:type="spellStart"/>
      <w:r w:rsidRPr="009E438A">
        <w:rPr>
          <w:rFonts w:ascii="Times New Roman" w:hAnsi="Times New Roman" w:cs="Times New Roman"/>
        </w:rPr>
        <w:t>brightness_mean</w:t>
      </w:r>
      <w:proofErr w:type="spellEnd"/>
      <w:r w:rsidRPr="009E438A">
        <w:rPr>
          <w:rFonts w:ascii="Times New Roman" w:hAnsi="Times New Roman" w:cs="Times New Roman"/>
        </w:rPr>
        <w:t>: Average brightness across all sampled frames. A consistently dark video will have a low value regardless of frame-to-frame variation.</w:t>
      </w:r>
    </w:p>
    <w:p w14:paraId="00063131" w14:textId="77777777" w:rsidR="00F2293E" w:rsidRPr="009E438A" w:rsidRDefault="00E22655" w:rsidP="0031566D">
      <w:pPr>
        <w:pStyle w:val="ListBullet"/>
        <w:jc w:val="both"/>
        <w:rPr>
          <w:rFonts w:ascii="Times New Roman" w:hAnsi="Times New Roman" w:cs="Times New Roman"/>
        </w:rPr>
      </w:pP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xml:space="preserve">: Standard deviation of per-frame brightness across the video. This is the key temporal consistency metric. A stable video has low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a flickering video has high values.</w:t>
      </w:r>
    </w:p>
    <w:tbl>
      <w:tblPr>
        <w:tblStyle w:val="TableGrid"/>
        <w:tblW w:w="0" w:type="auto"/>
        <w:jc w:val="center"/>
        <w:tblLook w:val="04A0" w:firstRow="1" w:lastRow="0" w:firstColumn="1" w:lastColumn="0" w:noHBand="0" w:noVBand="1"/>
      </w:tblPr>
      <w:tblGrid>
        <w:gridCol w:w="5040"/>
        <w:gridCol w:w="5040"/>
      </w:tblGrid>
      <w:tr w:rsidR="0031566D" w:rsidRPr="009E438A" w14:paraId="2E000E44" w14:textId="77777777" w:rsidTr="0031566D">
        <w:trPr>
          <w:jc w:val="center"/>
        </w:trPr>
        <w:tc>
          <w:tcPr>
            <w:tcW w:w="5040" w:type="dxa"/>
            <w:shd w:val="clear" w:color="auto" w:fill="2563EB"/>
          </w:tcPr>
          <w:p w14:paraId="0899E132" w14:textId="77777777" w:rsidR="00F2293E" w:rsidRPr="009E438A" w:rsidRDefault="00E22655">
            <w:pPr>
              <w:rPr>
                <w:rFonts w:ascii="Times New Roman" w:hAnsi="Times New Roman" w:cs="Times New Roman"/>
                <w:color w:val="FFFFFF" w:themeColor="background1"/>
              </w:rPr>
            </w:pPr>
            <w:proofErr w:type="spellStart"/>
            <w:r w:rsidRPr="009E438A">
              <w:rPr>
                <w:rFonts w:ascii="Times New Roman" w:hAnsi="Times New Roman" w:cs="Times New Roman"/>
                <w:b/>
                <w:color w:val="FFFFFF" w:themeColor="background1"/>
              </w:rPr>
              <w:t>temporal_brightness_std</w:t>
            </w:r>
            <w:proofErr w:type="spellEnd"/>
          </w:p>
        </w:tc>
        <w:tc>
          <w:tcPr>
            <w:tcW w:w="5040" w:type="dxa"/>
            <w:shd w:val="clear" w:color="auto" w:fill="2563EB"/>
          </w:tcPr>
          <w:p w14:paraId="1260FE14"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Interpretation</w:t>
            </w:r>
          </w:p>
        </w:tc>
      </w:tr>
      <w:tr w:rsidR="00F2293E" w:rsidRPr="009E438A" w14:paraId="767BCD96" w14:textId="77777777">
        <w:trPr>
          <w:jc w:val="center"/>
        </w:trPr>
        <w:tc>
          <w:tcPr>
            <w:tcW w:w="5040" w:type="dxa"/>
          </w:tcPr>
          <w:p w14:paraId="5330158C" w14:textId="77777777" w:rsidR="00F2293E" w:rsidRPr="009E438A" w:rsidRDefault="00E22655">
            <w:pPr>
              <w:rPr>
                <w:rFonts w:ascii="Times New Roman" w:hAnsi="Times New Roman" w:cs="Times New Roman"/>
              </w:rPr>
            </w:pPr>
            <w:r w:rsidRPr="009E438A">
              <w:rPr>
                <w:rFonts w:ascii="Times New Roman" w:hAnsi="Times New Roman" w:cs="Times New Roman"/>
              </w:rPr>
              <w:t>&lt; 1.0</w:t>
            </w:r>
          </w:p>
        </w:tc>
        <w:tc>
          <w:tcPr>
            <w:tcW w:w="5040" w:type="dxa"/>
          </w:tcPr>
          <w:p w14:paraId="76B77120"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Very stable lighting — ideal for most applications</w:t>
            </w:r>
          </w:p>
        </w:tc>
      </w:tr>
      <w:tr w:rsidR="00F2293E" w:rsidRPr="009E438A" w14:paraId="0E4C6317" w14:textId="77777777">
        <w:trPr>
          <w:jc w:val="center"/>
        </w:trPr>
        <w:tc>
          <w:tcPr>
            <w:tcW w:w="5040" w:type="dxa"/>
          </w:tcPr>
          <w:p w14:paraId="068AE22A" w14:textId="77777777" w:rsidR="00F2293E" w:rsidRPr="009E438A" w:rsidRDefault="00E22655">
            <w:pPr>
              <w:rPr>
                <w:rFonts w:ascii="Times New Roman" w:hAnsi="Times New Roman" w:cs="Times New Roman"/>
              </w:rPr>
            </w:pPr>
            <w:r w:rsidRPr="009E438A">
              <w:rPr>
                <w:rFonts w:ascii="Times New Roman" w:hAnsi="Times New Roman" w:cs="Times New Roman"/>
              </w:rPr>
              <w:t>1–5</w:t>
            </w:r>
          </w:p>
        </w:tc>
        <w:tc>
          <w:tcPr>
            <w:tcW w:w="5040" w:type="dxa"/>
          </w:tcPr>
          <w:p w14:paraId="191323AD"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Normal variation — typical of moving subjects or slight lighting change</w:t>
            </w:r>
          </w:p>
        </w:tc>
      </w:tr>
      <w:tr w:rsidR="00F2293E" w:rsidRPr="009E438A" w14:paraId="2519F80F" w14:textId="77777777">
        <w:trPr>
          <w:jc w:val="center"/>
        </w:trPr>
        <w:tc>
          <w:tcPr>
            <w:tcW w:w="5040" w:type="dxa"/>
          </w:tcPr>
          <w:p w14:paraId="23822886" w14:textId="77777777" w:rsidR="00F2293E" w:rsidRPr="009E438A" w:rsidRDefault="00E22655">
            <w:pPr>
              <w:rPr>
                <w:rFonts w:ascii="Times New Roman" w:hAnsi="Times New Roman" w:cs="Times New Roman"/>
              </w:rPr>
            </w:pPr>
            <w:r w:rsidRPr="009E438A">
              <w:rPr>
                <w:rFonts w:ascii="Times New Roman" w:hAnsi="Times New Roman" w:cs="Times New Roman"/>
              </w:rPr>
              <w:t>5–15</w:t>
            </w:r>
          </w:p>
        </w:tc>
        <w:tc>
          <w:tcPr>
            <w:tcW w:w="5040" w:type="dxa"/>
          </w:tcPr>
          <w:p w14:paraId="535954E0"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Noticeable flicker or lighting transitions</w:t>
            </w:r>
          </w:p>
        </w:tc>
      </w:tr>
      <w:tr w:rsidR="00F2293E" w:rsidRPr="009E438A" w14:paraId="1613D7AE" w14:textId="77777777">
        <w:trPr>
          <w:jc w:val="center"/>
        </w:trPr>
        <w:tc>
          <w:tcPr>
            <w:tcW w:w="5040" w:type="dxa"/>
          </w:tcPr>
          <w:p w14:paraId="704E1364" w14:textId="77777777" w:rsidR="00F2293E" w:rsidRPr="009E438A" w:rsidRDefault="00E22655">
            <w:pPr>
              <w:rPr>
                <w:rFonts w:ascii="Times New Roman" w:hAnsi="Times New Roman" w:cs="Times New Roman"/>
              </w:rPr>
            </w:pPr>
            <w:r w:rsidRPr="009E438A">
              <w:rPr>
                <w:rFonts w:ascii="Times New Roman" w:hAnsi="Times New Roman" w:cs="Times New Roman"/>
              </w:rPr>
              <w:t>&gt; 15</w:t>
            </w:r>
          </w:p>
        </w:tc>
        <w:tc>
          <w:tcPr>
            <w:tcW w:w="5040" w:type="dxa"/>
          </w:tcPr>
          <w:p w14:paraId="7E4AC927" w14:textId="77777777" w:rsidR="00F2293E" w:rsidRPr="009E438A" w:rsidRDefault="00E22655" w:rsidP="0031566D">
            <w:pPr>
              <w:jc w:val="both"/>
              <w:rPr>
                <w:rFonts w:ascii="Times New Roman" w:hAnsi="Times New Roman" w:cs="Times New Roman"/>
              </w:rPr>
            </w:pPr>
            <w:r w:rsidRPr="009E438A">
              <w:rPr>
                <w:rFonts w:ascii="Times New Roman" w:hAnsi="Times New Roman" w:cs="Times New Roman"/>
              </w:rPr>
              <w:t>Strong flicker, rapid lighting changes, or strobe effects</w:t>
            </w:r>
          </w:p>
        </w:tc>
      </w:tr>
    </w:tbl>
    <w:p w14:paraId="1245E117" w14:textId="77777777" w:rsidR="00F2293E" w:rsidRPr="009E438A" w:rsidRDefault="00F2293E">
      <w:pPr>
        <w:rPr>
          <w:rFonts w:ascii="Times New Roman" w:hAnsi="Times New Roman" w:cs="Times New Roman"/>
        </w:rPr>
      </w:pPr>
    </w:p>
    <w:p w14:paraId="1DD8EFA5" w14:textId="77777777" w:rsidR="00F2293E" w:rsidRPr="009E438A" w:rsidRDefault="00E22655">
      <w:pPr>
        <w:pStyle w:val="Heading2"/>
        <w:rPr>
          <w:rFonts w:ascii="Times New Roman" w:hAnsi="Times New Roman" w:cs="Times New Roman"/>
          <w:color w:val="2563EB"/>
        </w:rPr>
      </w:pPr>
      <w:bookmarkStart w:id="36" w:name="_Toc237474854"/>
      <w:r w:rsidRPr="009E438A">
        <w:rPr>
          <w:rFonts w:ascii="Times New Roman" w:hAnsi="Times New Roman" w:cs="Times New Roman"/>
          <w:color w:val="2563EB"/>
        </w:rPr>
        <w:lastRenderedPageBreak/>
        <w:t>5.4 Contrast</w:t>
      </w:r>
      <w:bookmarkEnd w:id="36"/>
    </w:p>
    <w:p w14:paraId="266E60F0"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Contrast is computed per frame as the standard deviation of pixel luminance values across the frame. A frame where all pixels have similar brightness has low contrast (near 0); a frame with bright highlights and dark shadows has high contrast.</w:t>
      </w:r>
    </w:p>
    <w:p w14:paraId="7389A26A" w14:textId="77777777" w:rsidR="00F2293E" w:rsidRPr="009E438A" w:rsidRDefault="00E22655" w:rsidP="00C36FF5">
      <w:pPr>
        <w:jc w:val="both"/>
        <w:rPr>
          <w:rFonts w:ascii="Times New Roman" w:hAnsi="Times New Roman" w:cs="Times New Roman"/>
        </w:rPr>
      </w:pPr>
      <w:proofErr w:type="spellStart"/>
      <w:r w:rsidRPr="009E438A">
        <w:rPr>
          <w:rFonts w:ascii="Times New Roman" w:hAnsi="Times New Roman" w:cs="Times New Roman"/>
        </w:rPr>
        <w:t>contrast_mean</w:t>
      </w:r>
      <w:proofErr w:type="spellEnd"/>
      <w:r w:rsidRPr="009E438A">
        <w:rPr>
          <w:rFonts w:ascii="Times New Roman" w:hAnsi="Times New Roman" w:cs="Times New Roman"/>
        </w:rPr>
        <w:t xml:space="preserve"> is the average across sampled frames. Low </w:t>
      </w:r>
      <w:proofErr w:type="spellStart"/>
      <w:r w:rsidRPr="009E438A">
        <w:rPr>
          <w:rFonts w:ascii="Times New Roman" w:hAnsi="Times New Roman" w:cs="Times New Roman"/>
        </w:rPr>
        <w:t>contrast_mean</w:t>
      </w:r>
      <w:proofErr w:type="spellEnd"/>
      <w:r w:rsidRPr="009E438A">
        <w:rPr>
          <w:rFonts w:ascii="Times New Roman" w:hAnsi="Times New Roman" w:cs="Times New Roman"/>
        </w:rPr>
        <w:t xml:space="preserve"> may indicate foggy, hazy, or poorly lit footage. For a typical outdoor sports dataset, values between 30–70 are expected.</w:t>
      </w:r>
    </w:p>
    <w:p w14:paraId="0228A470" w14:textId="77777777" w:rsidR="00F2293E" w:rsidRPr="009E438A" w:rsidRDefault="00E22655">
      <w:pPr>
        <w:pStyle w:val="Heading2"/>
        <w:rPr>
          <w:rFonts w:ascii="Times New Roman" w:hAnsi="Times New Roman" w:cs="Times New Roman"/>
          <w:color w:val="2563EB"/>
        </w:rPr>
      </w:pPr>
      <w:bookmarkStart w:id="37" w:name="_Toc237474855"/>
      <w:r w:rsidRPr="009E438A">
        <w:rPr>
          <w:rFonts w:ascii="Times New Roman" w:hAnsi="Times New Roman" w:cs="Times New Roman"/>
          <w:color w:val="2563EB"/>
        </w:rPr>
        <w:t>5.5 Sharpness and Blur Detection</w:t>
      </w:r>
      <w:bookmarkEnd w:id="37"/>
    </w:p>
    <w:p w14:paraId="6C390DC3"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Sharpness is computed per frame using the variance of the Laplacian operator:</w:t>
      </w:r>
    </w:p>
    <w:p w14:paraId="63D1F112"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sharpness = </w:t>
      </w:r>
      <w:proofErr w:type="gramStart"/>
      <w:r w:rsidRPr="009E438A">
        <w:rPr>
          <w:rFonts w:ascii="Consolas" w:hAnsi="Consolas" w:cs="Times New Roman"/>
          <w:sz w:val="17"/>
        </w:rPr>
        <w:t>Var(</w:t>
      </w:r>
      <w:proofErr w:type="gramEnd"/>
      <w:r w:rsidRPr="009E438A">
        <w:rPr>
          <w:rFonts w:ascii="Consolas" w:hAnsi="Consolas" w:cs="Times New Roman"/>
          <w:sz w:val="17"/>
        </w:rPr>
        <w:t>Laplacian(frame))</w:t>
      </w:r>
    </w:p>
    <w:p w14:paraId="081A1A6E"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The Laplacian is a second-derivative edge detector. Sharp frames have many strong edges and produce high Laplacian variance. Blurry frames have few edges and produce low variance. This measure is robust to image brightness and content.</w:t>
      </w:r>
    </w:p>
    <w:p w14:paraId="6C74AE19"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Three sharpness statistics are stored:</w:t>
      </w:r>
    </w:p>
    <w:p w14:paraId="5347E181" w14:textId="77777777" w:rsidR="00F2293E" w:rsidRPr="009E438A" w:rsidRDefault="00E22655" w:rsidP="00C36FF5">
      <w:pPr>
        <w:pStyle w:val="ListBullet"/>
        <w:jc w:val="both"/>
        <w:rPr>
          <w:rFonts w:ascii="Times New Roman" w:hAnsi="Times New Roman" w:cs="Times New Roman"/>
        </w:rPr>
      </w:pPr>
      <w:proofErr w:type="spellStart"/>
      <w:r w:rsidRPr="009E438A">
        <w:rPr>
          <w:rFonts w:ascii="Times New Roman" w:hAnsi="Times New Roman" w:cs="Times New Roman"/>
        </w:rPr>
        <w:t>sharpness_mean</w:t>
      </w:r>
      <w:proofErr w:type="spellEnd"/>
      <w:r w:rsidRPr="009E438A">
        <w:rPr>
          <w:rFonts w:ascii="Times New Roman" w:hAnsi="Times New Roman" w:cs="Times New Roman"/>
        </w:rPr>
        <w:t xml:space="preserve">: Mean sharpness across all sampled frames. A sharp, clear video like a broadcast news </w:t>
      </w:r>
      <w:proofErr w:type="spellStart"/>
      <w:r w:rsidRPr="009E438A">
        <w:rPr>
          <w:rFonts w:ascii="Times New Roman" w:hAnsi="Times New Roman" w:cs="Times New Roman"/>
        </w:rPr>
        <w:t>programme</w:t>
      </w:r>
      <w:proofErr w:type="spellEnd"/>
      <w:r w:rsidRPr="009E438A">
        <w:rPr>
          <w:rFonts w:ascii="Times New Roman" w:hAnsi="Times New Roman" w:cs="Times New Roman"/>
        </w:rPr>
        <w:t xml:space="preserve"> might score 500–2000. A hand-held footage video might score 50–300.</w:t>
      </w:r>
    </w:p>
    <w:p w14:paraId="07A2E569" w14:textId="77777777" w:rsidR="00F2293E" w:rsidRPr="009E438A" w:rsidRDefault="00E22655" w:rsidP="00C36FF5">
      <w:pPr>
        <w:pStyle w:val="ListBullet"/>
        <w:jc w:val="both"/>
        <w:rPr>
          <w:rFonts w:ascii="Times New Roman" w:hAnsi="Times New Roman" w:cs="Times New Roman"/>
        </w:rPr>
      </w:pPr>
      <w:proofErr w:type="spellStart"/>
      <w:r w:rsidRPr="009E438A">
        <w:rPr>
          <w:rFonts w:ascii="Times New Roman" w:hAnsi="Times New Roman" w:cs="Times New Roman"/>
        </w:rPr>
        <w:t>sharpness_std</w:t>
      </w:r>
      <w:proofErr w:type="spellEnd"/>
      <w:r w:rsidRPr="009E438A">
        <w:rPr>
          <w:rFonts w:ascii="Times New Roman" w:hAnsi="Times New Roman" w:cs="Times New Roman"/>
        </w:rPr>
        <w:t>: Variation in sharpness across frames. High std indicates that some frames are sharp and some are blurry — typical of action footage.</w:t>
      </w:r>
    </w:p>
    <w:p w14:paraId="0F47B4EE" w14:textId="77777777" w:rsidR="00F2293E" w:rsidRPr="009E438A" w:rsidRDefault="00E22655" w:rsidP="00C36FF5">
      <w:pPr>
        <w:pStyle w:val="ListBullet"/>
        <w:jc w:val="both"/>
        <w:rPr>
          <w:rFonts w:ascii="Times New Roman" w:hAnsi="Times New Roman" w:cs="Times New Roman"/>
        </w:rPr>
      </w:pPr>
      <w:proofErr w:type="spellStart"/>
      <w:r w:rsidRPr="009E438A">
        <w:rPr>
          <w:rFonts w:ascii="Times New Roman" w:hAnsi="Times New Roman" w:cs="Times New Roman"/>
        </w:rPr>
        <w:t>sharpness_min</w:t>
      </w:r>
      <w:proofErr w:type="spellEnd"/>
      <w:r w:rsidRPr="009E438A">
        <w:rPr>
          <w:rFonts w:ascii="Times New Roman" w:hAnsi="Times New Roman" w:cs="Times New Roman"/>
        </w:rPr>
        <w:t>: The sharpness of the worst (most blurry) frame. Useful for detecting videos that contain at least one severely blurry frame.</w:t>
      </w:r>
    </w:p>
    <w:p w14:paraId="4CF4C263"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Blur Detection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A frame is flagged as blurry if its Laplacian variance is below </w:t>
      </w:r>
      <w:proofErr w:type="spellStart"/>
      <w:r w:rsidRPr="009E438A">
        <w:rPr>
          <w:rFonts w:ascii="Times New Roman" w:hAnsi="Times New Roman" w:cs="Times New Roman"/>
        </w:rPr>
        <w:t>blur_threshold</w:t>
      </w:r>
      <w:proofErr w:type="spellEnd"/>
      <w:r w:rsidRPr="009E438A">
        <w:rPr>
          <w:rFonts w:ascii="Times New Roman" w:hAnsi="Times New Roman" w:cs="Times New Roman"/>
        </w:rPr>
        <w:t xml:space="preserve"> (default 80). The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is the proportion of sampled frames that are blurry.</w:t>
      </w:r>
    </w:p>
    <w:tbl>
      <w:tblPr>
        <w:tblStyle w:val="TableGrid"/>
        <w:tblW w:w="0" w:type="auto"/>
        <w:jc w:val="center"/>
        <w:tblLook w:val="04A0" w:firstRow="1" w:lastRow="0" w:firstColumn="1" w:lastColumn="0" w:noHBand="0" w:noVBand="1"/>
      </w:tblPr>
      <w:tblGrid>
        <w:gridCol w:w="3360"/>
        <w:gridCol w:w="3360"/>
        <w:gridCol w:w="3360"/>
      </w:tblGrid>
      <w:tr w:rsidR="00C36FF5" w:rsidRPr="009E438A" w14:paraId="4BF34000" w14:textId="77777777" w:rsidTr="00C36FF5">
        <w:trPr>
          <w:jc w:val="center"/>
        </w:trPr>
        <w:tc>
          <w:tcPr>
            <w:tcW w:w="3360" w:type="dxa"/>
            <w:shd w:val="clear" w:color="auto" w:fill="2563EB"/>
          </w:tcPr>
          <w:p w14:paraId="64D22515" w14:textId="77777777" w:rsidR="00F2293E" w:rsidRPr="009E438A" w:rsidRDefault="00E22655">
            <w:pPr>
              <w:rPr>
                <w:rFonts w:ascii="Times New Roman" w:hAnsi="Times New Roman" w:cs="Times New Roman"/>
                <w:color w:val="FFFFFF" w:themeColor="background1"/>
              </w:rPr>
            </w:pPr>
            <w:proofErr w:type="spellStart"/>
            <w:r w:rsidRPr="009E438A">
              <w:rPr>
                <w:rFonts w:ascii="Times New Roman" w:hAnsi="Times New Roman" w:cs="Times New Roman"/>
                <w:b/>
                <w:color w:val="FFFFFF" w:themeColor="background1"/>
              </w:rPr>
              <w:t>blur_fraction</w:t>
            </w:r>
            <w:proofErr w:type="spellEnd"/>
          </w:p>
        </w:tc>
        <w:tc>
          <w:tcPr>
            <w:tcW w:w="3360" w:type="dxa"/>
            <w:shd w:val="clear" w:color="auto" w:fill="2563EB"/>
          </w:tcPr>
          <w:p w14:paraId="6CE57DA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Interpretation</w:t>
            </w:r>
          </w:p>
        </w:tc>
        <w:tc>
          <w:tcPr>
            <w:tcW w:w="3360" w:type="dxa"/>
            <w:shd w:val="clear" w:color="auto" w:fill="2563EB"/>
          </w:tcPr>
          <w:p w14:paraId="3B12668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Recommended Action</w:t>
            </w:r>
          </w:p>
        </w:tc>
      </w:tr>
      <w:tr w:rsidR="00F2293E" w:rsidRPr="009E438A" w14:paraId="737A4DE2" w14:textId="77777777">
        <w:trPr>
          <w:jc w:val="center"/>
        </w:trPr>
        <w:tc>
          <w:tcPr>
            <w:tcW w:w="3360" w:type="dxa"/>
          </w:tcPr>
          <w:p w14:paraId="4DEB115F" w14:textId="77777777" w:rsidR="00F2293E" w:rsidRPr="009E438A" w:rsidRDefault="00E22655">
            <w:pPr>
              <w:rPr>
                <w:rFonts w:ascii="Times New Roman" w:hAnsi="Times New Roman" w:cs="Times New Roman"/>
              </w:rPr>
            </w:pPr>
            <w:r w:rsidRPr="009E438A">
              <w:rPr>
                <w:rFonts w:ascii="Times New Roman" w:hAnsi="Times New Roman" w:cs="Times New Roman"/>
              </w:rPr>
              <w:t>0.00</w:t>
            </w:r>
          </w:p>
        </w:tc>
        <w:tc>
          <w:tcPr>
            <w:tcW w:w="3360" w:type="dxa"/>
          </w:tcPr>
          <w:p w14:paraId="4E064D64"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No blurry frames</w:t>
            </w:r>
          </w:p>
        </w:tc>
        <w:tc>
          <w:tcPr>
            <w:tcW w:w="3360" w:type="dxa"/>
          </w:tcPr>
          <w:p w14:paraId="62D3D409"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No action needed</w:t>
            </w:r>
          </w:p>
        </w:tc>
      </w:tr>
      <w:tr w:rsidR="00F2293E" w:rsidRPr="009E438A" w14:paraId="60542483" w14:textId="77777777">
        <w:trPr>
          <w:jc w:val="center"/>
        </w:trPr>
        <w:tc>
          <w:tcPr>
            <w:tcW w:w="3360" w:type="dxa"/>
          </w:tcPr>
          <w:p w14:paraId="360AD788" w14:textId="77777777" w:rsidR="00F2293E" w:rsidRPr="009E438A" w:rsidRDefault="00E22655">
            <w:pPr>
              <w:rPr>
                <w:rFonts w:ascii="Times New Roman" w:hAnsi="Times New Roman" w:cs="Times New Roman"/>
              </w:rPr>
            </w:pPr>
            <w:r w:rsidRPr="009E438A">
              <w:rPr>
                <w:rFonts w:ascii="Times New Roman" w:hAnsi="Times New Roman" w:cs="Times New Roman"/>
              </w:rPr>
              <w:t>0.01–0.05</w:t>
            </w:r>
          </w:p>
        </w:tc>
        <w:tc>
          <w:tcPr>
            <w:tcW w:w="3360" w:type="dxa"/>
          </w:tcPr>
          <w:p w14:paraId="58FB3CC5"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Minor blur (~1–5% of frames)</w:t>
            </w:r>
          </w:p>
        </w:tc>
        <w:tc>
          <w:tcPr>
            <w:tcW w:w="3360" w:type="dxa"/>
          </w:tcPr>
          <w:p w14:paraId="39572C88"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Review; likely acceptable</w:t>
            </w:r>
          </w:p>
        </w:tc>
      </w:tr>
      <w:tr w:rsidR="00F2293E" w:rsidRPr="009E438A" w14:paraId="1D9D6FE3" w14:textId="77777777">
        <w:trPr>
          <w:jc w:val="center"/>
        </w:trPr>
        <w:tc>
          <w:tcPr>
            <w:tcW w:w="3360" w:type="dxa"/>
          </w:tcPr>
          <w:p w14:paraId="17099DE5" w14:textId="77777777" w:rsidR="00F2293E" w:rsidRPr="009E438A" w:rsidRDefault="00E22655">
            <w:pPr>
              <w:rPr>
                <w:rFonts w:ascii="Times New Roman" w:hAnsi="Times New Roman" w:cs="Times New Roman"/>
              </w:rPr>
            </w:pPr>
            <w:r w:rsidRPr="009E438A">
              <w:rPr>
                <w:rFonts w:ascii="Times New Roman" w:hAnsi="Times New Roman" w:cs="Times New Roman"/>
              </w:rPr>
              <w:t>0.05–0.20</w:t>
            </w:r>
          </w:p>
        </w:tc>
        <w:tc>
          <w:tcPr>
            <w:tcW w:w="3360" w:type="dxa"/>
          </w:tcPr>
          <w:p w14:paraId="66FB07AC"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Moderate blur</w:t>
            </w:r>
          </w:p>
        </w:tc>
        <w:tc>
          <w:tcPr>
            <w:tcW w:w="3360" w:type="dxa"/>
          </w:tcPr>
          <w:p w14:paraId="47623524"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Investigate; may affect training</w:t>
            </w:r>
          </w:p>
        </w:tc>
      </w:tr>
      <w:tr w:rsidR="00F2293E" w:rsidRPr="009E438A" w14:paraId="1CCD4197" w14:textId="77777777">
        <w:trPr>
          <w:jc w:val="center"/>
        </w:trPr>
        <w:tc>
          <w:tcPr>
            <w:tcW w:w="3360" w:type="dxa"/>
          </w:tcPr>
          <w:p w14:paraId="3BDA07B8" w14:textId="77777777" w:rsidR="00F2293E" w:rsidRPr="009E438A" w:rsidRDefault="00E22655">
            <w:pPr>
              <w:rPr>
                <w:rFonts w:ascii="Times New Roman" w:hAnsi="Times New Roman" w:cs="Times New Roman"/>
              </w:rPr>
            </w:pPr>
            <w:r w:rsidRPr="009E438A">
              <w:rPr>
                <w:rFonts w:ascii="Times New Roman" w:hAnsi="Times New Roman" w:cs="Times New Roman"/>
              </w:rPr>
              <w:t>0.20–0.50</w:t>
            </w:r>
          </w:p>
        </w:tc>
        <w:tc>
          <w:tcPr>
            <w:tcW w:w="3360" w:type="dxa"/>
          </w:tcPr>
          <w:p w14:paraId="3666F6C9"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Severe blur</w:t>
            </w:r>
          </w:p>
        </w:tc>
        <w:tc>
          <w:tcPr>
            <w:tcW w:w="3360" w:type="dxa"/>
          </w:tcPr>
          <w:p w14:paraId="271647CD"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Consider exclusion or filtering</w:t>
            </w:r>
          </w:p>
        </w:tc>
      </w:tr>
      <w:tr w:rsidR="00F2293E" w:rsidRPr="009E438A" w14:paraId="0211667C" w14:textId="77777777">
        <w:trPr>
          <w:jc w:val="center"/>
        </w:trPr>
        <w:tc>
          <w:tcPr>
            <w:tcW w:w="3360" w:type="dxa"/>
          </w:tcPr>
          <w:p w14:paraId="095A0797" w14:textId="77777777" w:rsidR="00F2293E" w:rsidRPr="009E438A" w:rsidRDefault="00E22655">
            <w:pPr>
              <w:rPr>
                <w:rFonts w:ascii="Times New Roman" w:hAnsi="Times New Roman" w:cs="Times New Roman"/>
              </w:rPr>
            </w:pPr>
            <w:r w:rsidRPr="009E438A">
              <w:rPr>
                <w:rFonts w:ascii="Times New Roman" w:hAnsi="Times New Roman" w:cs="Times New Roman"/>
              </w:rPr>
              <w:t>&gt; 0.50</w:t>
            </w:r>
          </w:p>
        </w:tc>
        <w:tc>
          <w:tcPr>
            <w:tcW w:w="3360" w:type="dxa"/>
          </w:tcPr>
          <w:p w14:paraId="5DE1D524"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Majority of frames blurry</w:t>
            </w:r>
          </w:p>
        </w:tc>
        <w:tc>
          <w:tcPr>
            <w:tcW w:w="3360" w:type="dxa"/>
          </w:tcPr>
          <w:p w14:paraId="3BBAA324" w14:textId="77777777" w:rsidR="00F2293E" w:rsidRPr="009E438A" w:rsidRDefault="00E22655" w:rsidP="00C36FF5">
            <w:pPr>
              <w:jc w:val="both"/>
              <w:rPr>
                <w:rFonts w:ascii="Times New Roman" w:hAnsi="Times New Roman" w:cs="Times New Roman"/>
              </w:rPr>
            </w:pPr>
            <w:r w:rsidRPr="009E438A">
              <w:rPr>
                <w:rFonts w:ascii="Times New Roman" w:hAnsi="Times New Roman" w:cs="Times New Roman"/>
              </w:rPr>
              <w:t>Likely a defocused or motion-heavy video</w:t>
            </w:r>
          </w:p>
        </w:tc>
      </w:tr>
    </w:tbl>
    <w:p w14:paraId="709564AE" w14:textId="77777777" w:rsidR="00F2293E" w:rsidRPr="009E438A" w:rsidRDefault="00F2293E">
      <w:pPr>
        <w:rPr>
          <w:rFonts w:ascii="Times New Roman" w:hAnsi="Times New Roman" w:cs="Times New Roman"/>
        </w:rPr>
      </w:pPr>
    </w:p>
    <w:p w14:paraId="2E446BEA" w14:textId="77777777" w:rsidR="00F2293E" w:rsidRPr="009E438A" w:rsidRDefault="00E22655">
      <w:pPr>
        <w:pStyle w:val="Heading2"/>
        <w:rPr>
          <w:rFonts w:ascii="Times New Roman" w:hAnsi="Times New Roman" w:cs="Times New Roman"/>
          <w:color w:val="2563EB"/>
        </w:rPr>
      </w:pPr>
      <w:bookmarkStart w:id="38" w:name="_Toc237474856"/>
      <w:r w:rsidRPr="009E438A">
        <w:rPr>
          <w:rFonts w:ascii="Times New Roman" w:hAnsi="Times New Roman" w:cs="Times New Roman"/>
          <w:color w:val="2563EB"/>
        </w:rPr>
        <w:t>5.6 Noise and Compression</w:t>
      </w:r>
      <w:bookmarkEnd w:id="38"/>
    </w:p>
    <w:p w14:paraId="11ECAE6D" w14:textId="77777777" w:rsidR="00F2293E" w:rsidRPr="009E438A" w:rsidRDefault="00E22655" w:rsidP="00DE1F5B">
      <w:pPr>
        <w:jc w:val="both"/>
        <w:rPr>
          <w:rFonts w:ascii="Times New Roman" w:hAnsi="Times New Roman" w:cs="Times New Roman"/>
        </w:rPr>
      </w:pP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does not currently compute a standalone noise estimate metric (unlike </w:t>
      </w:r>
      <w:proofErr w:type="spellStart"/>
      <w:r w:rsidRPr="009E438A">
        <w:rPr>
          <w:rFonts w:ascii="Times New Roman" w:hAnsi="Times New Roman" w:cs="Times New Roman"/>
        </w:rPr>
        <w:t>ImageEDA</w:t>
      </w:r>
      <w:proofErr w:type="spellEnd"/>
      <w:r w:rsidRPr="009E438A">
        <w:rPr>
          <w:rFonts w:ascii="Times New Roman" w:hAnsi="Times New Roman" w:cs="Times New Roman"/>
        </w:rPr>
        <w:t xml:space="preserve">, which subtracts a Gaussian-blurred version). However, sensor noise is implicitly captured in the </w:t>
      </w:r>
      <w:proofErr w:type="spellStart"/>
      <w:r w:rsidRPr="009E438A">
        <w:rPr>
          <w:rFonts w:ascii="Times New Roman" w:hAnsi="Times New Roman" w:cs="Times New Roman"/>
        </w:rPr>
        <w:t>frame_diff_mean</w:t>
      </w:r>
      <w:proofErr w:type="spellEnd"/>
      <w:r w:rsidRPr="009E438A">
        <w:rPr>
          <w:rFonts w:ascii="Times New Roman" w:hAnsi="Times New Roman" w:cs="Times New Roman"/>
        </w:rPr>
        <w:t xml:space="preserve"> when motion is low: a static scene with high frame difference indicates sensor noise or compression artefacts between frames.</w:t>
      </w:r>
    </w:p>
    <w:p w14:paraId="3FEC4AD6" w14:textId="77777777" w:rsidR="00F2293E" w:rsidRPr="009E438A" w:rsidRDefault="00E22655" w:rsidP="00DE1F5B">
      <w:pPr>
        <w:jc w:val="both"/>
        <w:rPr>
          <w:rFonts w:ascii="Times New Roman" w:hAnsi="Times New Roman" w:cs="Times New Roman"/>
        </w:rPr>
      </w:pPr>
      <w:r w:rsidRPr="009E438A">
        <w:rPr>
          <w:rFonts w:ascii="Times New Roman" w:hAnsi="Times New Roman" w:cs="Times New Roman"/>
        </w:rPr>
        <w:t xml:space="preserve">Note: A future release will add explicit noise and JPEG </w:t>
      </w:r>
      <w:proofErr w:type="spellStart"/>
      <w:r w:rsidRPr="009E438A">
        <w:rPr>
          <w:rFonts w:ascii="Times New Roman" w:hAnsi="Times New Roman" w:cs="Times New Roman"/>
        </w:rPr>
        <w:t>blockiness</w:t>
      </w:r>
      <w:proofErr w:type="spellEnd"/>
      <w:r w:rsidRPr="009E438A">
        <w:rPr>
          <w:rFonts w:ascii="Times New Roman" w:hAnsi="Times New Roman" w:cs="Times New Roman"/>
        </w:rPr>
        <w:t xml:space="preserve"> estimation for compressed video frames.</w:t>
      </w:r>
    </w:p>
    <w:p w14:paraId="66FFD945" w14:textId="77777777" w:rsidR="00F2293E" w:rsidRPr="009E438A" w:rsidRDefault="00E22655">
      <w:pPr>
        <w:pStyle w:val="Heading2"/>
        <w:rPr>
          <w:rFonts w:ascii="Times New Roman" w:hAnsi="Times New Roman" w:cs="Times New Roman"/>
          <w:color w:val="2563EB"/>
        </w:rPr>
      </w:pPr>
      <w:bookmarkStart w:id="39" w:name="_Toc237474857"/>
      <w:r w:rsidRPr="009E438A">
        <w:rPr>
          <w:rFonts w:ascii="Times New Roman" w:hAnsi="Times New Roman" w:cs="Times New Roman"/>
          <w:color w:val="2563EB"/>
        </w:rPr>
        <w:t>5.7 Frame Difference and Motion Intensity</w:t>
      </w:r>
      <w:bookmarkEnd w:id="39"/>
    </w:p>
    <w:p w14:paraId="003F0AA1" w14:textId="77777777" w:rsidR="00F2293E" w:rsidRPr="009E438A" w:rsidRDefault="00E22655" w:rsidP="007D055D">
      <w:pPr>
        <w:jc w:val="both"/>
        <w:rPr>
          <w:rFonts w:ascii="Times New Roman" w:hAnsi="Times New Roman" w:cs="Times New Roman"/>
        </w:rPr>
      </w:pPr>
      <w:r w:rsidRPr="009E438A">
        <w:rPr>
          <w:rFonts w:ascii="Times New Roman" w:hAnsi="Times New Roman" w:cs="Times New Roman"/>
        </w:rPr>
        <w:t xml:space="preserve">Frame difference is the primary motion measure in </w:t>
      </w:r>
      <w:proofErr w:type="spellStart"/>
      <w:r w:rsidRPr="009E438A">
        <w:rPr>
          <w:rFonts w:ascii="Times New Roman" w:hAnsi="Times New Roman" w:cs="Times New Roman"/>
        </w:rPr>
        <w:t>VideoEDA</w:t>
      </w:r>
      <w:proofErr w:type="spellEnd"/>
      <w:r w:rsidRPr="009E438A">
        <w:rPr>
          <w:rFonts w:ascii="Times New Roman" w:hAnsi="Times New Roman" w:cs="Times New Roman"/>
        </w:rPr>
        <w:t>. It is computed as the mean absolute pixel difference between consecutive sampled frames:</w:t>
      </w:r>
    </w:p>
    <w:p w14:paraId="0D877ECF"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r w:rsidRPr="009E438A">
        <w:rPr>
          <w:rFonts w:ascii="Consolas" w:hAnsi="Consolas" w:cs="Times New Roman"/>
          <w:sz w:val="17"/>
        </w:rPr>
        <w:t>frame_diff</w:t>
      </w:r>
      <w:proofErr w:type="spellEnd"/>
      <w:r w:rsidRPr="009E438A">
        <w:rPr>
          <w:rFonts w:ascii="Consolas" w:hAnsi="Consolas" w:cs="Times New Roman"/>
          <w:sz w:val="17"/>
        </w:rPr>
        <w:t>[t] = mean(|frame[t] - frame[t-</w:t>
      </w:r>
      <w:proofErr w:type="gramStart"/>
      <w:r w:rsidRPr="009E438A">
        <w:rPr>
          <w:rFonts w:ascii="Consolas" w:hAnsi="Consolas" w:cs="Times New Roman"/>
          <w:sz w:val="17"/>
        </w:rPr>
        <w:t>1]|</w:t>
      </w:r>
      <w:proofErr w:type="gramEnd"/>
      <w:r w:rsidRPr="009E438A">
        <w:rPr>
          <w:rFonts w:ascii="Consolas" w:hAnsi="Consolas" w:cs="Times New Roman"/>
          <w:sz w:val="17"/>
        </w:rPr>
        <w:t>)</w:t>
      </w:r>
    </w:p>
    <w:p w14:paraId="22188725" w14:textId="77777777" w:rsidR="00F2293E" w:rsidRPr="009E438A" w:rsidRDefault="00E22655" w:rsidP="007D055D">
      <w:pPr>
        <w:jc w:val="both"/>
        <w:rPr>
          <w:rFonts w:ascii="Times New Roman" w:hAnsi="Times New Roman" w:cs="Times New Roman"/>
        </w:rPr>
      </w:pPr>
      <w:r w:rsidRPr="009E438A">
        <w:rPr>
          <w:rFonts w:ascii="Times New Roman" w:hAnsi="Times New Roman" w:cs="Times New Roman"/>
        </w:rPr>
        <w:t>This produces an array of length T-1 (one value per consecutive pair). Two aggregate statistics are computed:</w:t>
      </w:r>
    </w:p>
    <w:p w14:paraId="22056446" w14:textId="77777777" w:rsidR="00F2293E" w:rsidRPr="009E438A" w:rsidRDefault="00E22655" w:rsidP="007D055D">
      <w:pPr>
        <w:pStyle w:val="ListBullet"/>
        <w:jc w:val="both"/>
        <w:rPr>
          <w:rFonts w:ascii="Times New Roman" w:hAnsi="Times New Roman" w:cs="Times New Roman"/>
        </w:rPr>
      </w:pPr>
      <w:proofErr w:type="spellStart"/>
      <w:r w:rsidRPr="009E438A">
        <w:rPr>
          <w:rFonts w:ascii="Times New Roman" w:hAnsi="Times New Roman" w:cs="Times New Roman"/>
        </w:rPr>
        <w:lastRenderedPageBreak/>
        <w:t>frame_diff_mean</w:t>
      </w:r>
      <w:proofErr w:type="spellEnd"/>
      <w:r w:rsidRPr="009E438A">
        <w:rPr>
          <w:rFonts w:ascii="Times New Roman" w:hAnsi="Times New Roman" w:cs="Times New Roman"/>
        </w:rPr>
        <w:t xml:space="preserve"> /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Mean across all consecutive pairs. A low value means the video is static or slow-moving; a high value means fast or frequent motion.</w:t>
      </w:r>
    </w:p>
    <w:p w14:paraId="43E4A892" w14:textId="77777777" w:rsidR="00F2293E" w:rsidRPr="009E438A" w:rsidRDefault="00E22655" w:rsidP="007D055D">
      <w:pPr>
        <w:pStyle w:val="ListBullet"/>
        <w:jc w:val="both"/>
        <w:rPr>
          <w:rFonts w:ascii="Times New Roman" w:hAnsi="Times New Roman" w:cs="Times New Roman"/>
        </w:rPr>
      </w:pPr>
      <w:proofErr w:type="spellStart"/>
      <w:r w:rsidRPr="009E438A">
        <w:rPr>
          <w:rFonts w:ascii="Times New Roman" w:hAnsi="Times New Roman" w:cs="Times New Roman"/>
        </w:rPr>
        <w:t>frame_diff_std</w:t>
      </w:r>
      <w:proofErr w:type="spellEnd"/>
      <w:r w:rsidRPr="009E438A">
        <w:rPr>
          <w:rFonts w:ascii="Times New Roman" w:hAnsi="Times New Roman" w:cs="Times New Roman"/>
        </w:rPr>
        <w:t xml:space="preserve"> / </w:t>
      </w:r>
      <w:proofErr w:type="spellStart"/>
      <w:r w:rsidRPr="009E438A">
        <w:rPr>
          <w:rFonts w:ascii="Times New Roman" w:hAnsi="Times New Roman" w:cs="Times New Roman"/>
        </w:rPr>
        <w:t>motion_intensity_std</w:t>
      </w:r>
      <w:proofErr w:type="spellEnd"/>
      <w:r w:rsidRPr="009E438A">
        <w:rPr>
          <w:rFonts w:ascii="Times New Roman" w:hAnsi="Times New Roman" w:cs="Times New Roman"/>
        </w:rPr>
        <w:t>: Std across pairs. Low std means consistently smooth or consistently fast motion; high std means irregular motion — periods of stillness alternating with bursts of movement.</w:t>
      </w:r>
    </w:p>
    <w:tbl>
      <w:tblPr>
        <w:tblStyle w:val="TableGrid"/>
        <w:tblW w:w="0" w:type="auto"/>
        <w:jc w:val="center"/>
        <w:tblLook w:val="04A0" w:firstRow="1" w:lastRow="0" w:firstColumn="1" w:lastColumn="0" w:noHBand="0" w:noVBand="1"/>
      </w:tblPr>
      <w:tblGrid>
        <w:gridCol w:w="5040"/>
        <w:gridCol w:w="5040"/>
      </w:tblGrid>
      <w:tr w:rsidR="0084489F" w:rsidRPr="009E438A" w14:paraId="3E9634A6" w14:textId="77777777" w:rsidTr="0084489F">
        <w:trPr>
          <w:jc w:val="center"/>
        </w:trPr>
        <w:tc>
          <w:tcPr>
            <w:tcW w:w="5040" w:type="dxa"/>
            <w:shd w:val="clear" w:color="auto" w:fill="2563EB"/>
          </w:tcPr>
          <w:p w14:paraId="3623CC65" w14:textId="77777777" w:rsidR="00F2293E" w:rsidRPr="009E438A" w:rsidRDefault="00E22655">
            <w:pPr>
              <w:rPr>
                <w:rFonts w:ascii="Times New Roman" w:hAnsi="Times New Roman" w:cs="Times New Roman"/>
                <w:color w:val="FFFFFF" w:themeColor="background1"/>
              </w:rPr>
            </w:pPr>
            <w:proofErr w:type="spellStart"/>
            <w:r w:rsidRPr="009E438A">
              <w:rPr>
                <w:rFonts w:ascii="Times New Roman" w:hAnsi="Times New Roman" w:cs="Times New Roman"/>
                <w:b/>
                <w:color w:val="FFFFFF" w:themeColor="background1"/>
              </w:rPr>
              <w:t>motion_intensity_mean</w:t>
            </w:r>
            <w:proofErr w:type="spellEnd"/>
          </w:p>
        </w:tc>
        <w:tc>
          <w:tcPr>
            <w:tcW w:w="5040" w:type="dxa"/>
            <w:shd w:val="clear" w:color="auto" w:fill="2563EB"/>
          </w:tcPr>
          <w:p w14:paraId="166512FD"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Interpretation</w:t>
            </w:r>
          </w:p>
        </w:tc>
      </w:tr>
      <w:tr w:rsidR="00F2293E" w:rsidRPr="009E438A" w14:paraId="403DCC6C" w14:textId="77777777">
        <w:trPr>
          <w:jc w:val="center"/>
        </w:trPr>
        <w:tc>
          <w:tcPr>
            <w:tcW w:w="5040" w:type="dxa"/>
          </w:tcPr>
          <w:p w14:paraId="236E9BC0" w14:textId="77777777" w:rsidR="00F2293E" w:rsidRPr="009E438A" w:rsidRDefault="00E22655">
            <w:pPr>
              <w:rPr>
                <w:rFonts w:ascii="Times New Roman" w:hAnsi="Times New Roman" w:cs="Times New Roman"/>
              </w:rPr>
            </w:pPr>
            <w:r w:rsidRPr="009E438A">
              <w:rPr>
                <w:rFonts w:ascii="Times New Roman" w:hAnsi="Times New Roman" w:cs="Times New Roman"/>
              </w:rPr>
              <w:t>&lt; 2</w:t>
            </w:r>
          </w:p>
        </w:tc>
        <w:tc>
          <w:tcPr>
            <w:tcW w:w="5040" w:type="dxa"/>
          </w:tcPr>
          <w:p w14:paraId="6559C740"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Nearly static — surveillance footage, fixed camera</w:t>
            </w:r>
          </w:p>
        </w:tc>
      </w:tr>
      <w:tr w:rsidR="00F2293E" w:rsidRPr="009E438A" w14:paraId="3C452C41" w14:textId="77777777">
        <w:trPr>
          <w:jc w:val="center"/>
        </w:trPr>
        <w:tc>
          <w:tcPr>
            <w:tcW w:w="5040" w:type="dxa"/>
          </w:tcPr>
          <w:p w14:paraId="1DD833D6" w14:textId="77777777" w:rsidR="00F2293E" w:rsidRPr="009E438A" w:rsidRDefault="00E22655">
            <w:pPr>
              <w:rPr>
                <w:rFonts w:ascii="Times New Roman" w:hAnsi="Times New Roman" w:cs="Times New Roman"/>
              </w:rPr>
            </w:pPr>
            <w:r w:rsidRPr="009E438A">
              <w:rPr>
                <w:rFonts w:ascii="Times New Roman" w:hAnsi="Times New Roman" w:cs="Times New Roman"/>
              </w:rPr>
              <w:t>2–10</w:t>
            </w:r>
          </w:p>
        </w:tc>
        <w:tc>
          <w:tcPr>
            <w:tcW w:w="5040" w:type="dxa"/>
          </w:tcPr>
          <w:p w14:paraId="0A49621A"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Slow motion — walking, gentle panning</w:t>
            </w:r>
          </w:p>
        </w:tc>
      </w:tr>
      <w:tr w:rsidR="00F2293E" w:rsidRPr="009E438A" w14:paraId="764BB829" w14:textId="77777777">
        <w:trPr>
          <w:jc w:val="center"/>
        </w:trPr>
        <w:tc>
          <w:tcPr>
            <w:tcW w:w="5040" w:type="dxa"/>
          </w:tcPr>
          <w:p w14:paraId="44BF84EB" w14:textId="77777777" w:rsidR="00F2293E" w:rsidRPr="009E438A" w:rsidRDefault="00E22655">
            <w:pPr>
              <w:rPr>
                <w:rFonts w:ascii="Times New Roman" w:hAnsi="Times New Roman" w:cs="Times New Roman"/>
              </w:rPr>
            </w:pPr>
            <w:r w:rsidRPr="009E438A">
              <w:rPr>
                <w:rFonts w:ascii="Times New Roman" w:hAnsi="Times New Roman" w:cs="Times New Roman"/>
              </w:rPr>
              <w:t>10–25</w:t>
            </w:r>
          </w:p>
        </w:tc>
        <w:tc>
          <w:tcPr>
            <w:tcW w:w="5040" w:type="dxa"/>
          </w:tcPr>
          <w:p w14:paraId="025AF3E8"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Moderate motion — normal activity, typical action videos</w:t>
            </w:r>
          </w:p>
        </w:tc>
      </w:tr>
      <w:tr w:rsidR="00F2293E" w:rsidRPr="009E438A" w14:paraId="05CF4BB8" w14:textId="77777777">
        <w:trPr>
          <w:jc w:val="center"/>
        </w:trPr>
        <w:tc>
          <w:tcPr>
            <w:tcW w:w="5040" w:type="dxa"/>
          </w:tcPr>
          <w:p w14:paraId="51E4F588" w14:textId="77777777" w:rsidR="00F2293E" w:rsidRPr="009E438A" w:rsidRDefault="00E22655">
            <w:pPr>
              <w:rPr>
                <w:rFonts w:ascii="Times New Roman" w:hAnsi="Times New Roman" w:cs="Times New Roman"/>
              </w:rPr>
            </w:pPr>
            <w:r w:rsidRPr="009E438A">
              <w:rPr>
                <w:rFonts w:ascii="Times New Roman" w:hAnsi="Times New Roman" w:cs="Times New Roman"/>
              </w:rPr>
              <w:t>&gt; 25</w:t>
            </w:r>
          </w:p>
        </w:tc>
        <w:tc>
          <w:tcPr>
            <w:tcW w:w="5040" w:type="dxa"/>
          </w:tcPr>
          <w:p w14:paraId="57AC3DE4"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Fast motion — sports, rapid camera movements, scene cuts</w:t>
            </w:r>
          </w:p>
        </w:tc>
      </w:tr>
    </w:tbl>
    <w:p w14:paraId="7C9876EE" w14:textId="77777777" w:rsidR="00F2293E" w:rsidRPr="009E438A" w:rsidRDefault="00F2293E">
      <w:pPr>
        <w:rPr>
          <w:rFonts w:ascii="Times New Roman" w:hAnsi="Times New Roman" w:cs="Times New Roman"/>
        </w:rPr>
      </w:pPr>
    </w:p>
    <w:p w14:paraId="0017854C" w14:textId="77777777" w:rsidR="00F2293E" w:rsidRPr="009E438A" w:rsidRDefault="00E22655">
      <w:pPr>
        <w:pStyle w:val="Heading2"/>
        <w:rPr>
          <w:rFonts w:ascii="Times New Roman" w:hAnsi="Times New Roman" w:cs="Times New Roman"/>
          <w:color w:val="2563EB"/>
        </w:rPr>
      </w:pPr>
      <w:bookmarkStart w:id="40" w:name="_Toc237474858"/>
      <w:r w:rsidRPr="009E438A">
        <w:rPr>
          <w:rFonts w:ascii="Times New Roman" w:hAnsi="Times New Roman" w:cs="Times New Roman"/>
          <w:color w:val="2563EB"/>
        </w:rPr>
        <w:t>5.8 Motion Blur Detection</w:t>
      </w:r>
      <w:bookmarkEnd w:id="40"/>
    </w:p>
    <w:p w14:paraId="21615967"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Motion blur is a specific combination of high motion and low sharpness in the same frame. A frame is classified as motion-blurred when both conditions hold simultaneously:</w:t>
      </w:r>
    </w:p>
    <w:p w14:paraId="2EAF7F04"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r w:rsidRPr="009E438A">
        <w:rPr>
          <w:rFonts w:ascii="Consolas" w:hAnsi="Consolas" w:cs="Times New Roman"/>
          <w:sz w:val="17"/>
        </w:rPr>
        <w:t>motion_blurred</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frame_diff</w:t>
      </w:r>
      <w:proofErr w:type="spellEnd"/>
      <w:r w:rsidRPr="009E438A">
        <w:rPr>
          <w:rFonts w:ascii="Consolas" w:hAnsi="Consolas" w:cs="Times New Roman"/>
          <w:sz w:val="17"/>
        </w:rPr>
        <w:t xml:space="preserve"> &gt; 75th_percentile_of_diffs)</w:t>
      </w:r>
      <w:r w:rsidRPr="009E438A">
        <w:rPr>
          <w:rFonts w:ascii="Consolas" w:hAnsi="Consolas" w:cs="Times New Roman"/>
          <w:sz w:val="17"/>
        </w:rPr>
        <w:br/>
        <w:t xml:space="preserve">               AND (sharpness &lt; </w:t>
      </w:r>
      <w:proofErr w:type="spellStart"/>
      <w:r w:rsidRPr="009E438A">
        <w:rPr>
          <w:rFonts w:ascii="Consolas" w:hAnsi="Consolas" w:cs="Times New Roman"/>
          <w:sz w:val="17"/>
        </w:rPr>
        <w:t>motion_blur_threshold</w:t>
      </w:r>
      <w:proofErr w:type="spellEnd"/>
      <w:r w:rsidRPr="009E438A">
        <w:rPr>
          <w:rFonts w:ascii="Consolas" w:hAnsi="Consolas" w:cs="Times New Roman"/>
          <w:sz w:val="17"/>
        </w:rPr>
        <w:t>)</w:t>
      </w:r>
    </w:p>
    <w:p w14:paraId="1DA87F37"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 xml:space="preserve">The 75th percentile threshold adapts to the video's own motion range, so a static video with minor sensor jitter is not flagged. The </w:t>
      </w: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is the proportion of consecutive frame pairs satisfying both conditions.</w:t>
      </w:r>
    </w:p>
    <w:p w14:paraId="642534C0"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This metric is uniquely valuable for datasets used in action recognition or autonomous driving, where motion blur is a systematic data quality issue rather than an occasional artefact.</w:t>
      </w:r>
    </w:p>
    <w:p w14:paraId="02658671" w14:textId="77777777" w:rsidR="00F2293E" w:rsidRPr="009E438A" w:rsidRDefault="00E22655" w:rsidP="0084489F">
      <w:pPr>
        <w:jc w:val="both"/>
        <w:rPr>
          <w:rFonts w:ascii="Times New Roman" w:hAnsi="Times New Roman" w:cs="Times New Roman"/>
        </w:rPr>
      </w:pPr>
      <w:r w:rsidRPr="009E438A">
        <w:rPr>
          <w:rFonts w:ascii="Times New Roman" w:hAnsi="Times New Roman" w:cs="Times New Roman"/>
        </w:rPr>
        <w:t xml:space="preserve">Note: </w:t>
      </w: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 0.0 for videos with only one sampled frame, since no frame differences can be computed.</w:t>
      </w:r>
    </w:p>
    <w:p w14:paraId="0BE3449E" w14:textId="77777777" w:rsidR="00F2293E" w:rsidRPr="009E438A" w:rsidRDefault="00E22655">
      <w:pPr>
        <w:pStyle w:val="Heading2"/>
        <w:rPr>
          <w:rFonts w:ascii="Times New Roman" w:hAnsi="Times New Roman" w:cs="Times New Roman"/>
          <w:color w:val="2563EB"/>
        </w:rPr>
      </w:pPr>
      <w:bookmarkStart w:id="41" w:name="_Toc237474859"/>
      <w:r w:rsidRPr="009E438A">
        <w:rPr>
          <w:rFonts w:ascii="Times New Roman" w:hAnsi="Times New Roman" w:cs="Times New Roman"/>
          <w:color w:val="2563EB"/>
        </w:rPr>
        <w:t>5.9 Scene Change Detection</w:t>
      </w:r>
      <w:bookmarkEnd w:id="41"/>
    </w:p>
    <w:p w14:paraId="28CC1148"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 xml:space="preserve">A scene </w:t>
      </w:r>
      <w:proofErr w:type="gramStart"/>
      <w:r w:rsidRPr="009E438A">
        <w:rPr>
          <w:rFonts w:ascii="Times New Roman" w:hAnsi="Times New Roman" w:cs="Times New Roman"/>
        </w:rPr>
        <w:t>change</w:t>
      </w:r>
      <w:proofErr w:type="gramEnd"/>
      <w:r w:rsidRPr="009E438A">
        <w:rPr>
          <w:rFonts w:ascii="Times New Roman" w:hAnsi="Times New Roman" w:cs="Times New Roman"/>
        </w:rPr>
        <w:t xml:space="preserve"> (cut) is detected when the frame difference exceeds </w:t>
      </w:r>
      <w:proofErr w:type="spellStart"/>
      <w:r w:rsidRPr="009E438A">
        <w:rPr>
          <w:rFonts w:ascii="Times New Roman" w:hAnsi="Times New Roman" w:cs="Times New Roman"/>
        </w:rPr>
        <w:t>scene_change_threshold</w:t>
      </w:r>
      <w:proofErr w:type="spellEnd"/>
      <w:r w:rsidRPr="009E438A">
        <w:rPr>
          <w:rFonts w:ascii="Times New Roman" w:hAnsi="Times New Roman" w:cs="Times New Roman"/>
        </w:rPr>
        <w:t xml:space="preserve"> (default: 35.0). Two statistics are computed:</w:t>
      </w:r>
    </w:p>
    <w:p w14:paraId="37BFC440"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scene_change_count</w:t>
      </w:r>
      <w:proofErr w:type="spellEnd"/>
      <w:r w:rsidRPr="009E438A">
        <w:rPr>
          <w:rFonts w:ascii="Times New Roman" w:hAnsi="Times New Roman" w:cs="Times New Roman"/>
        </w:rPr>
        <w:t>: Number of detected scene cuts in the video.</w:t>
      </w:r>
    </w:p>
    <w:p w14:paraId="52D89252"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scene_change_rate</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scene_change_count</w:t>
      </w:r>
      <w:proofErr w:type="spellEnd"/>
      <w:r w:rsidRPr="009E438A">
        <w:rPr>
          <w:rFonts w:ascii="Times New Roman" w:hAnsi="Times New Roman" w:cs="Times New Roman"/>
        </w:rPr>
        <w:t xml:space="preserve"> / (</w:t>
      </w:r>
      <w:proofErr w:type="spellStart"/>
      <w:r w:rsidRPr="009E438A">
        <w:rPr>
          <w:rFonts w:ascii="Times New Roman" w:hAnsi="Times New Roman" w:cs="Times New Roman"/>
        </w:rPr>
        <w:t>sampled_frames</w:t>
      </w:r>
      <w:proofErr w:type="spellEnd"/>
      <w:r w:rsidRPr="009E438A">
        <w:rPr>
          <w:rFonts w:ascii="Times New Roman" w:hAnsi="Times New Roman" w:cs="Times New Roman"/>
        </w:rPr>
        <w:t xml:space="preserve"> - 1). </w:t>
      </w:r>
      <w:proofErr w:type="spellStart"/>
      <w:r w:rsidRPr="009E438A">
        <w:rPr>
          <w:rFonts w:ascii="Times New Roman" w:hAnsi="Times New Roman" w:cs="Times New Roman"/>
        </w:rPr>
        <w:t>Normalises</w:t>
      </w:r>
      <w:proofErr w:type="spellEnd"/>
      <w:r w:rsidRPr="009E438A">
        <w:rPr>
          <w:rFonts w:ascii="Times New Roman" w:hAnsi="Times New Roman" w:cs="Times New Roman"/>
        </w:rPr>
        <w:t xml:space="preserve"> by the number of frame transitions to allow comparison across videos of different lengths.</w:t>
      </w:r>
    </w:p>
    <w:p w14:paraId="59722576"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Scene change detection is relevant for:</w:t>
      </w:r>
    </w:p>
    <w:p w14:paraId="0B13F943"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Action recognition: Videos with many cuts may have unreliable temporal context for models that assume temporal continuity.</w:t>
      </w:r>
    </w:p>
    <w:p w14:paraId="184E2734"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Surveillance: Continuous footage should have zero scene changes. Non-zero counts may indicate recording interruptions.</w:t>
      </w:r>
    </w:p>
    <w:p w14:paraId="0942C1A6"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Editing analysis: The scene change rate directly measures editing pace.</w:t>
      </w:r>
    </w:p>
    <w:p w14:paraId="610BA2EB"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Note: The threshold of 35.0 works well for typical camera footage. For highly compressed videos, lower the threshold. For fast-motion sports, increase it to avoid false positives from rapid but continuous motion.</w:t>
      </w:r>
    </w:p>
    <w:p w14:paraId="1675F242" w14:textId="77777777" w:rsidR="00F2293E" w:rsidRPr="009E438A" w:rsidRDefault="00E22655">
      <w:pPr>
        <w:pStyle w:val="Heading2"/>
        <w:rPr>
          <w:rFonts w:ascii="Times New Roman" w:hAnsi="Times New Roman" w:cs="Times New Roman"/>
          <w:color w:val="2563EB"/>
        </w:rPr>
      </w:pPr>
      <w:bookmarkStart w:id="42" w:name="_Toc237474860"/>
      <w:r w:rsidRPr="009E438A">
        <w:rPr>
          <w:rFonts w:ascii="Times New Roman" w:hAnsi="Times New Roman" w:cs="Times New Roman"/>
          <w:color w:val="2563EB"/>
        </w:rPr>
        <w:t>5.10 Temporal Consistency</w:t>
      </w:r>
      <w:bookmarkEnd w:id="42"/>
    </w:p>
    <w:p w14:paraId="45DB7C22"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Temporal consistency measures how stable a video's visual properties are across its duration. Two metrics are computed:</w:t>
      </w:r>
    </w:p>
    <w:p w14:paraId="1035F9FF"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Standard deviation of per-frame mean brightness. Measures lighting stability. Low = stable illumination; high = flicker, lighting changes, or day/night transitions.</w:t>
      </w:r>
    </w:p>
    <w:p w14:paraId="01C476B8"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temporal_contrast_std</w:t>
      </w:r>
      <w:proofErr w:type="spellEnd"/>
      <w:r w:rsidRPr="009E438A">
        <w:rPr>
          <w:rFonts w:ascii="Times New Roman" w:hAnsi="Times New Roman" w:cs="Times New Roman"/>
        </w:rPr>
        <w:t>: Standard deviation of per-frame contrast. Measures whether the visual complexity of scenes changes over time.</w:t>
      </w:r>
    </w:p>
    <w:p w14:paraId="690B2478"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lastRenderedPageBreak/>
        <w:t>These metrics are especially important for:</w:t>
      </w:r>
    </w:p>
    <w:p w14:paraId="6B82EF34"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 xml:space="preserve">Surveillance systems: High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xml:space="preserve"> may indicate automatic exposure adjustment (AGC) or IR cut-filter switching.</w:t>
      </w:r>
    </w:p>
    <w:p w14:paraId="191F860B"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 xml:space="preserve">Indoor sports: Fluorescent lighting flicker at 50/60 Hz can produce sinusoidal brightness oscillations detectable with high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w:t>
      </w:r>
    </w:p>
    <w:p w14:paraId="69661A0D" w14:textId="77777777" w:rsidR="00F2293E" w:rsidRPr="009E438A" w:rsidRDefault="00E22655" w:rsidP="005F2C86">
      <w:pPr>
        <w:pStyle w:val="ListBullet"/>
        <w:jc w:val="both"/>
        <w:rPr>
          <w:rFonts w:ascii="Times New Roman" w:hAnsi="Times New Roman" w:cs="Times New Roman"/>
        </w:rPr>
      </w:pPr>
      <w:r w:rsidRPr="009E438A">
        <w:rPr>
          <w:rFonts w:ascii="Times New Roman" w:hAnsi="Times New Roman" w:cs="Times New Roman"/>
        </w:rPr>
        <w:t xml:space="preserve">Autonomous driving: Driving from tunnel to open road produces a sharp brightness transition visible as high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w:t>
      </w:r>
    </w:p>
    <w:p w14:paraId="0D025E8F" w14:textId="77777777" w:rsidR="00F2293E" w:rsidRPr="009E438A" w:rsidRDefault="00E22655">
      <w:pPr>
        <w:pStyle w:val="Heading2"/>
        <w:rPr>
          <w:rFonts w:ascii="Times New Roman" w:hAnsi="Times New Roman" w:cs="Times New Roman"/>
          <w:color w:val="2563EB"/>
        </w:rPr>
      </w:pPr>
      <w:bookmarkStart w:id="43" w:name="_Toc237474861"/>
      <w:r w:rsidRPr="009E438A">
        <w:rPr>
          <w:rFonts w:ascii="Times New Roman" w:hAnsi="Times New Roman" w:cs="Times New Roman"/>
          <w:color w:val="2563EB"/>
        </w:rPr>
        <w:t xml:space="preserve">5.11 </w:t>
      </w:r>
      <w:proofErr w:type="spellStart"/>
      <w:r w:rsidRPr="009E438A">
        <w:rPr>
          <w:rFonts w:ascii="Times New Roman" w:hAnsi="Times New Roman" w:cs="Times New Roman"/>
          <w:color w:val="2563EB"/>
        </w:rPr>
        <w:t>Colour</w:t>
      </w:r>
      <w:proofErr w:type="spellEnd"/>
      <w:r w:rsidRPr="009E438A">
        <w:rPr>
          <w:rFonts w:ascii="Times New Roman" w:hAnsi="Times New Roman" w:cs="Times New Roman"/>
          <w:color w:val="2563EB"/>
        </w:rPr>
        <w:t xml:space="preserve"> Analysis</w:t>
      </w:r>
      <w:bookmarkEnd w:id="43"/>
    </w:p>
    <w:p w14:paraId="2EF254C3" w14:textId="77777777" w:rsidR="00F2293E" w:rsidRPr="009E438A" w:rsidRDefault="00E22655" w:rsidP="005F2C86">
      <w:pPr>
        <w:jc w:val="both"/>
        <w:rPr>
          <w:rFonts w:ascii="Times New Roman" w:hAnsi="Times New Roman" w:cs="Times New Roman"/>
        </w:rPr>
      </w:pP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statistics are computed by averaging across all pixels in all sampled frames:</w:t>
      </w:r>
    </w:p>
    <w:p w14:paraId="21AA9B40"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rgb_mean</w:t>
      </w:r>
      <w:proofErr w:type="spellEnd"/>
      <w:r w:rsidRPr="009E438A">
        <w:rPr>
          <w:rFonts w:ascii="Times New Roman" w:hAnsi="Times New Roman" w:cs="Times New Roman"/>
        </w:rPr>
        <w:t xml:space="preserve">: Per-channel (R, G, B) mean pixel value in [0, 1]. Reveals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cast: a dataset with consistently high R and low B is warm-toned.</w:t>
      </w:r>
    </w:p>
    <w:p w14:paraId="2912BAFF" w14:textId="77777777" w:rsidR="00F2293E" w:rsidRPr="009E438A" w:rsidRDefault="00E22655" w:rsidP="005F2C86">
      <w:pPr>
        <w:pStyle w:val="ListBullet"/>
        <w:jc w:val="both"/>
        <w:rPr>
          <w:rFonts w:ascii="Times New Roman" w:hAnsi="Times New Roman" w:cs="Times New Roman"/>
        </w:rPr>
      </w:pPr>
      <w:proofErr w:type="spellStart"/>
      <w:r w:rsidRPr="009E438A">
        <w:rPr>
          <w:rFonts w:ascii="Times New Roman" w:hAnsi="Times New Roman" w:cs="Times New Roman"/>
        </w:rPr>
        <w:t>rgb_std</w:t>
      </w:r>
      <w:proofErr w:type="spellEnd"/>
      <w:r w:rsidRPr="009E438A">
        <w:rPr>
          <w:rFonts w:ascii="Times New Roman" w:hAnsi="Times New Roman" w:cs="Times New Roman"/>
        </w:rPr>
        <w:t xml:space="preserve">: Per-channel std of pixel values across all sampled frames. Low std means the video is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-consistent; high std means significant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variation.</w:t>
      </w:r>
    </w:p>
    <w:p w14:paraId="4E9C8CD2"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 xml:space="preserve">The RGB Mean Distribution plot in </w:t>
      </w:r>
      <w:proofErr w:type="spellStart"/>
      <w:r w:rsidRPr="009E438A">
        <w:rPr>
          <w:rFonts w:ascii="Times New Roman" w:hAnsi="Times New Roman" w:cs="Times New Roman"/>
        </w:rPr>
        <w:t>plot_</w:t>
      </w:r>
      <w:proofErr w:type="gramStart"/>
      <w:r w:rsidRPr="009E438A">
        <w:rPr>
          <w:rFonts w:ascii="Times New Roman" w:hAnsi="Times New Roman" w:cs="Times New Roman"/>
        </w:rPr>
        <w:t>dataset</w:t>
      </w:r>
      <w:proofErr w:type="spellEnd"/>
      <w:r w:rsidRPr="009E438A">
        <w:rPr>
          <w:rFonts w:ascii="Times New Roman" w:hAnsi="Times New Roman" w:cs="Times New Roman"/>
        </w:rPr>
        <w:t>(</w:t>
      </w:r>
      <w:proofErr w:type="gramEnd"/>
      <w:r w:rsidRPr="009E438A">
        <w:rPr>
          <w:rFonts w:ascii="Times New Roman" w:hAnsi="Times New Roman" w:cs="Times New Roman"/>
        </w:rPr>
        <w:t xml:space="preserve">) overlays the R, G, B histograms across all videos, revealing systematic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biases in the dataset.</w:t>
      </w:r>
    </w:p>
    <w:p w14:paraId="66D3395E"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504CA643" w14:textId="77777777" w:rsidR="00F2293E" w:rsidRPr="009E438A" w:rsidRDefault="005532B3">
      <w:pPr>
        <w:pStyle w:val="Heading1"/>
        <w:rPr>
          <w:rFonts w:ascii="Times New Roman" w:hAnsi="Times New Roman" w:cs="Times New Roman"/>
          <w:color w:val="auto"/>
        </w:rPr>
      </w:pPr>
      <w:bookmarkStart w:id="44" w:name="_Toc237474862"/>
      <w:r w:rsidRPr="009E438A">
        <w:rPr>
          <w:rFonts w:ascii="Times New Roman" w:hAnsi="Times New Roman" w:cs="Times New Roman"/>
          <w:noProof/>
          <w:color w:val="auto"/>
        </w:rPr>
        <w:lastRenderedPageBreak/>
        <mc:AlternateContent>
          <mc:Choice Requires="wps">
            <w:drawing>
              <wp:anchor distT="0" distB="0" distL="114300" distR="114300" simplePos="0" relativeHeight="251636224" behindDoc="0" locked="0" layoutInCell="1" allowOverlap="1" wp14:anchorId="76F2BC03" wp14:editId="5D579E49">
                <wp:simplePos x="0" y="0"/>
                <wp:positionH relativeFrom="column">
                  <wp:posOffset>0</wp:posOffset>
                </wp:positionH>
                <wp:positionV relativeFrom="paragraph">
                  <wp:posOffset>323215</wp:posOffset>
                </wp:positionV>
                <wp:extent cx="6400800" cy="0"/>
                <wp:effectExtent l="0" t="0" r="0" b="0"/>
                <wp:wrapNone/>
                <wp:docPr id="15" name="Straight Connector 15"/>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9577156" id="Straight Connector 15" o:spid="_x0000_s1026" style="position:absolute;flip:y;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45pt" to="7in,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" strokecolor="#2563eb"/>
            </w:pict>
          </mc:Fallback>
        </mc:AlternateContent>
      </w:r>
      <w:r w:rsidR="00E22655" w:rsidRPr="009E438A">
        <w:rPr>
          <w:rFonts w:ascii="Times New Roman" w:hAnsi="Times New Roman" w:cs="Times New Roman"/>
          <w:color w:val="auto"/>
        </w:rPr>
        <w:t xml:space="preserve">Chapter 6 — </w:t>
      </w:r>
      <w:proofErr w:type="spellStart"/>
      <w:r w:rsidR="00E22655" w:rsidRPr="009E438A">
        <w:rPr>
          <w:rFonts w:ascii="Times New Roman" w:hAnsi="Times New Roman" w:cs="Times New Roman"/>
          <w:color w:val="auto"/>
        </w:rPr>
        <w:t>Visualisations</w:t>
      </w:r>
      <w:bookmarkEnd w:id="44"/>
      <w:proofErr w:type="spellEnd"/>
    </w:p>
    <w:p w14:paraId="27932D63" w14:textId="77777777" w:rsidR="00F2293E" w:rsidRPr="009E438A" w:rsidRDefault="00E22655">
      <w:pPr>
        <w:pStyle w:val="Heading2"/>
        <w:rPr>
          <w:rFonts w:ascii="Times New Roman" w:hAnsi="Times New Roman" w:cs="Times New Roman"/>
          <w:color w:val="2563EB"/>
        </w:rPr>
      </w:pPr>
      <w:bookmarkStart w:id="45" w:name="_Toc237474863"/>
      <w:r w:rsidRPr="009E438A">
        <w:rPr>
          <w:rFonts w:ascii="Times New Roman" w:hAnsi="Times New Roman" w:cs="Times New Roman"/>
          <w:color w:val="2563EB"/>
        </w:rPr>
        <w:t xml:space="preserve">6.1 </w:t>
      </w:r>
      <w:proofErr w:type="spellStart"/>
      <w:r w:rsidRPr="009E438A">
        <w:rPr>
          <w:rFonts w:ascii="Times New Roman" w:hAnsi="Times New Roman" w:cs="Times New Roman"/>
          <w:color w:val="2563EB"/>
        </w:rPr>
        <w:t>plot_</w:t>
      </w:r>
      <w:proofErr w:type="gramStart"/>
      <w:r w:rsidRPr="009E438A">
        <w:rPr>
          <w:rFonts w:ascii="Times New Roman" w:hAnsi="Times New Roman" w:cs="Times New Roman"/>
          <w:color w:val="2563EB"/>
        </w:rPr>
        <w:t>dataset</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Dataset Dashboard</w:t>
      </w:r>
      <w:bookmarkEnd w:id="45"/>
    </w:p>
    <w:p w14:paraId="5440E8A9" w14:textId="77777777" w:rsidR="00F2293E" w:rsidRPr="009E438A" w:rsidRDefault="00E22655" w:rsidP="005F2C86">
      <w:pPr>
        <w:jc w:val="both"/>
        <w:rPr>
          <w:rFonts w:ascii="Times New Roman" w:hAnsi="Times New Roman" w:cs="Times New Roman"/>
        </w:rPr>
      </w:pPr>
      <w:r w:rsidRPr="009E438A">
        <w:rPr>
          <w:rFonts w:ascii="Times New Roman" w:hAnsi="Times New Roman" w:cs="Times New Roman"/>
        </w:rPr>
        <w:t>The dataset dashboard</w:t>
      </w:r>
      <w:r w:rsidR="00B96514" w:rsidRPr="009E438A">
        <w:rPr>
          <w:rFonts w:ascii="Times New Roman" w:hAnsi="Times New Roman" w:cs="Times New Roman"/>
        </w:rPr>
        <w:t xml:space="preserve"> as shown in Figure 6-1</w:t>
      </w:r>
      <w:r w:rsidRPr="009E438A">
        <w:rPr>
          <w:rFonts w:ascii="Times New Roman" w:hAnsi="Times New Roman" w:cs="Times New Roman"/>
        </w:rPr>
        <w:t xml:space="preserve"> is a six-row, four-column grid that provides a complete overview of the entire video dataset in one figure. It is the primary starting point for any new dataset and </w:t>
      </w:r>
      <w:r w:rsidR="00B96514" w:rsidRPr="009E438A">
        <w:rPr>
          <w:rFonts w:ascii="Times New Roman" w:hAnsi="Times New Roman" w:cs="Times New Roman"/>
        </w:rPr>
        <w:t xml:space="preserve">is </w:t>
      </w:r>
      <w:r w:rsidRPr="009E438A">
        <w:rPr>
          <w:rFonts w:ascii="Times New Roman" w:hAnsi="Times New Roman" w:cs="Times New Roman"/>
        </w:rPr>
        <w:t xml:space="preserve">equivalent to the main dashboard in </w:t>
      </w:r>
      <w:proofErr w:type="spellStart"/>
      <w:r w:rsidRPr="009E438A">
        <w:rPr>
          <w:rFonts w:ascii="Times New Roman" w:hAnsi="Times New Roman" w:cs="Times New Roman"/>
        </w:rPr>
        <w:t>ImageEDA</w:t>
      </w:r>
      <w:proofErr w:type="spellEnd"/>
      <w:r w:rsidRPr="009E438A">
        <w:rPr>
          <w:rFonts w:ascii="Times New Roman" w:hAnsi="Times New Roman" w:cs="Times New Roman"/>
        </w:rPr>
        <w:t>. Call it as:</w:t>
      </w:r>
    </w:p>
    <w:p w14:paraId="592A6FFD"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_dataset</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figsize</w:t>
      </w:r>
      <w:proofErr w:type="spellEnd"/>
      <w:r w:rsidRPr="009E438A">
        <w:rPr>
          <w:rFonts w:ascii="Consolas" w:hAnsi="Consolas" w:cs="Times New Roman"/>
          <w:sz w:val="17"/>
        </w:rPr>
        <w:t xml:space="preserve">   = (24, 24),          # figure size in inches</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"dashboard.png",   # or None to show interactively</w:t>
      </w:r>
      <w:r w:rsidRPr="009E438A">
        <w:rPr>
          <w:rFonts w:ascii="Consolas" w:hAnsi="Consolas" w:cs="Times New Roman"/>
          <w:sz w:val="17"/>
        </w:rPr>
        <w:br/>
        <w:t xml:space="preserve">    dpi       = </w:t>
      </w:r>
      <w:r w:rsidR="005B00A9" w:rsidRPr="009E438A">
        <w:rPr>
          <w:rFonts w:ascii="Consolas" w:hAnsi="Consolas" w:cs="Times New Roman"/>
          <w:sz w:val="17"/>
        </w:rPr>
        <w:t>150</w:t>
      </w:r>
      <w:r w:rsidRPr="009E438A">
        <w:rPr>
          <w:rFonts w:ascii="Consolas" w:hAnsi="Consolas" w:cs="Times New Roman"/>
          <w:sz w:val="17"/>
        </w:rPr>
        <w:t>,</w:t>
      </w:r>
      <w:r w:rsidRPr="009E438A">
        <w:rPr>
          <w:rFonts w:ascii="Consolas" w:hAnsi="Consolas" w:cs="Times New Roman"/>
          <w:sz w:val="17"/>
        </w:rPr>
        <w:br/>
        <w:t>)</w:t>
      </w:r>
    </w:p>
    <w:p w14:paraId="4C171985" w14:textId="77777777" w:rsidR="005852D8" w:rsidRPr="009E438A" w:rsidRDefault="005852D8">
      <w:pPr>
        <w:jc w:val="center"/>
        <w:rPr>
          <w:rFonts w:ascii="Times New Roman" w:hAnsi="Times New Roman" w:cs="Times New Roman"/>
          <w:b/>
        </w:rPr>
      </w:pPr>
      <w:r w:rsidRPr="009E438A">
        <w:rPr>
          <w:rFonts w:ascii="Times New Roman" w:hAnsi="Times New Roman" w:cs="Times New Roman"/>
          <w:noProof/>
        </w:rPr>
        <w:drawing>
          <wp:inline distT="0" distB="0" distL="0" distR="0" wp14:anchorId="47582111" wp14:editId="05604DE2">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ataset.png"/>
                    <pic:cNvPicPr/>
                  </pic:nvPicPr>
                  <pic:blipFill>
                    <a:blip r:embed="rId8"/>
                    <a:stretch>
                      <a:fillRect/>
                    </a:stretch>
                  </pic:blipFill>
                  <pic:spPr>
                    <a:xfrm>
                      <a:off x="0" y="0"/>
                      <a:ext cx="5943600" cy="5943600"/>
                    </a:xfrm>
                    <a:prstGeom prst="rect">
                      <a:avLst/>
                    </a:prstGeom>
                  </pic:spPr>
                </pic:pic>
              </a:graphicData>
            </a:graphic>
          </wp:inline>
        </w:drawing>
      </w:r>
    </w:p>
    <w:p w14:paraId="2D3AF0A3" w14:textId="77777777" w:rsidR="00F2293E" w:rsidRPr="009E438A" w:rsidRDefault="00E22655">
      <w:pPr>
        <w:jc w:val="center"/>
        <w:rPr>
          <w:rFonts w:ascii="Times New Roman" w:hAnsi="Times New Roman" w:cs="Times New Roman"/>
        </w:rPr>
      </w:pPr>
      <w:r w:rsidRPr="009E438A">
        <w:rPr>
          <w:rFonts w:ascii="Times New Roman" w:hAnsi="Times New Roman" w:cs="Times New Roman"/>
          <w:b/>
        </w:rPr>
        <w:t xml:space="preserve">Figure 6.1 — </w:t>
      </w:r>
      <w:proofErr w:type="spellStart"/>
      <w:r w:rsidRPr="009E438A">
        <w:rPr>
          <w:rFonts w:ascii="Times New Roman" w:hAnsi="Times New Roman" w:cs="Times New Roman"/>
          <w:b/>
        </w:rPr>
        <w:t>VideoEDA</w:t>
      </w:r>
      <w:proofErr w:type="spellEnd"/>
      <w:r w:rsidRPr="009E438A">
        <w:rPr>
          <w:rFonts w:ascii="Times New Roman" w:hAnsi="Times New Roman" w:cs="Times New Roman"/>
          <w:b/>
        </w:rPr>
        <w:t xml:space="preserve"> Dataset Dashboard</w:t>
      </w:r>
    </w:p>
    <w:p w14:paraId="492E7794" w14:textId="77777777" w:rsidR="00F2293E" w:rsidRPr="009E438A" w:rsidRDefault="00E22655">
      <w:pPr>
        <w:pStyle w:val="Caption"/>
        <w:rPr>
          <w:rFonts w:ascii="Times New Roman" w:hAnsi="Times New Roman" w:cs="Times New Roman"/>
        </w:rPr>
      </w:pPr>
      <w:r w:rsidRPr="009E438A">
        <w:rPr>
          <w:rFonts w:ascii="Times New Roman" w:hAnsi="Times New Roman" w:cs="Times New Roman"/>
        </w:rPr>
        <w:lastRenderedPageBreak/>
        <w:t xml:space="preserve">The complete dataset-level dashboard. It combines inventory, temporal, quality, motion, </w:t>
      </w:r>
      <w:proofErr w:type="spellStart"/>
      <w:r w:rsidRPr="009E438A">
        <w:rPr>
          <w:rFonts w:ascii="Times New Roman" w:hAnsi="Times New Roman" w:cs="Times New Roman"/>
        </w:rPr>
        <w:t>colour</w:t>
      </w:r>
      <w:proofErr w:type="spellEnd"/>
      <w:r w:rsidRPr="009E438A">
        <w:rPr>
          <w:rFonts w:ascii="Times New Roman" w:hAnsi="Times New Roman" w:cs="Times New Roman"/>
        </w:rPr>
        <w:t>, representative-frame and diversity analyses in a single figure.</w:t>
      </w:r>
    </w:p>
    <w:p w14:paraId="16AE44DB" w14:textId="77777777" w:rsidR="00F2293E" w:rsidRPr="009E438A" w:rsidRDefault="00E22655">
      <w:pPr>
        <w:pStyle w:val="Heading3"/>
        <w:rPr>
          <w:rFonts w:ascii="Times New Roman" w:hAnsi="Times New Roman" w:cs="Times New Roman"/>
        </w:rPr>
      </w:pPr>
      <w:bookmarkStart w:id="46" w:name="_Toc237474864"/>
      <w:r w:rsidRPr="009E438A">
        <w:rPr>
          <w:rFonts w:ascii="Times New Roman" w:hAnsi="Times New Roman" w:cs="Times New Roman"/>
        </w:rPr>
        <w:t>Row 0: Dataset Overview and Label Distribution</w:t>
      </w:r>
      <w:bookmarkEnd w:id="46"/>
    </w:p>
    <w:p w14:paraId="3694421A" w14:textId="77777777" w:rsidR="00F2293E" w:rsidRPr="009E438A" w:rsidRDefault="00E22655" w:rsidP="00A73EF1">
      <w:pPr>
        <w:jc w:val="both"/>
        <w:rPr>
          <w:rFonts w:ascii="Times New Roman" w:hAnsi="Times New Roman" w:cs="Times New Roman"/>
        </w:rPr>
      </w:pPr>
      <w:r w:rsidRPr="009E438A">
        <w:rPr>
          <w:rFonts w:ascii="Times New Roman" w:hAnsi="Times New Roman" w:cs="Times New Roman"/>
        </w:rPr>
        <w:t>Dataset Overview card (columns 0–1): A monospaced text card showing the eight most important dataset facts at a glance:</w:t>
      </w:r>
    </w:p>
    <w:p w14:paraId="70B8B04A"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Total, valid, and corrupt video counts</w:t>
      </w:r>
    </w:p>
    <w:p w14:paraId="785006B5"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Number of unique class labels</w:t>
      </w:r>
    </w:p>
    <w:p w14:paraId="311E4976"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Mean frame count across all videos</w:t>
      </w:r>
    </w:p>
    <w:p w14:paraId="71F50982"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Mean FPS across all videos</w:t>
      </w:r>
    </w:p>
    <w:p w14:paraId="607AB1AB"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Mean duration in seconds</w:t>
      </w:r>
    </w:p>
    <w:p w14:paraId="5DFEC742"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Mean motion blur fraction — a key quality indicator</w:t>
      </w:r>
    </w:p>
    <w:p w14:paraId="122F1C86" w14:textId="77777777" w:rsidR="00F2293E" w:rsidRPr="009E438A" w:rsidRDefault="00E22655" w:rsidP="00A73EF1">
      <w:pPr>
        <w:jc w:val="both"/>
        <w:rPr>
          <w:rFonts w:ascii="Times New Roman" w:hAnsi="Times New Roman" w:cs="Times New Roman"/>
        </w:rPr>
      </w:pPr>
      <w:r w:rsidRPr="009E438A">
        <w:rPr>
          <w:rFonts w:ascii="Times New Roman" w:hAnsi="Times New Roman" w:cs="Times New Roman"/>
        </w:rPr>
        <w:t>Label Distribution (columns 2–3): A horizontal bar chart showing how many videos belong to each class label. Class labels are sorted by count descending, showing up to 20 classes. This is the first diagnostic to check — a class imbalance ratio above 5:1 is a red flag for ML training.</w:t>
      </w:r>
    </w:p>
    <w:p w14:paraId="34660996" w14:textId="77777777" w:rsidR="00F2293E" w:rsidRPr="009E438A" w:rsidRDefault="00E22655" w:rsidP="00A73EF1">
      <w:pPr>
        <w:pStyle w:val="Heading3"/>
        <w:jc w:val="both"/>
        <w:rPr>
          <w:rFonts w:ascii="Times New Roman" w:hAnsi="Times New Roman" w:cs="Times New Roman"/>
        </w:rPr>
      </w:pPr>
      <w:bookmarkStart w:id="47" w:name="_Toc237474865"/>
      <w:r w:rsidRPr="009E438A">
        <w:rPr>
          <w:rFonts w:ascii="Times New Roman" w:hAnsi="Times New Roman" w:cs="Times New Roman"/>
        </w:rPr>
        <w:t>Row 1: Spatial and Temporal Inventory</w:t>
      </w:r>
      <w:bookmarkEnd w:id="47"/>
    </w:p>
    <w:p w14:paraId="498A8F37" w14:textId="77777777" w:rsidR="00F2293E" w:rsidRPr="009E438A" w:rsidRDefault="00E22655" w:rsidP="00A73EF1">
      <w:pPr>
        <w:jc w:val="both"/>
        <w:rPr>
          <w:rFonts w:ascii="Times New Roman" w:hAnsi="Times New Roman" w:cs="Times New Roman"/>
        </w:rPr>
      </w:pPr>
      <w:r w:rsidRPr="009E438A">
        <w:rPr>
          <w:rFonts w:ascii="Times New Roman" w:hAnsi="Times New Roman" w:cs="Times New Roman"/>
        </w:rPr>
        <w:t xml:space="preserve">Four histograms </w:t>
      </w:r>
      <w:proofErr w:type="spellStart"/>
      <w:r w:rsidRPr="009E438A">
        <w:rPr>
          <w:rFonts w:ascii="Times New Roman" w:hAnsi="Times New Roman" w:cs="Times New Roman"/>
        </w:rPr>
        <w:t>characterising</w:t>
      </w:r>
      <w:proofErr w:type="spellEnd"/>
      <w:r w:rsidRPr="009E438A">
        <w:rPr>
          <w:rFonts w:ascii="Times New Roman" w:hAnsi="Times New Roman" w:cs="Times New Roman"/>
        </w:rPr>
        <w:t xml:space="preserve"> the temporal structure of the dataset:</w:t>
      </w:r>
    </w:p>
    <w:p w14:paraId="63A51502"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Frame Count: Distribution of total frame counts. The dashed vertical line marks the mean. A wide distribution means the dataset has very short and very long videos — which requires handling in temporal models (padding/truncation).</w:t>
      </w:r>
    </w:p>
    <w:p w14:paraId="4F23DA5F"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Duration (seconds): Distribution of video durations. For a typical action recognition dataset like UCF-101, this peaks at 4–10 seconds.</w:t>
      </w:r>
    </w:p>
    <w:p w14:paraId="2D7D56E3"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FPS: Frames-per-second distribution. Most cameras record at 24, 25, or 30 fps. A spike at a single value (e.g.</w:t>
      </w:r>
      <w:r w:rsidR="00A32C06" w:rsidRPr="009E438A">
        <w:rPr>
          <w:rFonts w:ascii="Times New Roman" w:hAnsi="Times New Roman" w:cs="Times New Roman"/>
        </w:rPr>
        <w:t>,</w:t>
      </w:r>
      <w:r w:rsidRPr="009E438A">
        <w:rPr>
          <w:rFonts w:ascii="Times New Roman" w:hAnsi="Times New Roman" w:cs="Times New Roman"/>
        </w:rPr>
        <w:t xml:space="preserve"> 25.0) indicates a homogeneous dataset.</w:t>
      </w:r>
    </w:p>
    <w:p w14:paraId="3C7B1D47"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Aspect Ratio: Distribution of width/height ratios. A spike at 1.78 means all videos are 16:9. A wide distribution indicates mixed sources.</w:t>
      </w:r>
    </w:p>
    <w:p w14:paraId="5A1F0C53" w14:textId="77777777" w:rsidR="00F2293E" w:rsidRPr="009E438A" w:rsidRDefault="00E22655" w:rsidP="00A73EF1">
      <w:pPr>
        <w:pStyle w:val="Heading3"/>
        <w:jc w:val="both"/>
        <w:rPr>
          <w:rFonts w:ascii="Times New Roman" w:hAnsi="Times New Roman" w:cs="Times New Roman"/>
        </w:rPr>
      </w:pPr>
      <w:bookmarkStart w:id="48" w:name="_Toc237474866"/>
      <w:r w:rsidRPr="009E438A">
        <w:rPr>
          <w:rFonts w:ascii="Times New Roman" w:hAnsi="Times New Roman" w:cs="Times New Roman"/>
        </w:rPr>
        <w:t>Row 2: Quality Metrics</w:t>
      </w:r>
      <w:bookmarkEnd w:id="48"/>
    </w:p>
    <w:p w14:paraId="7428BCB1" w14:textId="77777777" w:rsidR="00F2293E" w:rsidRPr="009E438A" w:rsidRDefault="00E22655" w:rsidP="00A73EF1">
      <w:pPr>
        <w:jc w:val="both"/>
        <w:rPr>
          <w:rFonts w:ascii="Times New Roman" w:hAnsi="Times New Roman" w:cs="Times New Roman"/>
        </w:rPr>
      </w:pPr>
      <w:r w:rsidRPr="009E438A">
        <w:rPr>
          <w:rFonts w:ascii="Times New Roman" w:hAnsi="Times New Roman" w:cs="Times New Roman"/>
        </w:rPr>
        <w:t xml:space="preserve">Four histograms </w:t>
      </w:r>
      <w:proofErr w:type="spellStart"/>
      <w:r w:rsidRPr="009E438A">
        <w:rPr>
          <w:rFonts w:ascii="Times New Roman" w:hAnsi="Times New Roman" w:cs="Times New Roman"/>
        </w:rPr>
        <w:t>characterising</w:t>
      </w:r>
      <w:proofErr w:type="spellEnd"/>
      <w:r w:rsidRPr="009E438A">
        <w:rPr>
          <w:rFonts w:ascii="Times New Roman" w:hAnsi="Times New Roman" w:cs="Times New Roman"/>
        </w:rPr>
        <w:t xml:space="preserve"> per-video quality:</w:t>
      </w:r>
    </w:p>
    <w:p w14:paraId="59DBCBC2"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Brightness Mean: Distribution of average brightness across videos. A bimodal distribution may indicate two distinct scene types (indoor/outdoor, day/night).</w:t>
      </w:r>
    </w:p>
    <w:p w14:paraId="6024BC3F"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Contrast Mean: Distribution of average contrast. Low-contrast videos from foggy or uniformly-lit scenes will cluster at the low end.</w:t>
      </w:r>
    </w:p>
    <w:p w14:paraId="7C56B6DE"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Sharpness Mean: Distribution of average Laplacian variance. Right-skewed distribution is typical — most videos are moderately sharp, a small fraction </w:t>
      </w:r>
      <w:proofErr w:type="gramStart"/>
      <w:r w:rsidRPr="009E438A">
        <w:rPr>
          <w:rFonts w:ascii="Times New Roman" w:hAnsi="Times New Roman" w:cs="Times New Roman"/>
        </w:rPr>
        <w:t>are</w:t>
      </w:r>
      <w:proofErr w:type="gramEnd"/>
      <w:r w:rsidRPr="009E438A">
        <w:rPr>
          <w:rFonts w:ascii="Times New Roman" w:hAnsi="Times New Roman" w:cs="Times New Roman"/>
        </w:rPr>
        <w:t xml:space="preserve"> very sharp.</w:t>
      </w:r>
    </w:p>
    <w:p w14:paraId="25B257C3"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Blur Fraction: Distribution of the proportion of blurry frames. Ideally a spike near 0 for most videos, with a long tail. Videos with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&gt; 0.5 should be reviewed.</w:t>
      </w:r>
    </w:p>
    <w:p w14:paraId="45DDAA15" w14:textId="77777777" w:rsidR="00F2293E" w:rsidRPr="009E438A" w:rsidRDefault="00E22655" w:rsidP="00A73EF1">
      <w:pPr>
        <w:pStyle w:val="Heading3"/>
        <w:jc w:val="both"/>
        <w:rPr>
          <w:rFonts w:ascii="Times New Roman" w:hAnsi="Times New Roman" w:cs="Times New Roman"/>
        </w:rPr>
      </w:pPr>
      <w:bookmarkStart w:id="49" w:name="_Toc237474867"/>
      <w:r w:rsidRPr="009E438A">
        <w:rPr>
          <w:rFonts w:ascii="Times New Roman" w:hAnsi="Times New Roman" w:cs="Times New Roman"/>
        </w:rPr>
        <w:t>Row 3: Motion and Temporal Consistency</w:t>
      </w:r>
      <w:bookmarkEnd w:id="49"/>
    </w:p>
    <w:p w14:paraId="63D2C417"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Motion Intensity: Distribution of mean frame difference. Action videos cluster at higher values; surveillance footage clusters near zero.</w:t>
      </w:r>
    </w:p>
    <w:p w14:paraId="27B985BE"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Motion Blur Fraction: Distribution of the motion-blur metric. Most videos should have near-zero values. Consistently high values indicate fast-motion or poorly-exposed footage.</w:t>
      </w:r>
    </w:p>
    <w:p w14:paraId="134C8645"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Scene Change Rate: Distribution of cut frequency. Continuous footage has zero; edited content has non-zero rates.</w:t>
      </w:r>
    </w:p>
    <w:p w14:paraId="79C7BA0A"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Temporal Brightness Std: Distribution of lighting stability. Values above 5 indicate significant flickering or lighting transitions.</w:t>
      </w:r>
    </w:p>
    <w:p w14:paraId="7E38FB94" w14:textId="77777777" w:rsidR="00F2293E" w:rsidRPr="009E438A" w:rsidRDefault="00E22655" w:rsidP="00A73EF1">
      <w:pPr>
        <w:pStyle w:val="Heading3"/>
        <w:jc w:val="both"/>
        <w:rPr>
          <w:rFonts w:ascii="Times New Roman" w:hAnsi="Times New Roman" w:cs="Times New Roman"/>
        </w:rPr>
      </w:pPr>
      <w:bookmarkStart w:id="50" w:name="_Toc237474868"/>
      <w:r w:rsidRPr="009E438A">
        <w:rPr>
          <w:rFonts w:ascii="Times New Roman" w:hAnsi="Times New Roman" w:cs="Times New Roman"/>
        </w:rPr>
        <w:lastRenderedPageBreak/>
        <w:t xml:space="preserve">Row 4: Relationships and </w:t>
      </w:r>
      <w:proofErr w:type="spellStart"/>
      <w:r w:rsidRPr="009E438A">
        <w:rPr>
          <w:rFonts w:ascii="Times New Roman" w:hAnsi="Times New Roman" w:cs="Times New Roman"/>
        </w:rPr>
        <w:t>Colour</w:t>
      </w:r>
      <w:bookmarkEnd w:id="50"/>
      <w:proofErr w:type="spellEnd"/>
    </w:p>
    <w:p w14:paraId="6B1856F9"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Motion vs Sharpness scatter: Each video is a point at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sharpness_mean</w:t>
      </w:r>
      <w:proofErr w:type="spellEnd"/>
      <w:r w:rsidRPr="009E438A">
        <w:rPr>
          <w:rFonts w:ascii="Times New Roman" w:hAnsi="Times New Roman" w:cs="Times New Roman"/>
        </w:rPr>
        <w:t>). The inverse relationship — high motion tends to correlate with low sharpness — is the signature of motion blur. Videos in the high-motion, high-sharpness quadrant are well-exposed fast-motion videos; those in high-motion, low-sharpness are motion-blurred.</w:t>
      </w:r>
    </w:p>
    <w:p w14:paraId="1FCD7230"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Duration vs Motion scatter: Each video at (</w:t>
      </w:r>
      <w:proofErr w:type="spellStart"/>
      <w:r w:rsidRPr="009E438A">
        <w:rPr>
          <w:rFonts w:ascii="Times New Roman" w:hAnsi="Times New Roman" w:cs="Times New Roman"/>
        </w:rPr>
        <w:t>duration_sec</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Reveals whether longer videos tend to be more or less active. No correlation is typical for well-curated datasets.</w:t>
      </w:r>
    </w:p>
    <w:p w14:paraId="27A26C49"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RGB Mean Distribution: Overlapping histograms of per-video mean R, G, and B channel values. A rightward shift of the Red histogram vs Blue confirms a warm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bias, as seen in outdoor or skin-tone-dominant datasets.</w:t>
      </w:r>
    </w:p>
    <w:p w14:paraId="1D2105FD"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File Format Distribution: Bar chart showing how many videos are in each format. A purely homogeneous format dataset (.</w:t>
      </w:r>
      <w:proofErr w:type="spellStart"/>
      <w:r w:rsidRPr="009E438A">
        <w:rPr>
          <w:rFonts w:ascii="Times New Roman" w:hAnsi="Times New Roman" w:cs="Times New Roman"/>
        </w:rPr>
        <w:t>avi</w:t>
      </w:r>
      <w:proofErr w:type="spellEnd"/>
      <w:r w:rsidRPr="009E438A">
        <w:rPr>
          <w:rFonts w:ascii="Times New Roman" w:hAnsi="Times New Roman" w:cs="Times New Roman"/>
        </w:rPr>
        <w:t xml:space="preserve"> only, or .mp4 only) is ideal.</w:t>
      </w:r>
    </w:p>
    <w:p w14:paraId="16EF69BE" w14:textId="77777777" w:rsidR="00F2293E" w:rsidRPr="009E438A" w:rsidRDefault="00E22655" w:rsidP="00A73EF1">
      <w:pPr>
        <w:pStyle w:val="Heading3"/>
        <w:jc w:val="both"/>
        <w:rPr>
          <w:rFonts w:ascii="Times New Roman" w:hAnsi="Times New Roman" w:cs="Times New Roman"/>
        </w:rPr>
      </w:pPr>
      <w:bookmarkStart w:id="51" w:name="_Toc237474869"/>
      <w:r w:rsidRPr="009E438A">
        <w:rPr>
          <w:rFonts w:ascii="Times New Roman" w:hAnsi="Times New Roman" w:cs="Times New Roman"/>
        </w:rPr>
        <w:t>Row 5: Previews, Diversity, Resolution, Quality Flags</w:t>
      </w:r>
      <w:bookmarkEnd w:id="51"/>
    </w:p>
    <w:p w14:paraId="79B865A7"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Representative Frames: A horizontal strip of middle frames from the first six valid videos. Provides a quick visual sanity check — confirming that the videos contain what is expected.</w:t>
      </w:r>
    </w:p>
    <w:p w14:paraId="3220AA62"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Pairwise Video Distances: A heatmap of Euclidean distances between all videos in the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feature space (up to 30 videos). Dark cells = similar videos; bright/yellow cells = dissimilar videos. Clusters of dark cells reveal groups of nearly identical videos that may indicate dataset redundancy.</w:t>
      </w:r>
    </w:p>
    <w:p w14:paraId="2A354F0A"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Resolution Scatter: Each video as a point at (width, height). A tight cluster indicates a homogeneous dataset; spread points indicate mixed resolutions requiring </w:t>
      </w:r>
      <w:proofErr w:type="spellStart"/>
      <w:r w:rsidRPr="009E438A">
        <w:rPr>
          <w:rFonts w:ascii="Times New Roman" w:hAnsi="Times New Roman" w:cs="Times New Roman"/>
        </w:rPr>
        <w:t>normalisation</w:t>
      </w:r>
      <w:proofErr w:type="spellEnd"/>
      <w:r w:rsidRPr="009E438A">
        <w:rPr>
          <w:rFonts w:ascii="Times New Roman" w:hAnsi="Times New Roman" w:cs="Times New Roman"/>
        </w:rPr>
        <w:t>.</w:t>
      </w:r>
    </w:p>
    <w:p w14:paraId="5A25F984" w14:textId="77777777" w:rsidR="00F2293E" w:rsidRPr="009E438A" w:rsidRDefault="00E22655" w:rsidP="00A73EF1">
      <w:pPr>
        <w:pStyle w:val="ListBullet"/>
        <w:jc w:val="both"/>
        <w:rPr>
          <w:rFonts w:ascii="Times New Roman" w:hAnsi="Times New Roman" w:cs="Times New Roman"/>
        </w:rPr>
      </w:pPr>
      <w:r w:rsidRPr="009E438A">
        <w:rPr>
          <w:rFonts w:ascii="Times New Roman" w:hAnsi="Times New Roman" w:cs="Times New Roman"/>
        </w:rPr>
        <w:t xml:space="preserve">Quality Flags / Rates: A bar chart showing three mean rates across the dataset: blur fraction, motion blur fraction, and scene change rate. These three metrics </w:t>
      </w:r>
      <w:proofErr w:type="spellStart"/>
      <w:r w:rsidRPr="009E438A">
        <w:rPr>
          <w:rFonts w:ascii="Times New Roman" w:hAnsi="Times New Roman" w:cs="Times New Roman"/>
        </w:rPr>
        <w:t>summarise</w:t>
      </w:r>
      <w:proofErr w:type="spellEnd"/>
      <w:r w:rsidRPr="009E438A">
        <w:rPr>
          <w:rFonts w:ascii="Times New Roman" w:hAnsi="Times New Roman" w:cs="Times New Roman"/>
        </w:rPr>
        <w:t xml:space="preserve"> the overall quality at a glance.</w:t>
      </w:r>
    </w:p>
    <w:p w14:paraId="7DE21058" w14:textId="77777777" w:rsidR="00F2293E" w:rsidRPr="009E438A" w:rsidRDefault="00E22655">
      <w:pPr>
        <w:pStyle w:val="Heading2"/>
        <w:rPr>
          <w:rFonts w:ascii="Times New Roman" w:hAnsi="Times New Roman" w:cs="Times New Roman"/>
          <w:color w:val="2563EB"/>
        </w:rPr>
      </w:pPr>
      <w:bookmarkStart w:id="52" w:name="_Toc237474870"/>
      <w:r w:rsidRPr="009E438A">
        <w:rPr>
          <w:rFonts w:ascii="Times New Roman" w:hAnsi="Times New Roman" w:cs="Times New Roman"/>
          <w:color w:val="2563EB"/>
        </w:rPr>
        <w:t xml:space="preserve">6.2 </w:t>
      </w:r>
      <w:proofErr w:type="gramStart"/>
      <w:r w:rsidRPr="009E438A">
        <w:rPr>
          <w:rFonts w:ascii="Times New Roman" w:hAnsi="Times New Roman" w:cs="Times New Roman"/>
          <w:color w:val="2563EB"/>
        </w:rPr>
        <w:t>plot(</w:t>
      </w:r>
      <w:proofErr w:type="gramEnd"/>
      <w:r w:rsidRPr="009E438A">
        <w:rPr>
          <w:rFonts w:ascii="Times New Roman" w:hAnsi="Times New Roman" w:cs="Times New Roman"/>
          <w:color w:val="2563EB"/>
        </w:rPr>
        <w:t>) — Single Video Dashboard</w:t>
      </w:r>
      <w:bookmarkEnd w:id="52"/>
    </w:p>
    <w:p w14:paraId="649A068A" w14:textId="77777777" w:rsidR="00A73EF1" w:rsidRPr="009E438A" w:rsidRDefault="00A73EF1">
      <w:pPr>
        <w:jc w:val="center"/>
        <w:rPr>
          <w:rFonts w:ascii="Times New Roman" w:hAnsi="Times New Roman" w:cs="Times New Roman"/>
          <w:b/>
        </w:rPr>
      </w:pPr>
      <w:r w:rsidRPr="009E438A">
        <w:rPr>
          <w:rFonts w:ascii="Times New Roman" w:hAnsi="Times New Roman" w:cs="Times New Roman"/>
          <w:noProof/>
        </w:rPr>
        <w:drawing>
          <wp:inline distT="0" distB="0" distL="0" distR="0" wp14:anchorId="6DE7F025" wp14:editId="5A989823">
            <wp:extent cx="5567680" cy="3479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png"/>
                    <pic:cNvPicPr/>
                  </pic:nvPicPr>
                  <pic:blipFill>
                    <a:blip r:embed="rId9"/>
                    <a:stretch>
                      <a:fillRect/>
                    </a:stretch>
                  </pic:blipFill>
                  <pic:spPr>
                    <a:xfrm>
                      <a:off x="0" y="0"/>
                      <a:ext cx="5570315" cy="3481447"/>
                    </a:xfrm>
                    <a:prstGeom prst="rect">
                      <a:avLst/>
                    </a:prstGeom>
                  </pic:spPr>
                </pic:pic>
              </a:graphicData>
            </a:graphic>
          </wp:inline>
        </w:drawing>
      </w:r>
    </w:p>
    <w:p w14:paraId="03F9BEAB" w14:textId="77777777" w:rsidR="00F2293E" w:rsidRPr="009E438A" w:rsidRDefault="00E22655">
      <w:pPr>
        <w:jc w:val="center"/>
        <w:rPr>
          <w:rFonts w:ascii="Times New Roman" w:hAnsi="Times New Roman" w:cs="Times New Roman"/>
        </w:rPr>
      </w:pPr>
      <w:r w:rsidRPr="009E438A">
        <w:rPr>
          <w:rFonts w:ascii="Times New Roman" w:hAnsi="Times New Roman" w:cs="Times New Roman"/>
          <w:b/>
        </w:rPr>
        <w:t>Figure 6.2 — Single Video Dashboard</w:t>
      </w:r>
    </w:p>
    <w:p w14:paraId="1F145421" w14:textId="77777777" w:rsidR="00F2293E" w:rsidRPr="009E438A" w:rsidRDefault="00E22655">
      <w:pPr>
        <w:pStyle w:val="Caption"/>
        <w:rPr>
          <w:rFonts w:ascii="Times New Roman" w:hAnsi="Times New Roman" w:cs="Times New Roman"/>
        </w:rPr>
      </w:pPr>
      <w:r w:rsidRPr="009E438A">
        <w:rPr>
          <w:rFonts w:ascii="Times New Roman" w:hAnsi="Times New Roman" w:cs="Times New Roman"/>
        </w:rPr>
        <w:t xml:space="preserve">The single-video dashboard showing a representative frame and temporal brightness, contrast, sharpness and frame-difference </w:t>
      </w:r>
      <w:proofErr w:type="spellStart"/>
      <w:r w:rsidRPr="009E438A">
        <w:rPr>
          <w:rFonts w:ascii="Times New Roman" w:hAnsi="Times New Roman" w:cs="Times New Roman"/>
        </w:rPr>
        <w:t>behaviour</w:t>
      </w:r>
      <w:proofErr w:type="spellEnd"/>
      <w:r w:rsidRPr="009E438A">
        <w:rPr>
          <w:rFonts w:ascii="Times New Roman" w:hAnsi="Times New Roman" w:cs="Times New Roman"/>
        </w:rPr>
        <w:t>.</w:t>
      </w:r>
    </w:p>
    <w:p w14:paraId="69EC3DB1"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lastRenderedPageBreak/>
        <w:t>eda.plot</w:t>
      </w:r>
      <w:proofErr w:type="spellEnd"/>
      <w:proofErr w:type="gram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video_index</w:t>
      </w:r>
      <w:proofErr w:type="spellEnd"/>
      <w:r w:rsidRPr="009E438A">
        <w:rPr>
          <w:rFonts w:ascii="Consolas" w:hAnsi="Consolas" w:cs="Times New Roman"/>
          <w:sz w:val="17"/>
        </w:rPr>
        <w:t xml:space="preserve"> = 0,</w:t>
      </w:r>
      <w:r w:rsidRPr="009E438A">
        <w:rPr>
          <w:rFonts w:ascii="Consolas" w:hAnsi="Consolas" w:cs="Times New Roman"/>
          <w:sz w:val="17"/>
        </w:rPr>
        <w:br/>
        <w:t xml:space="preserve">    </w:t>
      </w:r>
      <w:proofErr w:type="spellStart"/>
      <w:r w:rsidRPr="009E438A">
        <w:rPr>
          <w:rFonts w:ascii="Consolas" w:hAnsi="Consolas" w:cs="Times New Roman"/>
          <w:sz w:val="17"/>
        </w:rPr>
        <w:t>figsize</w:t>
      </w:r>
      <w:proofErr w:type="spellEnd"/>
      <w:r w:rsidRPr="009E438A">
        <w:rPr>
          <w:rFonts w:ascii="Consolas" w:hAnsi="Consolas" w:cs="Times New Roman"/>
          <w:sz w:val="17"/>
        </w:rPr>
        <w:t xml:space="preserve">     = (16, 10),</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2707A8FC"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The single video dashboard is a 2×3 grid showing six panels for one video:</w:t>
      </w:r>
    </w:p>
    <w:tbl>
      <w:tblPr>
        <w:tblStyle w:val="TableGrid"/>
        <w:tblW w:w="0" w:type="auto"/>
        <w:jc w:val="center"/>
        <w:tblLook w:val="04A0" w:firstRow="1" w:lastRow="0" w:firstColumn="1" w:lastColumn="0" w:noHBand="0" w:noVBand="1"/>
      </w:tblPr>
      <w:tblGrid>
        <w:gridCol w:w="3360"/>
        <w:gridCol w:w="3360"/>
        <w:gridCol w:w="3360"/>
      </w:tblGrid>
      <w:tr w:rsidR="00A32C06" w:rsidRPr="009E438A" w14:paraId="1D340CA8" w14:textId="77777777" w:rsidTr="00A32C06">
        <w:trPr>
          <w:jc w:val="center"/>
        </w:trPr>
        <w:tc>
          <w:tcPr>
            <w:tcW w:w="3360" w:type="dxa"/>
            <w:shd w:val="clear" w:color="auto" w:fill="2563EB"/>
          </w:tcPr>
          <w:p w14:paraId="6BEAA4C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Panel</w:t>
            </w:r>
          </w:p>
        </w:tc>
        <w:tc>
          <w:tcPr>
            <w:tcW w:w="3360" w:type="dxa"/>
            <w:shd w:val="clear" w:color="auto" w:fill="2563EB"/>
          </w:tcPr>
          <w:p w14:paraId="23C099AC"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Position</w:t>
            </w:r>
          </w:p>
        </w:tc>
        <w:tc>
          <w:tcPr>
            <w:tcW w:w="3360" w:type="dxa"/>
            <w:shd w:val="clear" w:color="auto" w:fill="2563EB"/>
          </w:tcPr>
          <w:p w14:paraId="2ED42FA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Content</w:t>
            </w:r>
          </w:p>
        </w:tc>
      </w:tr>
      <w:tr w:rsidR="00F2293E" w:rsidRPr="009E438A" w14:paraId="620869F4" w14:textId="77777777">
        <w:trPr>
          <w:jc w:val="center"/>
        </w:trPr>
        <w:tc>
          <w:tcPr>
            <w:tcW w:w="3360" w:type="dxa"/>
          </w:tcPr>
          <w:p w14:paraId="70D64259" w14:textId="77777777" w:rsidR="00F2293E" w:rsidRPr="009E438A" w:rsidRDefault="00E22655">
            <w:pPr>
              <w:rPr>
                <w:rFonts w:ascii="Times New Roman" w:hAnsi="Times New Roman" w:cs="Times New Roman"/>
              </w:rPr>
            </w:pPr>
            <w:r w:rsidRPr="009E438A">
              <w:rPr>
                <w:rFonts w:ascii="Times New Roman" w:hAnsi="Times New Roman" w:cs="Times New Roman"/>
              </w:rPr>
              <w:t>Middle Frame</w:t>
            </w:r>
          </w:p>
        </w:tc>
        <w:tc>
          <w:tcPr>
            <w:tcW w:w="3360" w:type="dxa"/>
          </w:tcPr>
          <w:p w14:paraId="66BC4ECF" w14:textId="77777777" w:rsidR="00F2293E" w:rsidRPr="009E438A" w:rsidRDefault="00E22655">
            <w:pPr>
              <w:rPr>
                <w:rFonts w:ascii="Times New Roman" w:hAnsi="Times New Roman" w:cs="Times New Roman"/>
              </w:rPr>
            </w:pPr>
            <w:r w:rsidRPr="009E438A">
              <w:rPr>
                <w:rFonts w:ascii="Times New Roman" w:hAnsi="Times New Roman" w:cs="Times New Roman"/>
              </w:rPr>
              <w:t>Row 0, Col 0</w:t>
            </w:r>
          </w:p>
        </w:tc>
        <w:tc>
          <w:tcPr>
            <w:tcW w:w="3360" w:type="dxa"/>
          </w:tcPr>
          <w:p w14:paraId="61284C6A"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The frame at the midpoint of the video. Provides a representative visual preview.</w:t>
            </w:r>
          </w:p>
        </w:tc>
      </w:tr>
      <w:tr w:rsidR="00F2293E" w:rsidRPr="009E438A" w14:paraId="29F5F213" w14:textId="77777777">
        <w:trPr>
          <w:jc w:val="center"/>
        </w:trPr>
        <w:tc>
          <w:tcPr>
            <w:tcW w:w="3360" w:type="dxa"/>
          </w:tcPr>
          <w:p w14:paraId="77D5A19C" w14:textId="77777777" w:rsidR="00F2293E" w:rsidRPr="009E438A" w:rsidRDefault="00E22655">
            <w:pPr>
              <w:rPr>
                <w:rFonts w:ascii="Times New Roman" w:hAnsi="Times New Roman" w:cs="Times New Roman"/>
              </w:rPr>
            </w:pPr>
            <w:r w:rsidRPr="009E438A">
              <w:rPr>
                <w:rFonts w:ascii="Times New Roman" w:hAnsi="Times New Roman" w:cs="Times New Roman"/>
              </w:rPr>
              <w:t>Brightness</w:t>
            </w:r>
          </w:p>
        </w:tc>
        <w:tc>
          <w:tcPr>
            <w:tcW w:w="3360" w:type="dxa"/>
          </w:tcPr>
          <w:p w14:paraId="59A5D40F" w14:textId="77777777" w:rsidR="00F2293E" w:rsidRPr="009E438A" w:rsidRDefault="00E22655">
            <w:pPr>
              <w:rPr>
                <w:rFonts w:ascii="Times New Roman" w:hAnsi="Times New Roman" w:cs="Times New Roman"/>
              </w:rPr>
            </w:pPr>
            <w:r w:rsidRPr="009E438A">
              <w:rPr>
                <w:rFonts w:ascii="Times New Roman" w:hAnsi="Times New Roman" w:cs="Times New Roman"/>
              </w:rPr>
              <w:t>Row 0, Col 1</w:t>
            </w:r>
          </w:p>
        </w:tc>
        <w:tc>
          <w:tcPr>
            <w:tcW w:w="3360" w:type="dxa"/>
          </w:tcPr>
          <w:p w14:paraId="49C51CFD"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Per-frame mean brightness over sampled frames. Shows lighting evolution across the video.</w:t>
            </w:r>
          </w:p>
        </w:tc>
      </w:tr>
      <w:tr w:rsidR="00F2293E" w:rsidRPr="009E438A" w14:paraId="7B0D5EE2" w14:textId="77777777">
        <w:trPr>
          <w:jc w:val="center"/>
        </w:trPr>
        <w:tc>
          <w:tcPr>
            <w:tcW w:w="3360" w:type="dxa"/>
          </w:tcPr>
          <w:p w14:paraId="5B548669" w14:textId="77777777" w:rsidR="00F2293E" w:rsidRPr="009E438A" w:rsidRDefault="00E22655">
            <w:pPr>
              <w:rPr>
                <w:rFonts w:ascii="Times New Roman" w:hAnsi="Times New Roman" w:cs="Times New Roman"/>
              </w:rPr>
            </w:pPr>
            <w:r w:rsidRPr="009E438A">
              <w:rPr>
                <w:rFonts w:ascii="Times New Roman" w:hAnsi="Times New Roman" w:cs="Times New Roman"/>
              </w:rPr>
              <w:t>Contrast</w:t>
            </w:r>
          </w:p>
        </w:tc>
        <w:tc>
          <w:tcPr>
            <w:tcW w:w="3360" w:type="dxa"/>
          </w:tcPr>
          <w:p w14:paraId="54B55D3C" w14:textId="77777777" w:rsidR="00F2293E" w:rsidRPr="009E438A" w:rsidRDefault="00E22655">
            <w:pPr>
              <w:rPr>
                <w:rFonts w:ascii="Times New Roman" w:hAnsi="Times New Roman" w:cs="Times New Roman"/>
              </w:rPr>
            </w:pPr>
            <w:r w:rsidRPr="009E438A">
              <w:rPr>
                <w:rFonts w:ascii="Times New Roman" w:hAnsi="Times New Roman" w:cs="Times New Roman"/>
              </w:rPr>
              <w:t>Row 0, Col 2</w:t>
            </w:r>
          </w:p>
        </w:tc>
        <w:tc>
          <w:tcPr>
            <w:tcW w:w="3360" w:type="dxa"/>
          </w:tcPr>
          <w:p w14:paraId="4CC6A0A3"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Per-frame contrast (luminance std) over frames.</w:t>
            </w:r>
          </w:p>
        </w:tc>
      </w:tr>
      <w:tr w:rsidR="00F2293E" w:rsidRPr="009E438A" w14:paraId="4F46C9CC" w14:textId="77777777">
        <w:trPr>
          <w:jc w:val="center"/>
        </w:trPr>
        <w:tc>
          <w:tcPr>
            <w:tcW w:w="3360" w:type="dxa"/>
          </w:tcPr>
          <w:p w14:paraId="4AFE03DB" w14:textId="77777777" w:rsidR="00F2293E" w:rsidRPr="009E438A" w:rsidRDefault="00E22655">
            <w:pPr>
              <w:rPr>
                <w:rFonts w:ascii="Times New Roman" w:hAnsi="Times New Roman" w:cs="Times New Roman"/>
              </w:rPr>
            </w:pPr>
            <w:r w:rsidRPr="009E438A">
              <w:rPr>
                <w:rFonts w:ascii="Times New Roman" w:hAnsi="Times New Roman" w:cs="Times New Roman"/>
              </w:rPr>
              <w:t>Sharpness</w:t>
            </w:r>
          </w:p>
        </w:tc>
        <w:tc>
          <w:tcPr>
            <w:tcW w:w="3360" w:type="dxa"/>
          </w:tcPr>
          <w:p w14:paraId="0DE6B6DD" w14:textId="77777777" w:rsidR="00F2293E" w:rsidRPr="009E438A" w:rsidRDefault="00E22655">
            <w:pPr>
              <w:rPr>
                <w:rFonts w:ascii="Times New Roman" w:hAnsi="Times New Roman" w:cs="Times New Roman"/>
              </w:rPr>
            </w:pPr>
            <w:r w:rsidRPr="009E438A">
              <w:rPr>
                <w:rFonts w:ascii="Times New Roman" w:hAnsi="Times New Roman" w:cs="Times New Roman"/>
              </w:rPr>
              <w:t>Row 1, Col 0</w:t>
            </w:r>
          </w:p>
        </w:tc>
        <w:tc>
          <w:tcPr>
            <w:tcW w:w="3360" w:type="dxa"/>
          </w:tcPr>
          <w:p w14:paraId="6701E8A4"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Per-frame Laplacian variance. Dips indicate blurry sections; peaks indicate sharp sections.</w:t>
            </w:r>
          </w:p>
        </w:tc>
      </w:tr>
      <w:tr w:rsidR="00F2293E" w:rsidRPr="009E438A" w14:paraId="41D14C6C" w14:textId="77777777">
        <w:trPr>
          <w:jc w:val="center"/>
        </w:trPr>
        <w:tc>
          <w:tcPr>
            <w:tcW w:w="3360" w:type="dxa"/>
          </w:tcPr>
          <w:p w14:paraId="69B8785D" w14:textId="77777777" w:rsidR="00F2293E" w:rsidRPr="009E438A" w:rsidRDefault="00E22655">
            <w:pPr>
              <w:rPr>
                <w:rFonts w:ascii="Times New Roman" w:hAnsi="Times New Roman" w:cs="Times New Roman"/>
              </w:rPr>
            </w:pPr>
            <w:r w:rsidRPr="009E438A">
              <w:rPr>
                <w:rFonts w:ascii="Times New Roman" w:hAnsi="Times New Roman" w:cs="Times New Roman"/>
              </w:rPr>
              <w:t>Frame Difference</w:t>
            </w:r>
          </w:p>
        </w:tc>
        <w:tc>
          <w:tcPr>
            <w:tcW w:w="3360" w:type="dxa"/>
          </w:tcPr>
          <w:p w14:paraId="64EE7F25" w14:textId="77777777" w:rsidR="00F2293E" w:rsidRPr="009E438A" w:rsidRDefault="00E22655">
            <w:pPr>
              <w:rPr>
                <w:rFonts w:ascii="Times New Roman" w:hAnsi="Times New Roman" w:cs="Times New Roman"/>
              </w:rPr>
            </w:pPr>
            <w:r w:rsidRPr="009E438A">
              <w:rPr>
                <w:rFonts w:ascii="Times New Roman" w:hAnsi="Times New Roman" w:cs="Times New Roman"/>
              </w:rPr>
              <w:t>Row 1, Col 1</w:t>
            </w:r>
          </w:p>
        </w:tc>
        <w:tc>
          <w:tcPr>
            <w:tcW w:w="3360" w:type="dxa"/>
          </w:tcPr>
          <w:p w14:paraId="2C9095D8"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Motion signal: mean abs pixel diff between consecutive frames. Spikes = motion bursts or cuts.</w:t>
            </w:r>
          </w:p>
        </w:tc>
      </w:tr>
      <w:tr w:rsidR="00F2293E" w:rsidRPr="009E438A" w14:paraId="5C7C4DBA" w14:textId="77777777">
        <w:trPr>
          <w:jc w:val="center"/>
        </w:trPr>
        <w:tc>
          <w:tcPr>
            <w:tcW w:w="3360" w:type="dxa"/>
          </w:tcPr>
          <w:p w14:paraId="156D939E" w14:textId="77777777" w:rsidR="00F2293E" w:rsidRPr="009E438A" w:rsidRDefault="00E22655">
            <w:pPr>
              <w:rPr>
                <w:rFonts w:ascii="Times New Roman" w:hAnsi="Times New Roman" w:cs="Times New Roman"/>
              </w:rPr>
            </w:pPr>
            <w:r w:rsidRPr="009E438A">
              <w:rPr>
                <w:rFonts w:ascii="Times New Roman" w:hAnsi="Times New Roman" w:cs="Times New Roman"/>
              </w:rPr>
              <w:t>Sharpness Distribution</w:t>
            </w:r>
          </w:p>
        </w:tc>
        <w:tc>
          <w:tcPr>
            <w:tcW w:w="3360" w:type="dxa"/>
          </w:tcPr>
          <w:p w14:paraId="27C4D9B5" w14:textId="77777777" w:rsidR="00F2293E" w:rsidRPr="009E438A" w:rsidRDefault="00E22655">
            <w:pPr>
              <w:rPr>
                <w:rFonts w:ascii="Times New Roman" w:hAnsi="Times New Roman" w:cs="Times New Roman"/>
              </w:rPr>
            </w:pPr>
            <w:r w:rsidRPr="009E438A">
              <w:rPr>
                <w:rFonts w:ascii="Times New Roman" w:hAnsi="Times New Roman" w:cs="Times New Roman"/>
              </w:rPr>
              <w:t>Row 1, Col 2</w:t>
            </w:r>
          </w:p>
        </w:tc>
        <w:tc>
          <w:tcPr>
            <w:tcW w:w="3360" w:type="dxa"/>
          </w:tcPr>
          <w:p w14:paraId="45E0CF44"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Histogram of per-frame sharpness values. The dashed line marks the blur threshold.</w:t>
            </w:r>
          </w:p>
        </w:tc>
      </w:tr>
    </w:tbl>
    <w:p w14:paraId="27BEB33C" w14:textId="77777777" w:rsidR="00F2293E" w:rsidRPr="009E438A" w:rsidRDefault="00E22655" w:rsidP="00A32C06">
      <w:pPr>
        <w:spacing w:before="240"/>
        <w:jc w:val="both"/>
        <w:rPr>
          <w:rFonts w:ascii="Times New Roman" w:hAnsi="Times New Roman" w:cs="Times New Roman"/>
        </w:rPr>
      </w:pPr>
      <w:r w:rsidRPr="009E438A">
        <w:rPr>
          <w:rFonts w:ascii="Times New Roman" w:hAnsi="Times New Roman" w:cs="Times New Roman"/>
        </w:rPr>
        <w:t>Interpretation: In the single video dashboard from the UCF-101 dataset, the brightness panel shows a gradual increase (subject moving from shadow to light), the frame difference panel spikes at a scene transition, and the sharpness distribution is bimodal — most frames are sharp (right peak) with a smaller cluster of motion-blurred frames (left peak).</w:t>
      </w:r>
    </w:p>
    <w:p w14:paraId="59EED664" w14:textId="77777777" w:rsidR="00F2293E" w:rsidRPr="009E438A" w:rsidRDefault="00E22655">
      <w:pPr>
        <w:pStyle w:val="Heading2"/>
        <w:rPr>
          <w:rFonts w:ascii="Times New Roman" w:hAnsi="Times New Roman" w:cs="Times New Roman"/>
          <w:color w:val="2563EB"/>
        </w:rPr>
      </w:pPr>
      <w:bookmarkStart w:id="53" w:name="_Toc237474871"/>
      <w:r w:rsidRPr="009E438A">
        <w:rPr>
          <w:rFonts w:ascii="Times New Roman" w:hAnsi="Times New Roman" w:cs="Times New Roman"/>
          <w:color w:val="2563EB"/>
        </w:rPr>
        <w:t xml:space="preserve">6.3 </w:t>
      </w:r>
      <w:proofErr w:type="spellStart"/>
      <w:r w:rsidRPr="009E438A">
        <w:rPr>
          <w:rFonts w:ascii="Times New Roman" w:hAnsi="Times New Roman" w:cs="Times New Roman"/>
          <w:color w:val="2563EB"/>
        </w:rPr>
        <w:t>plot_motion_</w:t>
      </w:r>
      <w:proofErr w:type="gramStart"/>
      <w:r w:rsidRPr="009E438A">
        <w:rPr>
          <w:rFonts w:ascii="Times New Roman" w:hAnsi="Times New Roman" w:cs="Times New Roman"/>
          <w:color w:val="2563EB"/>
        </w:rPr>
        <w:t>profile</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Motion/Sharpness Profile</w:t>
      </w:r>
      <w:bookmarkEnd w:id="53"/>
    </w:p>
    <w:p w14:paraId="3AA3B31D" w14:textId="77777777" w:rsidR="00A32C06" w:rsidRPr="009E438A" w:rsidRDefault="00A32C06">
      <w:pPr>
        <w:jc w:val="center"/>
        <w:rPr>
          <w:rFonts w:ascii="Times New Roman" w:hAnsi="Times New Roman" w:cs="Times New Roman"/>
          <w:b/>
        </w:rPr>
      </w:pPr>
      <w:r w:rsidRPr="009E438A">
        <w:rPr>
          <w:rFonts w:ascii="Times New Roman" w:hAnsi="Times New Roman" w:cs="Times New Roman"/>
          <w:noProof/>
        </w:rPr>
        <w:drawing>
          <wp:inline distT="0" distB="0" distL="0" distR="0" wp14:anchorId="4922D6DD" wp14:editId="2B116A08">
            <wp:extent cx="59436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otion_profile.png"/>
                    <pic:cNvPicPr/>
                  </pic:nvPicPr>
                  <pic:blipFill>
                    <a:blip r:embed="rId10"/>
                    <a:stretch>
                      <a:fillRect/>
                    </a:stretch>
                  </pic:blipFill>
                  <pic:spPr>
                    <a:xfrm>
                      <a:off x="0" y="0"/>
                      <a:ext cx="5943600" cy="2476500"/>
                    </a:xfrm>
                    <a:prstGeom prst="rect">
                      <a:avLst/>
                    </a:prstGeom>
                  </pic:spPr>
                </pic:pic>
              </a:graphicData>
            </a:graphic>
          </wp:inline>
        </w:drawing>
      </w:r>
    </w:p>
    <w:p w14:paraId="351B31E2" w14:textId="77777777" w:rsidR="00F2293E" w:rsidRPr="009E438A" w:rsidRDefault="00E22655">
      <w:pPr>
        <w:jc w:val="center"/>
        <w:rPr>
          <w:rFonts w:ascii="Times New Roman" w:hAnsi="Times New Roman" w:cs="Times New Roman"/>
        </w:rPr>
      </w:pPr>
      <w:r w:rsidRPr="009E438A">
        <w:rPr>
          <w:rFonts w:ascii="Times New Roman" w:hAnsi="Times New Roman" w:cs="Times New Roman"/>
          <w:b/>
        </w:rPr>
        <w:t>Figure 6.3 — Motion/Sharpness Profile</w:t>
      </w:r>
    </w:p>
    <w:p w14:paraId="6F55767A" w14:textId="77777777" w:rsidR="00F2293E" w:rsidRPr="009E438A" w:rsidRDefault="00E22655">
      <w:pPr>
        <w:pStyle w:val="Caption"/>
        <w:rPr>
          <w:rFonts w:ascii="Times New Roman" w:hAnsi="Times New Roman" w:cs="Times New Roman"/>
        </w:rPr>
      </w:pPr>
      <w:r w:rsidRPr="009E438A">
        <w:rPr>
          <w:rFonts w:ascii="Times New Roman" w:hAnsi="Times New Roman" w:cs="Times New Roman"/>
        </w:rPr>
        <w:t>Frame difference and scaled sharpness plotted together to show whether high-motion sections coincide with sharpness drops.</w:t>
      </w:r>
    </w:p>
    <w:p w14:paraId="3CAF1C2F"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_motion_profile</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video_index</w:t>
      </w:r>
      <w:proofErr w:type="spellEnd"/>
      <w:r w:rsidRPr="009E438A">
        <w:rPr>
          <w:rFonts w:ascii="Consolas" w:hAnsi="Consolas" w:cs="Times New Roman"/>
          <w:sz w:val="17"/>
        </w:rPr>
        <w:t xml:space="preserve"> = 0,</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r>
      <w:r w:rsidRPr="009E438A">
        <w:rPr>
          <w:rFonts w:ascii="Consolas" w:hAnsi="Consolas" w:cs="Times New Roman"/>
          <w:sz w:val="17"/>
        </w:rPr>
        <w:lastRenderedPageBreak/>
        <w:t xml:space="preserve">    dpi         = 150,</w:t>
      </w:r>
      <w:r w:rsidRPr="009E438A">
        <w:rPr>
          <w:rFonts w:ascii="Consolas" w:hAnsi="Consolas" w:cs="Times New Roman"/>
          <w:sz w:val="17"/>
        </w:rPr>
        <w:br/>
        <w:t>)</w:t>
      </w:r>
    </w:p>
    <w:p w14:paraId="24D90647"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Plots two overlaid time series for a single video on the same axis:</w:t>
      </w:r>
    </w:p>
    <w:p w14:paraId="34D2850C" w14:textId="77777777" w:rsidR="00F2293E" w:rsidRPr="009E438A" w:rsidRDefault="00E22655" w:rsidP="00A32C06">
      <w:pPr>
        <w:pStyle w:val="ListBullet"/>
        <w:jc w:val="both"/>
        <w:rPr>
          <w:rFonts w:ascii="Times New Roman" w:hAnsi="Times New Roman" w:cs="Times New Roman"/>
        </w:rPr>
      </w:pPr>
      <w:r w:rsidRPr="009E438A">
        <w:rPr>
          <w:rFonts w:ascii="Times New Roman" w:hAnsi="Times New Roman" w:cs="Times New Roman"/>
        </w:rPr>
        <w:t>Frame difference (blue): The raw motion signal — mean absolute pixel difference between consecutive sampled frames.</w:t>
      </w:r>
    </w:p>
    <w:p w14:paraId="0B46DA21" w14:textId="77777777" w:rsidR="00F2293E" w:rsidRPr="009E438A" w:rsidRDefault="00E22655" w:rsidP="00A32C06">
      <w:pPr>
        <w:pStyle w:val="ListBullet"/>
        <w:jc w:val="both"/>
        <w:rPr>
          <w:rFonts w:ascii="Times New Roman" w:hAnsi="Times New Roman" w:cs="Times New Roman"/>
        </w:rPr>
      </w:pPr>
      <w:r w:rsidRPr="009E438A">
        <w:rPr>
          <w:rFonts w:ascii="Times New Roman" w:hAnsi="Times New Roman" w:cs="Times New Roman"/>
        </w:rPr>
        <w:t xml:space="preserve">Sharpness scaled (orange): Per-frame Laplacian variance,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to the same scale as the frame difference for visual comparison.</w:t>
      </w:r>
    </w:p>
    <w:p w14:paraId="382AE361"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The key insight from this plot is the inverse correlation between motion and sharpness. When the frame difference spikes (fast motion), the sharpness typically drops (motion blur). When they move in sync, it suggests a scene cut rather than motion blur — cuts reset both signals abruptly.</w:t>
      </w:r>
    </w:p>
    <w:p w14:paraId="6061CD56" w14:textId="77777777" w:rsidR="00F2293E" w:rsidRPr="009E438A" w:rsidRDefault="00E22655" w:rsidP="00A32C06">
      <w:pPr>
        <w:jc w:val="both"/>
        <w:rPr>
          <w:rFonts w:ascii="Times New Roman" w:hAnsi="Times New Roman" w:cs="Times New Roman"/>
        </w:rPr>
      </w:pPr>
      <w:r w:rsidRPr="009E438A">
        <w:rPr>
          <w:rFonts w:ascii="Times New Roman" w:hAnsi="Times New Roman" w:cs="Times New Roman"/>
        </w:rPr>
        <w:t>This plot is particularly useful for:</w:t>
      </w:r>
    </w:p>
    <w:p w14:paraId="230F58ED" w14:textId="77777777" w:rsidR="00F2293E" w:rsidRPr="009E438A" w:rsidRDefault="00E22655" w:rsidP="00A32C06">
      <w:pPr>
        <w:pStyle w:val="ListBullet"/>
        <w:jc w:val="both"/>
        <w:rPr>
          <w:rFonts w:ascii="Times New Roman" w:hAnsi="Times New Roman" w:cs="Times New Roman"/>
        </w:rPr>
      </w:pPr>
      <w:r w:rsidRPr="009E438A">
        <w:rPr>
          <w:rFonts w:ascii="Times New Roman" w:hAnsi="Times New Roman" w:cs="Times New Roman"/>
        </w:rPr>
        <w:t>Drone footage: identifying when the drone is accelerating vs hovering</w:t>
      </w:r>
    </w:p>
    <w:p w14:paraId="1ED3392B" w14:textId="77777777" w:rsidR="00F2293E" w:rsidRPr="009E438A" w:rsidRDefault="00E22655" w:rsidP="00A32C06">
      <w:pPr>
        <w:pStyle w:val="ListBullet"/>
        <w:jc w:val="both"/>
        <w:rPr>
          <w:rFonts w:ascii="Times New Roman" w:hAnsi="Times New Roman" w:cs="Times New Roman"/>
        </w:rPr>
      </w:pPr>
      <w:r w:rsidRPr="009E438A">
        <w:rPr>
          <w:rFonts w:ascii="Times New Roman" w:hAnsi="Times New Roman" w:cs="Times New Roman"/>
        </w:rPr>
        <w:t>Sports: identifying plays vs stoppage time</w:t>
      </w:r>
    </w:p>
    <w:p w14:paraId="2844DB86" w14:textId="77777777" w:rsidR="00F2293E" w:rsidRPr="009E438A" w:rsidRDefault="00E22655" w:rsidP="00A32C06">
      <w:pPr>
        <w:pStyle w:val="ListBullet"/>
        <w:jc w:val="both"/>
        <w:rPr>
          <w:rFonts w:ascii="Times New Roman" w:hAnsi="Times New Roman" w:cs="Times New Roman"/>
        </w:rPr>
      </w:pPr>
      <w:r w:rsidRPr="009E438A">
        <w:rPr>
          <w:rFonts w:ascii="Times New Roman" w:hAnsi="Times New Roman" w:cs="Times New Roman"/>
        </w:rPr>
        <w:t>Surveillance: identifying events (motion spikes) in otherwise static footage</w:t>
      </w:r>
    </w:p>
    <w:p w14:paraId="74A6604B" w14:textId="77777777" w:rsidR="00F2293E" w:rsidRPr="009E438A" w:rsidRDefault="00E22655">
      <w:pPr>
        <w:pStyle w:val="Heading2"/>
        <w:rPr>
          <w:rFonts w:ascii="Times New Roman" w:hAnsi="Times New Roman" w:cs="Times New Roman"/>
          <w:color w:val="2563EB"/>
        </w:rPr>
      </w:pPr>
      <w:bookmarkStart w:id="54" w:name="_Toc237474872"/>
      <w:r w:rsidRPr="009E438A">
        <w:rPr>
          <w:rFonts w:ascii="Times New Roman" w:hAnsi="Times New Roman" w:cs="Times New Roman"/>
          <w:color w:val="2563EB"/>
        </w:rPr>
        <w:t xml:space="preserve">6.4 </w:t>
      </w:r>
      <w:proofErr w:type="spellStart"/>
      <w:r w:rsidRPr="009E438A">
        <w:rPr>
          <w:rFonts w:ascii="Times New Roman" w:hAnsi="Times New Roman" w:cs="Times New Roman"/>
          <w:color w:val="2563EB"/>
        </w:rPr>
        <w:t>plot_pairwise_video_</w:t>
      </w:r>
      <w:proofErr w:type="gramStart"/>
      <w:r w:rsidRPr="009E438A">
        <w:rPr>
          <w:rFonts w:ascii="Times New Roman" w:hAnsi="Times New Roman" w:cs="Times New Roman"/>
          <w:color w:val="2563EB"/>
        </w:rPr>
        <w:t>distances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Diversity Heatmap</w:t>
      </w:r>
      <w:bookmarkEnd w:id="54"/>
    </w:p>
    <w:p w14:paraId="2DC91B6D" w14:textId="77777777" w:rsidR="005B00A9" w:rsidRPr="009E438A" w:rsidRDefault="005B00A9">
      <w:pPr>
        <w:jc w:val="center"/>
        <w:rPr>
          <w:rFonts w:ascii="Times New Roman" w:hAnsi="Times New Roman" w:cs="Times New Roman"/>
          <w:b/>
        </w:rPr>
      </w:pPr>
      <w:r w:rsidRPr="009E438A">
        <w:rPr>
          <w:rFonts w:ascii="Times New Roman" w:hAnsi="Times New Roman" w:cs="Times New Roman"/>
          <w:noProof/>
        </w:rPr>
        <w:drawing>
          <wp:inline distT="0" distB="0" distL="0" distR="0" wp14:anchorId="1B34C394" wp14:editId="561D7D49">
            <wp:extent cx="4692650" cy="410606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airwise_video_distances.png"/>
                    <pic:cNvPicPr/>
                  </pic:nvPicPr>
                  <pic:blipFill>
                    <a:blip r:embed="rId11"/>
                    <a:stretch>
                      <a:fillRect/>
                    </a:stretch>
                  </pic:blipFill>
                  <pic:spPr>
                    <a:xfrm>
                      <a:off x="0" y="0"/>
                      <a:ext cx="4701480" cy="4113795"/>
                    </a:xfrm>
                    <a:prstGeom prst="rect">
                      <a:avLst/>
                    </a:prstGeom>
                  </pic:spPr>
                </pic:pic>
              </a:graphicData>
            </a:graphic>
          </wp:inline>
        </w:drawing>
      </w:r>
    </w:p>
    <w:p w14:paraId="172DF9F2" w14:textId="77777777" w:rsidR="00F2293E" w:rsidRPr="009E438A" w:rsidRDefault="00E22655">
      <w:pPr>
        <w:jc w:val="center"/>
        <w:rPr>
          <w:rFonts w:ascii="Times New Roman" w:hAnsi="Times New Roman" w:cs="Times New Roman"/>
        </w:rPr>
      </w:pPr>
      <w:r w:rsidRPr="009E438A">
        <w:rPr>
          <w:rFonts w:ascii="Times New Roman" w:hAnsi="Times New Roman" w:cs="Times New Roman"/>
          <w:b/>
        </w:rPr>
        <w:t>Figure 6.4 — Pairwise Video Distance Heatmap</w:t>
      </w:r>
    </w:p>
    <w:p w14:paraId="59DA681E" w14:textId="77777777" w:rsidR="00F2293E" w:rsidRPr="009E438A" w:rsidRDefault="00E22655">
      <w:pPr>
        <w:pStyle w:val="Caption"/>
        <w:rPr>
          <w:rFonts w:ascii="Times New Roman" w:hAnsi="Times New Roman" w:cs="Times New Roman"/>
        </w:rPr>
      </w:pPr>
      <w:r w:rsidRPr="009E438A">
        <w:rPr>
          <w:rFonts w:ascii="Times New Roman" w:hAnsi="Times New Roman" w:cs="Times New Roman"/>
        </w:rPr>
        <w:t xml:space="preserve">A heatmap of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feature-space distances between videos. Dark cells represent similarity; brighter cells represent diversity.</w:t>
      </w:r>
    </w:p>
    <w:p w14:paraId="2AD9316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_pairwise_video_distances</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6947E79F" w14:textId="77777777" w:rsidR="00F2293E" w:rsidRPr="009E438A" w:rsidRDefault="00E22655" w:rsidP="005B00A9">
      <w:pPr>
        <w:jc w:val="both"/>
        <w:rPr>
          <w:rFonts w:ascii="Times New Roman" w:hAnsi="Times New Roman" w:cs="Times New Roman"/>
        </w:rPr>
      </w:pPr>
      <w:r w:rsidRPr="009E438A">
        <w:rPr>
          <w:rFonts w:ascii="Times New Roman" w:hAnsi="Times New Roman" w:cs="Times New Roman"/>
        </w:rPr>
        <w:lastRenderedPageBreak/>
        <w:t xml:space="preserve">Displays the full pairwise distance matrix as a </w:t>
      </w:r>
      <w:proofErr w:type="spellStart"/>
      <w:r w:rsidRPr="009E438A">
        <w:rPr>
          <w:rFonts w:ascii="Times New Roman" w:hAnsi="Times New Roman" w:cs="Times New Roman"/>
        </w:rPr>
        <w:t>colour</w:t>
      </w:r>
      <w:proofErr w:type="spellEnd"/>
      <w:r w:rsidRPr="009E438A">
        <w:rPr>
          <w:rFonts w:ascii="Times New Roman" w:hAnsi="Times New Roman" w:cs="Times New Roman"/>
        </w:rPr>
        <w:t xml:space="preserve"> heatmap. Each cell (</w:t>
      </w:r>
      <w:proofErr w:type="spellStart"/>
      <w:r w:rsidRPr="009E438A">
        <w:rPr>
          <w:rFonts w:ascii="Times New Roman" w:hAnsi="Times New Roman" w:cs="Times New Roman"/>
        </w:rPr>
        <w:t>i</w:t>
      </w:r>
      <w:proofErr w:type="spellEnd"/>
      <w:r w:rsidRPr="009E438A">
        <w:rPr>
          <w:rFonts w:ascii="Times New Roman" w:hAnsi="Times New Roman" w:cs="Times New Roman"/>
        </w:rPr>
        <w:t xml:space="preserve">, j) shows the Euclidean distance between videos </w:t>
      </w:r>
      <w:proofErr w:type="spellStart"/>
      <w:r w:rsidRPr="009E438A">
        <w:rPr>
          <w:rFonts w:ascii="Times New Roman" w:hAnsi="Times New Roman" w:cs="Times New Roman"/>
        </w:rPr>
        <w:t>i</w:t>
      </w:r>
      <w:proofErr w:type="spellEnd"/>
      <w:r w:rsidRPr="009E438A">
        <w:rPr>
          <w:rFonts w:ascii="Times New Roman" w:hAnsi="Times New Roman" w:cs="Times New Roman"/>
        </w:rPr>
        <w:t xml:space="preserve"> and j in the </w:t>
      </w:r>
      <w:proofErr w:type="spellStart"/>
      <w:r w:rsidRPr="009E438A">
        <w:rPr>
          <w:rFonts w:ascii="Times New Roman" w:hAnsi="Times New Roman" w:cs="Times New Roman"/>
        </w:rPr>
        <w:t>normalised</w:t>
      </w:r>
      <w:proofErr w:type="spellEnd"/>
      <w:r w:rsidRPr="009E438A">
        <w:rPr>
          <w:rFonts w:ascii="Times New Roman" w:hAnsi="Times New Roman" w:cs="Times New Roman"/>
        </w:rPr>
        <w:t xml:space="preserve"> 12-dimensional feature space. The diagonal is always zero (a video is identical to itself).</w:t>
      </w:r>
    </w:p>
    <w:p w14:paraId="068D9E00" w14:textId="77777777" w:rsidR="00F2293E" w:rsidRPr="009E438A" w:rsidRDefault="00E22655" w:rsidP="005B00A9">
      <w:pPr>
        <w:jc w:val="both"/>
        <w:rPr>
          <w:rFonts w:ascii="Times New Roman" w:hAnsi="Times New Roman" w:cs="Times New Roman"/>
        </w:rPr>
      </w:pPr>
      <w:r w:rsidRPr="009E438A">
        <w:rPr>
          <w:rFonts w:ascii="Times New Roman" w:hAnsi="Times New Roman" w:cs="Times New Roman"/>
        </w:rPr>
        <w:t>Reading the heatmap:</w:t>
      </w:r>
    </w:p>
    <w:p w14:paraId="01F3144F"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Dark cells (distance ≈ 0): Nearly identical videos. In the test output from synthetic data with alternating scenes, the checkerboard pattern shows that every other video is similar — videos of the same scene type cluster together.</w:t>
      </w:r>
    </w:p>
    <w:p w14:paraId="655ED7EA"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Yellow cells (high distance): Very different videos. High distance between all pairs indicates a diverse dataset — good for training.</w:t>
      </w:r>
    </w:p>
    <w:p w14:paraId="028E1537"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Block structure: Clusters of similar videos. In a well-</w:t>
      </w:r>
      <w:proofErr w:type="spellStart"/>
      <w:r w:rsidRPr="009E438A">
        <w:rPr>
          <w:rFonts w:ascii="Times New Roman" w:hAnsi="Times New Roman" w:cs="Times New Roman"/>
        </w:rPr>
        <w:t>organised</w:t>
      </w:r>
      <w:proofErr w:type="spellEnd"/>
      <w:r w:rsidRPr="009E438A">
        <w:rPr>
          <w:rFonts w:ascii="Times New Roman" w:hAnsi="Times New Roman" w:cs="Times New Roman"/>
        </w:rPr>
        <w:t xml:space="preserve"> dataset, videos of the same class should form blocks of low distance.</w:t>
      </w:r>
    </w:p>
    <w:p w14:paraId="1FD083FF" w14:textId="77777777" w:rsidR="00F2293E" w:rsidRPr="009E438A" w:rsidRDefault="00E22655" w:rsidP="005B00A9">
      <w:pPr>
        <w:jc w:val="both"/>
        <w:rPr>
          <w:rFonts w:ascii="Times New Roman" w:hAnsi="Times New Roman" w:cs="Times New Roman"/>
        </w:rPr>
      </w:pPr>
      <w:r w:rsidRPr="009E438A">
        <w:rPr>
          <w:rFonts w:ascii="Times New Roman" w:hAnsi="Times New Roman" w:cs="Times New Roman"/>
        </w:rPr>
        <w:t xml:space="preserve">This analysis is unique to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among common EDA tools. It enables:</w:t>
      </w:r>
    </w:p>
    <w:p w14:paraId="1D649D24"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Redundancy detection: Identifying videos so similar they add no new information to the training set.</w:t>
      </w:r>
    </w:p>
    <w:p w14:paraId="37ED2DD8"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Active learning: Selecting the most diverse subset of videos for annotation by choosing the minimum-distance spanning set.</w:t>
      </w:r>
    </w:p>
    <w:p w14:paraId="2104810D" w14:textId="77777777" w:rsidR="00F2293E" w:rsidRPr="009E438A" w:rsidRDefault="00E22655" w:rsidP="005B00A9">
      <w:pPr>
        <w:pStyle w:val="ListBullet"/>
        <w:jc w:val="both"/>
        <w:rPr>
          <w:rFonts w:ascii="Times New Roman" w:hAnsi="Times New Roman" w:cs="Times New Roman"/>
        </w:rPr>
      </w:pPr>
      <w:r w:rsidRPr="009E438A">
        <w:rPr>
          <w:rFonts w:ascii="Times New Roman" w:hAnsi="Times New Roman" w:cs="Times New Roman"/>
        </w:rPr>
        <w:t>Train/</w:t>
      </w:r>
      <w:proofErr w:type="spellStart"/>
      <w:r w:rsidRPr="009E438A">
        <w:rPr>
          <w:rFonts w:ascii="Times New Roman" w:hAnsi="Times New Roman" w:cs="Times New Roman"/>
        </w:rPr>
        <w:t>val</w:t>
      </w:r>
      <w:proofErr w:type="spellEnd"/>
      <w:r w:rsidRPr="009E438A">
        <w:rPr>
          <w:rFonts w:ascii="Times New Roman" w:hAnsi="Times New Roman" w:cs="Times New Roman"/>
        </w:rPr>
        <w:t xml:space="preserve"> split validation: Ensuring that train and </w:t>
      </w:r>
      <w:proofErr w:type="spellStart"/>
      <w:r w:rsidRPr="009E438A">
        <w:rPr>
          <w:rFonts w:ascii="Times New Roman" w:hAnsi="Times New Roman" w:cs="Times New Roman"/>
        </w:rPr>
        <w:t>val</w:t>
      </w:r>
      <w:proofErr w:type="spellEnd"/>
      <w:r w:rsidRPr="009E438A">
        <w:rPr>
          <w:rFonts w:ascii="Times New Roman" w:hAnsi="Times New Roman" w:cs="Times New Roman"/>
        </w:rPr>
        <w:t xml:space="preserve"> splits are not dominated by similar videos.</w:t>
      </w:r>
    </w:p>
    <w:p w14:paraId="44D7916F" w14:textId="77777777" w:rsidR="00F2293E" w:rsidRPr="009E438A" w:rsidRDefault="00E22655">
      <w:pPr>
        <w:pStyle w:val="Heading2"/>
        <w:rPr>
          <w:rFonts w:ascii="Times New Roman" w:hAnsi="Times New Roman" w:cs="Times New Roman"/>
          <w:color w:val="2563EB"/>
        </w:rPr>
      </w:pPr>
      <w:bookmarkStart w:id="55" w:name="_Toc237474873"/>
      <w:r w:rsidRPr="009E438A">
        <w:rPr>
          <w:rFonts w:ascii="Times New Roman" w:hAnsi="Times New Roman" w:cs="Times New Roman"/>
          <w:color w:val="2563EB"/>
        </w:rPr>
        <w:t xml:space="preserve">6.5 </w:t>
      </w:r>
      <w:proofErr w:type="spellStart"/>
      <w:r w:rsidRPr="009E438A">
        <w:rPr>
          <w:rFonts w:ascii="Times New Roman" w:hAnsi="Times New Roman" w:cs="Times New Roman"/>
          <w:color w:val="2563EB"/>
        </w:rPr>
        <w:t>plot_videos_</w:t>
      </w:r>
      <w:proofErr w:type="gramStart"/>
      <w:r w:rsidRPr="009E438A">
        <w:rPr>
          <w:rFonts w:ascii="Times New Roman" w:hAnsi="Times New Roman" w:cs="Times New Roman"/>
          <w:color w:val="2563EB"/>
        </w:rPr>
        <w:t>grid</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Video Thumbnail Grid</w:t>
      </w:r>
      <w:bookmarkEnd w:id="55"/>
    </w:p>
    <w:p w14:paraId="1CF334A1" w14:textId="77777777" w:rsidR="005B00A9" w:rsidRPr="009E438A" w:rsidRDefault="005B00A9">
      <w:pPr>
        <w:jc w:val="center"/>
        <w:rPr>
          <w:rFonts w:ascii="Times New Roman" w:hAnsi="Times New Roman" w:cs="Times New Roman"/>
          <w:b/>
        </w:rPr>
      </w:pPr>
      <w:r w:rsidRPr="009E438A">
        <w:rPr>
          <w:rFonts w:ascii="Times New Roman" w:hAnsi="Times New Roman" w:cs="Times New Roman"/>
          <w:noProof/>
        </w:rPr>
        <w:drawing>
          <wp:inline distT="0" distB="0" distL="0" distR="0" wp14:anchorId="70C2BD3F" wp14:editId="445C4531">
            <wp:extent cx="5943600" cy="2228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videos_grid.png"/>
                    <pic:cNvPicPr/>
                  </pic:nvPicPr>
                  <pic:blipFill>
                    <a:blip r:embed="rId12"/>
                    <a:stretch>
                      <a:fillRect/>
                    </a:stretch>
                  </pic:blipFill>
                  <pic:spPr>
                    <a:xfrm>
                      <a:off x="0" y="0"/>
                      <a:ext cx="5943600" cy="2228850"/>
                    </a:xfrm>
                    <a:prstGeom prst="rect">
                      <a:avLst/>
                    </a:prstGeom>
                  </pic:spPr>
                </pic:pic>
              </a:graphicData>
            </a:graphic>
          </wp:inline>
        </w:drawing>
      </w:r>
    </w:p>
    <w:p w14:paraId="3936CE25" w14:textId="77777777" w:rsidR="00F2293E" w:rsidRPr="009E438A" w:rsidRDefault="00E22655">
      <w:pPr>
        <w:jc w:val="center"/>
        <w:rPr>
          <w:rFonts w:ascii="Times New Roman" w:hAnsi="Times New Roman" w:cs="Times New Roman"/>
        </w:rPr>
      </w:pPr>
      <w:r w:rsidRPr="009E438A">
        <w:rPr>
          <w:rFonts w:ascii="Times New Roman" w:hAnsi="Times New Roman" w:cs="Times New Roman"/>
          <w:b/>
        </w:rPr>
        <w:t>Figure 6.5 — Video Thumbnail Grid</w:t>
      </w:r>
    </w:p>
    <w:p w14:paraId="068F2A20" w14:textId="77777777" w:rsidR="00F2293E" w:rsidRPr="009E438A" w:rsidRDefault="00E22655">
      <w:pPr>
        <w:pStyle w:val="Caption"/>
        <w:rPr>
          <w:rFonts w:ascii="Times New Roman" w:hAnsi="Times New Roman" w:cs="Times New Roman"/>
        </w:rPr>
      </w:pPr>
      <w:r w:rsidRPr="009E438A">
        <w:rPr>
          <w:rFonts w:ascii="Times New Roman" w:hAnsi="Times New Roman" w:cs="Times New Roman"/>
        </w:rPr>
        <w:t>A grid of representative middle frames from sampled videos, useful for visual sanity checking.</w:t>
      </w:r>
    </w:p>
    <w:p w14:paraId="3D4FC872"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_videos_grid</w:t>
      </w:r>
      <w:proofErr w:type="spellEnd"/>
      <w:r w:rsidRPr="009E438A">
        <w:rPr>
          <w:rFonts w:ascii="Consolas" w:hAnsi="Consolas" w:cs="Times New Roman"/>
          <w:sz w:val="17"/>
        </w:rPr>
        <w:t>(</w:t>
      </w:r>
      <w:r w:rsidRPr="009E438A">
        <w:rPr>
          <w:rFonts w:ascii="Consolas" w:hAnsi="Consolas" w:cs="Times New Roman"/>
          <w:sz w:val="17"/>
        </w:rPr>
        <w:br/>
        <w:t xml:space="preserve">    n         = 12,    # max videos to display</w:t>
      </w:r>
      <w:r w:rsidRPr="009E438A">
        <w:rPr>
          <w:rFonts w:ascii="Consolas" w:hAnsi="Consolas" w:cs="Times New Roman"/>
          <w:sz w:val="17"/>
        </w:rPr>
        <w:br/>
        <w:t xml:space="preserve">    cols      = 4,     # columns in grid</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38C98772" w14:textId="77777777" w:rsidR="00F2293E" w:rsidRPr="009E438A" w:rsidRDefault="00E22655" w:rsidP="005B00A9">
      <w:pPr>
        <w:jc w:val="both"/>
        <w:rPr>
          <w:rFonts w:ascii="Times New Roman" w:hAnsi="Times New Roman" w:cs="Times New Roman"/>
        </w:rPr>
      </w:pPr>
      <w:r w:rsidRPr="009E438A">
        <w:rPr>
          <w:rFonts w:ascii="Times New Roman" w:hAnsi="Times New Roman" w:cs="Times New Roman"/>
        </w:rPr>
        <w:t xml:space="preserve">Displays a grid of middle frames from up to n videos. Each thumbnail is labelled with the video's class label or filename stem. This is the visual equivalent of </w:t>
      </w:r>
      <w:proofErr w:type="spellStart"/>
      <w:r w:rsidRPr="009E438A">
        <w:rPr>
          <w:rFonts w:ascii="Times New Roman" w:hAnsi="Times New Roman" w:cs="Times New Roman"/>
        </w:rPr>
        <w:t>plot_</w:t>
      </w:r>
      <w:proofErr w:type="gramStart"/>
      <w:r w:rsidRPr="009E438A">
        <w:rPr>
          <w:rFonts w:ascii="Times New Roman" w:hAnsi="Times New Roman" w:cs="Times New Roman"/>
        </w:rPr>
        <w:t>samples</w:t>
      </w:r>
      <w:proofErr w:type="spellEnd"/>
      <w:r w:rsidRPr="009E438A">
        <w:rPr>
          <w:rFonts w:ascii="Times New Roman" w:hAnsi="Times New Roman" w:cs="Times New Roman"/>
        </w:rPr>
        <w:t>(</w:t>
      </w:r>
      <w:proofErr w:type="gramEnd"/>
      <w:r w:rsidRPr="009E438A">
        <w:rPr>
          <w:rFonts w:ascii="Times New Roman" w:hAnsi="Times New Roman" w:cs="Times New Roman"/>
        </w:rPr>
        <w:t xml:space="preserve">) in </w:t>
      </w:r>
      <w:proofErr w:type="spellStart"/>
      <w:r w:rsidRPr="009E438A">
        <w:rPr>
          <w:rFonts w:ascii="Times New Roman" w:hAnsi="Times New Roman" w:cs="Times New Roman"/>
        </w:rPr>
        <w:t>ImageEDA</w:t>
      </w:r>
      <w:proofErr w:type="spellEnd"/>
      <w:r w:rsidRPr="009E438A">
        <w:rPr>
          <w:rFonts w:ascii="Times New Roman" w:hAnsi="Times New Roman" w:cs="Times New Roman"/>
        </w:rPr>
        <w:t xml:space="preserve"> — the first sanity check that the dataset actually contains what is expected.</w:t>
      </w:r>
    </w:p>
    <w:p w14:paraId="265DE593" w14:textId="77777777" w:rsidR="00F2293E" w:rsidRPr="009E438A" w:rsidRDefault="00E22655" w:rsidP="005B00A9">
      <w:pPr>
        <w:jc w:val="both"/>
        <w:rPr>
          <w:rFonts w:ascii="Times New Roman" w:hAnsi="Times New Roman" w:cs="Times New Roman"/>
        </w:rPr>
      </w:pPr>
      <w:r w:rsidRPr="009E438A">
        <w:rPr>
          <w:rFonts w:ascii="Times New Roman" w:hAnsi="Times New Roman" w:cs="Times New Roman"/>
        </w:rPr>
        <w:t xml:space="preserve">For the UCF-101 dataset, this reveals the visual diversity of different action classes: </w:t>
      </w:r>
      <w:proofErr w:type="spellStart"/>
      <w:r w:rsidRPr="009E438A">
        <w:rPr>
          <w:rFonts w:ascii="Times New Roman" w:hAnsi="Times New Roman" w:cs="Times New Roman"/>
        </w:rPr>
        <w:t>ApplyEyeMakeup</w:t>
      </w:r>
      <w:proofErr w:type="spellEnd"/>
      <w:r w:rsidRPr="009E438A">
        <w:rPr>
          <w:rFonts w:ascii="Times New Roman" w:hAnsi="Times New Roman" w:cs="Times New Roman"/>
        </w:rPr>
        <w:t xml:space="preserve"> (close-up face, bright lighting), Archery (outdoor, green background), </w:t>
      </w:r>
      <w:proofErr w:type="spellStart"/>
      <w:r w:rsidRPr="009E438A">
        <w:rPr>
          <w:rFonts w:ascii="Times New Roman" w:hAnsi="Times New Roman" w:cs="Times New Roman"/>
        </w:rPr>
        <w:t>BabyCrawling</w:t>
      </w:r>
      <w:proofErr w:type="spellEnd"/>
      <w:r w:rsidRPr="009E438A">
        <w:rPr>
          <w:rFonts w:ascii="Times New Roman" w:hAnsi="Times New Roman" w:cs="Times New Roman"/>
        </w:rPr>
        <w:t xml:space="preserve"> (floor-level, soft lighting).</w:t>
      </w:r>
    </w:p>
    <w:p w14:paraId="7B3D04FA" w14:textId="77777777" w:rsidR="00F2293E" w:rsidRPr="009E438A" w:rsidRDefault="00E22655">
      <w:pPr>
        <w:pStyle w:val="Heading2"/>
        <w:rPr>
          <w:rFonts w:ascii="Times New Roman" w:hAnsi="Times New Roman" w:cs="Times New Roman"/>
          <w:color w:val="2563EB"/>
        </w:rPr>
      </w:pPr>
      <w:bookmarkStart w:id="56" w:name="_Toc237474874"/>
      <w:r w:rsidRPr="009E438A">
        <w:rPr>
          <w:rFonts w:ascii="Times New Roman" w:hAnsi="Times New Roman" w:cs="Times New Roman"/>
          <w:color w:val="2563EB"/>
        </w:rPr>
        <w:lastRenderedPageBreak/>
        <w:t xml:space="preserve">6.6 </w:t>
      </w:r>
      <w:proofErr w:type="spellStart"/>
      <w:r w:rsidRPr="009E438A">
        <w:rPr>
          <w:rFonts w:ascii="Times New Roman" w:hAnsi="Times New Roman" w:cs="Times New Roman"/>
          <w:color w:val="2563EB"/>
        </w:rPr>
        <w:t>plot_temporal_</w:t>
      </w:r>
      <w:proofErr w:type="gramStart"/>
      <w:r w:rsidRPr="009E438A">
        <w:rPr>
          <w:rFonts w:ascii="Times New Roman" w:hAnsi="Times New Roman" w:cs="Times New Roman"/>
          <w:color w:val="2563EB"/>
        </w:rPr>
        <w:t>statistics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Temporal Deep Dive</w:t>
      </w:r>
      <w:bookmarkEnd w:id="56"/>
    </w:p>
    <w:p w14:paraId="6EF4DD15"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_temporal_statistics</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video_index</w:t>
      </w:r>
      <w:proofErr w:type="spellEnd"/>
      <w:r w:rsidRPr="009E438A">
        <w:rPr>
          <w:rFonts w:ascii="Consolas" w:hAnsi="Consolas" w:cs="Times New Roman"/>
          <w:sz w:val="17"/>
        </w:rPr>
        <w:t xml:space="preserve"> = 0,</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42D26EFB" w14:textId="77777777" w:rsidR="00F2293E" w:rsidRPr="009E438A" w:rsidRDefault="00E22655" w:rsidP="005532B3">
      <w:pPr>
        <w:jc w:val="both"/>
        <w:rPr>
          <w:rFonts w:ascii="Times New Roman" w:hAnsi="Times New Roman" w:cs="Times New Roman"/>
        </w:rPr>
      </w:pPr>
      <w:r w:rsidRPr="009E438A">
        <w:rPr>
          <w:rFonts w:ascii="Times New Roman" w:hAnsi="Times New Roman" w:cs="Times New Roman"/>
        </w:rPr>
        <w:t xml:space="preserve">A 2×2 detailed temporal analysis for one video, showing brightness, contrast, sharpness, and frame difference each in their own panel with proper axis labels and full resolution. Compared to </w:t>
      </w:r>
      <w:proofErr w:type="gramStart"/>
      <w:r w:rsidRPr="009E438A">
        <w:rPr>
          <w:rFonts w:ascii="Times New Roman" w:hAnsi="Times New Roman" w:cs="Times New Roman"/>
        </w:rPr>
        <w:t>plot(</w:t>
      </w:r>
      <w:proofErr w:type="gramEnd"/>
      <w:r w:rsidRPr="009E438A">
        <w:rPr>
          <w:rFonts w:ascii="Times New Roman" w:hAnsi="Times New Roman" w:cs="Times New Roman"/>
        </w:rPr>
        <w:t>), this provides larger, higher-resolution temporal views for detailed inspection of a single video.</w:t>
      </w:r>
    </w:p>
    <w:p w14:paraId="1DF872DF" w14:textId="77777777" w:rsidR="00F2293E" w:rsidRPr="009E438A" w:rsidRDefault="00E22655">
      <w:pPr>
        <w:pStyle w:val="Heading2"/>
        <w:rPr>
          <w:rFonts w:ascii="Times New Roman" w:hAnsi="Times New Roman" w:cs="Times New Roman"/>
          <w:color w:val="2563EB"/>
        </w:rPr>
      </w:pPr>
      <w:bookmarkStart w:id="57" w:name="_Toc237474875"/>
      <w:r w:rsidRPr="009E438A">
        <w:rPr>
          <w:rFonts w:ascii="Times New Roman" w:hAnsi="Times New Roman" w:cs="Times New Roman"/>
          <w:color w:val="2563EB"/>
        </w:rPr>
        <w:t xml:space="preserve">6.7 </w:t>
      </w:r>
      <w:proofErr w:type="spellStart"/>
      <w:r w:rsidRPr="009E438A">
        <w:rPr>
          <w:rFonts w:ascii="Times New Roman" w:hAnsi="Times New Roman" w:cs="Times New Roman"/>
          <w:color w:val="2563EB"/>
        </w:rPr>
        <w:t>plot_quality_</w:t>
      </w:r>
      <w:proofErr w:type="gramStart"/>
      <w:r w:rsidRPr="009E438A">
        <w:rPr>
          <w:rFonts w:ascii="Times New Roman" w:hAnsi="Times New Roman" w:cs="Times New Roman"/>
          <w:color w:val="2563EB"/>
        </w:rPr>
        <w:t>summary</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Quality Summary</w:t>
      </w:r>
      <w:bookmarkEnd w:id="57"/>
    </w:p>
    <w:p w14:paraId="5F5B86C3"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_quality_summary</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554DD80E" w14:textId="77777777" w:rsidR="00F2293E" w:rsidRPr="009E438A" w:rsidRDefault="00E22655" w:rsidP="005532B3">
      <w:pPr>
        <w:jc w:val="both"/>
        <w:rPr>
          <w:rFonts w:ascii="Times New Roman" w:hAnsi="Times New Roman" w:cs="Times New Roman"/>
        </w:rPr>
      </w:pPr>
      <w:r w:rsidRPr="009E438A">
        <w:rPr>
          <w:rFonts w:ascii="Times New Roman" w:hAnsi="Times New Roman" w:cs="Times New Roman"/>
        </w:rPr>
        <w:t xml:space="preserve">A 2×3 quality-focused dashboard for the dataset showing: brightness mean distribution, contrast mean distribution, sharpness mean distribution, blur fraction distribution, motion blur fraction distribution, and a motion vs sharpness scatter. More focused than </w:t>
      </w:r>
      <w:proofErr w:type="spellStart"/>
      <w:r w:rsidRPr="009E438A">
        <w:rPr>
          <w:rFonts w:ascii="Times New Roman" w:hAnsi="Times New Roman" w:cs="Times New Roman"/>
        </w:rPr>
        <w:t>plot_</w:t>
      </w:r>
      <w:proofErr w:type="gramStart"/>
      <w:r w:rsidRPr="009E438A">
        <w:rPr>
          <w:rFonts w:ascii="Times New Roman" w:hAnsi="Times New Roman" w:cs="Times New Roman"/>
        </w:rPr>
        <w:t>dataset</w:t>
      </w:r>
      <w:proofErr w:type="spellEnd"/>
      <w:r w:rsidRPr="009E438A">
        <w:rPr>
          <w:rFonts w:ascii="Times New Roman" w:hAnsi="Times New Roman" w:cs="Times New Roman"/>
        </w:rPr>
        <w:t>(</w:t>
      </w:r>
      <w:proofErr w:type="gramEnd"/>
      <w:r w:rsidRPr="009E438A">
        <w:rPr>
          <w:rFonts w:ascii="Times New Roman" w:hAnsi="Times New Roman" w:cs="Times New Roman"/>
        </w:rPr>
        <w:t>) when quality is the primary concern.</w:t>
      </w:r>
    </w:p>
    <w:p w14:paraId="26667C89" w14:textId="77777777" w:rsidR="00F2293E" w:rsidRPr="009E438A" w:rsidRDefault="00E22655">
      <w:pPr>
        <w:pStyle w:val="Heading2"/>
        <w:rPr>
          <w:rFonts w:ascii="Times New Roman" w:hAnsi="Times New Roman" w:cs="Times New Roman"/>
          <w:color w:val="2563EB"/>
        </w:rPr>
      </w:pPr>
      <w:bookmarkStart w:id="58" w:name="_Toc237474876"/>
      <w:r w:rsidRPr="009E438A">
        <w:rPr>
          <w:rFonts w:ascii="Times New Roman" w:hAnsi="Times New Roman" w:cs="Times New Roman"/>
          <w:color w:val="2563EB"/>
        </w:rPr>
        <w:t xml:space="preserve">6.8 </w:t>
      </w:r>
      <w:proofErr w:type="spellStart"/>
      <w:r w:rsidRPr="009E438A">
        <w:rPr>
          <w:rFonts w:ascii="Times New Roman" w:hAnsi="Times New Roman" w:cs="Times New Roman"/>
          <w:color w:val="2563EB"/>
        </w:rPr>
        <w:t>plot_frame_</w:t>
      </w:r>
      <w:proofErr w:type="gramStart"/>
      <w:r w:rsidRPr="009E438A">
        <w:rPr>
          <w:rFonts w:ascii="Times New Roman" w:hAnsi="Times New Roman" w:cs="Times New Roman"/>
          <w:color w:val="2563EB"/>
        </w:rPr>
        <w:t>samples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 — Frame Sample Grid</w:t>
      </w:r>
      <w:bookmarkEnd w:id="58"/>
    </w:p>
    <w:p w14:paraId="44C45961"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proofErr w:type="gramStart"/>
      <w:r w:rsidRPr="009E438A">
        <w:rPr>
          <w:rFonts w:ascii="Consolas" w:hAnsi="Consolas" w:cs="Times New Roman"/>
          <w:sz w:val="17"/>
        </w:rPr>
        <w:t>eda.plot</w:t>
      </w:r>
      <w:proofErr w:type="gramEnd"/>
      <w:r w:rsidRPr="009E438A">
        <w:rPr>
          <w:rFonts w:ascii="Consolas" w:hAnsi="Consolas" w:cs="Times New Roman"/>
          <w:sz w:val="17"/>
        </w:rPr>
        <w:t>_frame_samples</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video_index</w:t>
      </w:r>
      <w:proofErr w:type="spellEnd"/>
      <w:r w:rsidRPr="009E438A">
        <w:rPr>
          <w:rFonts w:ascii="Consolas" w:hAnsi="Consolas" w:cs="Times New Roman"/>
          <w:sz w:val="17"/>
        </w:rPr>
        <w:t xml:space="preserve"> = 0,</w:t>
      </w:r>
      <w:r w:rsidRPr="009E438A">
        <w:rPr>
          <w:rFonts w:ascii="Consolas" w:hAnsi="Consolas" w:cs="Times New Roman"/>
          <w:sz w:val="17"/>
        </w:rPr>
        <w:br/>
        <w:t xml:space="preserve">    n           = 12,    # number of frames to show</w:t>
      </w:r>
      <w:r w:rsidRPr="009E438A">
        <w:rPr>
          <w:rFonts w:ascii="Consolas" w:hAnsi="Consolas" w:cs="Times New Roman"/>
          <w:sz w:val="17"/>
        </w:rPr>
        <w:br/>
        <w:t xml:space="preserve">    cols        = 4,</w:t>
      </w:r>
      <w:r w:rsidRPr="009E438A">
        <w:rPr>
          <w:rFonts w:ascii="Consolas" w:hAnsi="Consolas" w:cs="Times New Roman"/>
          <w:sz w:val="17"/>
        </w:rPr>
        <w:br/>
        <w:t xml:space="preserve">    </w:t>
      </w:r>
      <w:proofErr w:type="spellStart"/>
      <w:r w:rsidRPr="009E438A">
        <w:rPr>
          <w:rFonts w:ascii="Consolas" w:hAnsi="Consolas" w:cs="Times New Roman"/>
          <w:sz w:val="17"/>
        </w:rPr>
        <w:t>save_path</w:t>
      </w:r>
      <w:proofErr w:type="spellEnd"/>
      <w:r w:rsidRPr="009E438A">
        <w:rPr>
          <w:rFonts w:ascii="Consolas" w:hAnsi="Consolas" w:cs="Times New Roman"/>
          <w:sz w:val="17"/>
        </w:rPr>
        <w:t xml:space="preserve">   = None,</w:t>
      </w:r>
      <w:r w:rsidRPr="009E438A">
        <w:rPr>
          <w:rFonts w:ascii="Consolas" w:hAnsi="Consolas" w:cs="Times New Roman"/>
          <w:sz w:val="17"/>
        </w:rPr>
        <w:br/>
        <w:t xml:space="preserve">    dpi         = 150,</w:t>
      </w:r>
      <w:r w:rsidRPr="009E438A">
        <w:rPr>
          <w:rFonts w:ascii="Consolas" w:hAnsi="Consolas" w:cs="Times New Roman"/>
          <w:sz w:val="17"/>
        </w:rPr>
        <w:br/>
        <w:t>)</w:t>
      </w:r>
    </w:p>
    <w:p w14:paraId="3BA5AE43" w14:textId="77777777" w:rsidR="00F2293E" w:rsidRPr="009E438A" w:rsidRDefault="00E22655" w:rsidP="005532B3">
      <w:pPr>
        <w:jc w:val="both"/>
        <w:rPr>
          <w:rFonts w:ascii="Times New Roman" w:hAnsi="Times New Roman" w:cs="Times New Roman"/>
        </w:rPr>
      </w:pPr>
      <w:r w:rsidRPr="009E438A">
        <w:rPr>
          <w:rFonts w:ascii="Times New Roman" w:hAnsi="Times New Roman" w:cs="Times New Roman"/>
        </w:rPr>
        <w:t xml:space="preserve">Displays n evenly-spaced sampled frames from a single video in a grid layout. Each frame is labelled with its index in the sampled frame array. This is the most direct way to inspect what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actually saw when </w:t>
      </w:r>
      <w:proofErr w:type="spellStart"/>
      <w:r w:rsidRPr="009E438A">
        <w:rPr>
          <w:rFonts w:ascii="Times New Roman" w:hAnsi="Times New Roman" w:cs="Times New Roman"/>
        </w:rPr>
        <w:t>analysing</w:t>
      </w:r>
      <w:proofErr w:type="spellEnd"/>
      <w:r w:rsidRPr="009E438A">
        <w:rPr>
          <w:rFonts w:ascii="Times New Roman" w:hAnsi="Times New Roman" w:cs="Times New Roman"/>
        </w:rPr>
        <w:t xml:space="preserve"> a video — confirming that the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xml:space="preserve"> and </w:t>
      </w:r>
      <w:proofErr w:type="spellStart"/>
      <w:r w:rsidRPr="009E438A">
        <w:rPr>
          <w:rFonts w:ascii="Times New Roman" w:hAnsi="Times New Roman" w:cs="Times New Roman"/>
        </w:rPr>
        <w:t>resize_width</w:t>
      </w:r>
      <w:proofErr w:type="spellEnd"/>
      <w:r w:rsidRPr="009E438A">
        <w:rPr>
          <w:rFonts w:ascii="Times New Roman" w:hAnsi="Times New Roman" w:cs="Times New Roman"/>
        </w:rPr>
        <w:t xml:space="preserve"> settings produced reasonable results.</w:t>
      </w:r>
    </w:p>
    <w:p w14:paraId="5E1B19E1"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50BCA8E6" w14:textId="77777777" w:rsidR="00F2293E" w:rsidRPr="009E438A" w:rsidRDefault="005532B3">
      <w:pPr>
        <w:pStyle w:val="Heading1"/>
        <w:rPr>
          <w:rFonts w:ascii="Times New Roman" w:hAnsi="Times New Roman" w:cs="Times New Roman"/>
          <w:color w:val="auto"/>
        </w:rPr>
      </w:pPr>
      <w:bookmarkStart w:id="59" w:name="_Toc237474877"/>
      <w:r w:rsidRPr="009E438A">
        <w:rPr>
          <w:rFonts w:ascii="Times New Roman" w:hAnsi="Times New Roman" w:cs="Times New Roman"/>
          <w:noProof/>
          <w:color w:val="auto"/>
        </w:rPr>
        <w:lastRenderedPageBreak/>
        <mc:AlternateContent>
          <mc:Choice Requires="wps">
            <w:drawing>
              <wp:anchor distT="0" distB="0" distL="114300" distR="114300" simplePos="0" relativeHeight="251642368" behindDoc="0" locked="0" layoutInCell="1" allowOverlap="1" wp14:anchorId="6B9ADB59" wp14:editId="22D74351">
                <wp:simplePos x="0" y="0"/>
                <wp:positionH relativeFrom="column">
                  <wp:posOffset>0</wp:posOffset>
                </wp:positionH>
                <wp:positionV relativeFrom="paragraph">
                  <wp:posOffset>306070</wp:posOffset>
                </wp:positionV>
                <wp:extent cx="64008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C8319E" id="Straight Connector 14" o:spid="_x0000_s1026" style="position:absolute;flip:y;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4.1pt" to="7in,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" strokecolor="#2563eb"/>
            </w:pict>
          </mc:Fallback>
        </mc:AlternateContent>
      </w:r>
      <w:r w:rsidR="00E22655" w:rsidRPr="009E438A">
        <w:rPr>
          <w:rFonts w:ascii="Times New Roman" w:hAnsi="Times New Roman" w:cs="Times New Roman"/>
          <w:color w:val="auto"/>
        </w:rPr>
        <w:t>Chapter 7 — Interpreting Results and Common Findings</w:t>
      </w:r>
      <w:bookmarkEnd w:id="59"/>
    </w:p>
    <w:p w14:paraId="70A8696D" w14:textId="77777777" w:rsidR="00F2293E" w:rsidRPr="009E438A" w:rsidRDefault="00E22655">
      <w:pPr>
        <w:pStyle w:val="Heading2"/>
        <w:rPr>
          <w:rFonts w:ascii="Times New Roman" w:hAnsi="Times New Roman" w:cs="Times New Roman"/>
          <w:color w:val="2563EB"/>
        </w:rPr>
      </w:pPr>
      <w:bookmarkStart w:id="60" w:name="_Toc237474878"/>
      <w:r w:rsidRPr="009E438A">
        <w:rPr>
          <w:rFonts w:ascii="Times New Roman" w:hAnsi="Times New Roman" w:cs="Times New Roman"/>
          <w:color w:val="2563EB"/>
        </w:rPr>
        <w:t>7.1 Red Flags to Watch For</w:t>
      </w:r>
      <w:bookmarkEnd w:id="60"/>
    </w:p>
    <w:p w14:paraId="07E16DB1"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The following findings should prompt action before training:</w:t>
      </w:r>
    </w:p>
    <w:tbl>
      <w:tblPr>
        <w:tblStyle w:val="TableGrid"/>
        <w:tblW w:w="0" w:type="auto"/>
        <w:jc w:val="center"/>
        <w:tblLook w:val="04A0" w:firstRow="1" w:lastRow="0" w:firstColumn="1" w:lastColumn="0" w:noHBand="0" w:noVBand="1"/>
      </w:tblPr>
      <w:tblGrid>
        <w:gridCol w:w="3360"/>
        <w:gridCol w:w="3360"/>
        <w:gridCol w:w="3360"/>
      </w:tblGrid>
      <w:tr w:rsidR="00D37CCC" w:rsidRPr="009E438A" w14:paraId="3804913B" w14:textId="77777777" w:rsidTr="00D37CCC">
        <w:trPr>
          <w:jc w:val="center"/>
        </w:trPr>
        <w:tc>
          <w:tcPr>
            <w:tcW w:w="3360" w:type="dxa"/>
            <w:shd w:val="clear" w:color="auto" w:fill="2563EB"/>
          </w:tcPr>
          <w:p w14:paraId="6E39D2C6"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Finding</w:t>
            </w:r>
          </w:p>
        </w:tc>
        <w:tc>
          <w:tcPr>
            <w:tcW w:w="3360" w:type="dxa"/>
            <w:shd w:val="clear" w:color="auto" w:fill="2563EB"/>
          </w:tcPr>
          <w:p w14:paraId="3B57EDF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Threshold</w:t>
            </w:r>
          </w:p>
        </w:tc>
        <w:tc>
          <w:tcPr>
            <w:tcW w:w="3360" w:type="dxa"/>
            <w:shd w:val="clear" w:color="auto" w:fill="2563EB"/>
          </w:tcPr>
          <w:p w14:paraId="3750F64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Recommended Action</w:t>
            </w:r>
          </w:p>
        </w:tc>
      </w:tr>
      <w:tr w:rsidR="00F2293E" w:rsidRPr="009E438A" w14:paraId="1006668C" w14:textId="77777777">
        <w:trPr>
          <w:jc w:val="center"/>
        </w:trPr>
        <w:tc>
          <w:tcPr>
            <w:tcW w:w="3360" w:type="dxa"/>
          </w:tcPr>
          <w:p w14:paraId="224447F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mean &gt; 0.20</w:t>
            </w:r>
          </w:p>
        </w:tc>
        <w:tc>
          <w:tcPr>
            <w:tcW w:w="3360" w:type="dxa"/>
          </w:tcPr>
          <w:p w14:paraId="3088DBA4" w14:textId="77777777" w:rsidR="00F2293E" w:rsidRPr="009E438A" w:rsidRDefault="00E22655">
            <w:pPr>
              <w:rPr>
                <w:rFonts w:ascii="Times New Roman" w:hAnsi="Times New Roman" w:cs="Times New Roman"/>
              </w:rPr>
            </w:pPr>
            <w:r w:rsidRPr="009E438A">
              <w:rPr>
                <w:rFonts w:ascii="Times New Roman" w:hAnsi="Times New Roman" w:cs="Times New Roman"/>
              </w:rPr>
              <w:t>&gt; 20% blurry frames on average</w:t>
            </w:r>
          </w:p>
        </w:tc>
        <w:tc>
          <w:tcPr>
            <w:tcW w:w="3360" w:type="dxa"/>
          </w:tcPr>
          <w:p w14:paraId="0D5EFC6C"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 xml:space="preserve">Review the blurriest videos. Consider excluding videos with </w:t>
            </w:r>
            <w:proofErr w:type="spellStart"/>
            <w:r w:rsidRPr="009E438A">
              <w:rPr>
                <w:rFonts w:ascii="Times New Roman" w:hAnsi="Times New Roman" w:cs="Times New Roman"/>
              </w:rPr>
              <w:t>blur_fraction</w:t>
            </w:r>
            <w:proofErr w:type="spellEnd"/>
            <w:r w:rsidRPr="009E438A">
              <w:rPr>
                <w:rFonts w:ascii="Times New Roman" w:hAnsi="Times New Roman" w:cs="Times New Roman"/>
              </w:rPr>
              <w:t xml:space="preserve"> &gt; 0.5 from training.</w:t>
            </w:r>
          </w:p>
        </w:tc>
      </w:tr>
      <w:tr w:rsidR="00F2293E" w:rsidRPr="009E438A" w14:paraId="3B643810" w14:textId="77777777">
        <w:trPr>
          <w:jc w:val="center"/>
        </w:trPr>
        <w:tc>
          <w:tcPr>
            <w:tcW w:w="3360" w:type="dxa"/>
          </w:tcPr>
          <w:p w14:paraId="6098BBE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mean &gt; 0.10</w:t>
            </w:r>
          </w:p>
        </w:tc>
        <w:tc>
          <w:tcPr>
            <w:tcW w:w="3360" w:type="dxa"/>
          </w:tcPr>
          <w:p w14:paraId="5E6CC1B0" w14:textId="77777777" w:rsidR="00F2293E" w:rsidRPr="009E438A" w:rsidRDefault="00E22655">
            <w:pPr>
              <w:rPr>
                <w:rFonts w:ascii="Times New Roman" w:hAnsi="Times New Roman" w:cs="Times New Roman"/>
              </w:rPr>
            </w:pPr>
            <w:r w:rsidRPr="009E438A">
              <w:rPr>
                <w:rFonts w:ascii="Times New Roman" w:hAnsi="Times New Roman" w:cs="Times New Roman"/>
              </w:rPr>
              <w:t>&gt; 10% motion-blurred frames</w:t>
            </w:r>
          </w:p>
        </w:tc>
        <w:tc>
          <w:tcPr>
            <w:tcW w:w="3360" w:type="dxa"/>
          </w:tcPr>
          <w:p w14:paraId="0D4F6F0F"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 xml:space="preserve">Increase </w:t>
            </w:r>
            <w:proofErr w:type="spellStart"/>
            <w:r w:rsidRPr="009E438A">
              <w:rPr>
                <w:rFonts w:ascii="Times New Roman" w:hAnsi="Times New Roman" w:cs="Times New Roman"/>
              </w:rPr>
              <w:t>blur_threshold</w:t>
            </w:r>
            <w:proofErr w:type="spellEnd"/>
            <w:r w:rsidRPr="009E438A">
              <w:rPr>
                <w:rFonts w:ascii="Times New Roman" w:hAnsi="Times New Roman" w:cs="Times New Roman"/>
              </w:rPr>
              <w:t xml:space="preserve"> or </w:t>
            </w:r>
            <w:proofErr w:type="spellStart"/>
            <w:r w:rsidRPr="009E438A">
              <w:rPr>
                <w:rFonts w:ascii="Times New Roman" w:hAnsi="Times New Roman" w:cs="Times New Roman"/>
              </w:rPr>
              <w:t>motion_blur_threshold</w:t>
            </w:r>
            <w:proofErr w:type="spellEnd"/>
            <w:r w:rsidRPr="009E438A">
              <w:rPr>
                <w:rFonts w:ascii="Times New Roman" w:hAnsi="Times New Roman" w:cs="Times New Roman"/>
              </w:rPr>
              <w:t>, or use data augmentation for blur robustness.</w:t>
            </w:r>
          </w:p>
        </w:tc>
      </w:tr>
      <w:tr w:rsidR="00F2293E" w:rsidRPr="009E438A" w14:paraId="17381CED" w14:textId="77777777">
        <w:trPr>
          <w:jc w:val="center"/>
        </w:trPr>
        <w:tc>
          <w:tcPr>
            <w:tcW w:w="3360" w:type="dxa"/>
          </w:tcPr>
          <w:p w14:paraId="0EC79EB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xml:space="preserve"> mean &gt; 5</w:t>
            </w:r>
          </w:p>
        </w:tc>
        <w:tc>
          <w:tcPr>
            <w:tcW w:w="3360" w:type="dxa"/>
          </w:tcPr>
          <w:p w14:paraId="1B1FE730" w14:textId="77777777" w:rsidR="00F2293E" w:rsidRPr="009E438A" w:rsidRDefault="00E22655">
            <w:pPr>
              <w:rPr>
                <w:rFonts w:ascii="Times New Roman" w:hAnsi="Times New Roman" w:cs="Times New Roman"/>
              </w:rPr>
            </w:pPr>
            <w:r w:rsidRPr="009E438A">
              <w:rPr>
                <w:rFonts w:ascii="Times New Roman" w:hAnsi="Times New Roman" w:cs="Times New Roman"/>
              </w:rPr>
              <w:t>High lighting instability</w:t>
            </w:r>
          </w:p>
        </w:tc>
        <w:tc>
          <w:tcPr>
            <w:tcW w:w="3360" w:type="dxa"/>
          </w:tcPr>
          <w:p w14:paraId="31F4CBB8"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 xml:space="preserve">Investigate the source. Flicker may require video </w:t>
            </w:r>
            <w:proofErr w:type="spellStart"/>
            <w:r w:rsidRPr="009E438A">
              <w:rPr>
                <w:rFonts w:ascii="Times New Roman" w:hAnsi="Times New Roman" w:cs="Times New Roman"/>
              </w:rPr>
              <w:t>stabilisation</w:t>
            </w:r>
            <w:proofErr w:type="spellEnd"/>
            <w:r w:rsidRPr="009E438A">
              <w:rPr>
                <w:rFonts w:ascii="Times New Roman" w:hAnsi="Times New Roman" w:cs="Times New Roman"/>
              </w:rPr>
              <w:t xml:space="preserve"> preprocessing.</w:t>
            </w:r>
          </w:p>
        </w:tc>
      </w:tr>
      <w:tr w:rsidR="00F2293E" w:rsidRPr="009E438A" w14:paraId="4A5DA5E0" w14:textId="77777777">
        <w:trPr>
          <w:jc w:val="center"/>
        </w:trPr>
        <w:tc>
          <w:tcPr>
            <w:tcW w:w="3360" w:type="dxa"/>
          </w:tcPr>
          <w:p w14:paraId="5EBA63B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scene_change_rate</w:t>
            </w:r>
            <w:proofErr w:type="spellEnd"/>
            <w:r w:rsidRPr="009E438A">
              <w:rPr>
                <w:rFonts w:ascii="Times New Roman" w:hAnsi="Times New Roman" w:cs="Times New Roman"/>
              </w:rPr>
              <w:t xml:space="preserve"> mean &gt; 0.20</w:t>
            </w:r>
          </w:p>
        </w:tc>
        <w:tc>
          <w:tcPr>
            <w:tcW w:w="3360" w:type="dxa"/>
          </w:tcPr>
          <w:p w14:paraId="2F908FD1" w14:textId="77777777" w:rsidR="00F2293E" w:rsidRPr="009E438A" w:rsidRDefault="00E22655">
            <w:pPr>
              <w:rPr>
                <w:rFonts w:ascii="Times New Roman" w:hAnsi="Times New Roman" w:cs="Times New Roman"/>
              </w:rPr>
            </w:pPr>
            <w:r w:rsidRPr="009E438A">
              <w:rPr>
                <w:rFonts w:ascii="Times New Roman" w:hAnsi="Times New Roman" w:cs="Times New Roman"/>
              </w:rPr>
              <w:t>Many scene cuts</w:t>
            </w:r>
          </w:p>
        </w:tc>
        <w:tc>
          <w:tcPr>
            <w:tcW w:w="3360" w:type="dxa"/>
          </w:tcPr>
          <w:p w14:paraId="57EA1612"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Consider whether multi-shot videos suit the task. Some models require continuous-scene input.</w:t>
            </w:r>
          </w:p>
        </w:tc>
      </w:tr>
      <w:tr w:rsidR="00F2293E" w:rsidRPr="009E438A" w14:paraId="0E940F51" w14:textId="77777777">
        <w:trPr>
          <w:jc w:val="center"/>
        </w:trPr>
        <w:tc>
          <w:tcPr>
            <w:tcW w:w="3360" w:type="dxa"/>
          </w:tcPr>
          <w:p w14:paraId="05B16D74" w14:textId="77777777" w:rsidR="00F2293E" w:rsidRPr="009E438A" w:rsidRDefault="00E22655">
            <w:pPr>
              <w:rPr>
                <w:rFonts w:ascii="Times New Roman" w:hAnsi="Times New Roman" w:cs="Times New Roman"/>
              </w:rPr>
            </w:pPr>
            <w:r w:rsidRPr="009E438A">
              <w:rPr>
                <w:rFonts w:ascii="Times New Roman" w:hAnsi="Times New Roman" w:cs="Times New Roman"/>
              </w:rPr>
              <w:t>Class imbalance ratio &gt; 5</w:t>
            </w:r>
          </w:p>
        </w:tc>
        <w:tc>
          <w:tcPr>
            <w:tcW w:w="3360" w:type="dxa"/>
          </w:tcPr>
          <w:p w14:paraId="02C09DE9" w14:textId="77777777" w:rsidR="00F2293E" w:rsidRPr="009E438A" w:rsidRDefault="00E22655">
            <w:pPr>
              <w:rPr>
                <w:rFonts w:ascii="Times New Roman" w:hAnsi="Times New Roman" w:cs="Times New Roman"/>
              </w:rPr>
            </w:pPr>
            <w:r w:rsidRPr="009E438A">
              <w:rPr>
                <w:rFonts w:ascii="Times New Roman" w:hAnsi="Times New Roman" w:cs="Times New Roman"/>
              </w:rPr>
              <w:t>One class is 5× larger than another</w:t>
            </w:r>
          </w:p>
        </w:tc>
        <w:tc>
          <w:tcPr>
            <w:tcW w:w="3360" w:type="dxa"/>
          </w:tcPr>
          <w:p w14:paraId="3276B1E9"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 xml:space="preserve">Oversample minority classes, or use </w:t>
            </w:r>
            <w:r w:rsidR="00D37CCC" w:rsidRPr="009E438A">
              <w:rPr>
                <w:rFonts w:ascii="Times New Roman" w:hAnsi="Times New Roman" w:cs="Times New Roman"/>
              </w:rPr>
              <w:t xml:space="preserve">a </w:t>
            </w:r>
            <w:r w:rsidRPr="009E438A">
              <w:rPr>
                <w:rFonts w:ascii="Times New Roman" w:hAnsi="Times New Roman" w:cs="Times New Roman"/>
              </w:rPr>
              <w:t>class-weighted loss function.</w:t>
            </w:r>
          </w:p>
        </w:tc>
      </w:tr>
      <w:tr w:rsidR="00F2293E" w:rsidRPr="009E438A" w14:paraId="5C0B417B" w14:textId="77777777">
        <w:trPr>
          <w:jc w:val="center"/>
        </w:trPr>
        <w:tc>
          <w:tcPr>
            <w:tcW w:w="3360" w:type="dxa"/>
          </w:tcPr>
          <w:p w14:paraId="611C4E78" w14:textId="77777777" w:rsidR="00F2293E" w:rsidRPr="009E438A" w:rsidRDefault="00E22655">
            <w:pPr>
              <w:rPr>
                <w:rFonts w:ascii="Times New Roman" w:hAnsi="Times New Roman" w:cs="Times New Roman"/>
              </w:rPr>
            </w:pPr>
            <w:r w:rsidRPr="009E438A">
              <w:rPr>
                <w:rFonts w:ascii="Times New Roman" w:hAnsi="Times New Roman" w:cs="Times New Roman"/>
              </w:rPr>
              <w:t>Corrupt video count &gt; 1%</w:t>
            </w:r>
          </w:p>
        </w:tc>
        <w:tc>
          <w:tcPr>
            <w:tcW w:w="3360" w:type="dxa"/>
          </w:tcPr>
          <w:p w14:paraId="15FB4CB4" w14:textId="77777777" w:rsidR="00F2293E" w:rsidRPr="009E438A" w:rsidRDefault="00E22655">
            <w:pPr>
              <w:rPr>
                <w:rFonts w:ascii="Times New Roman" w:hAnsi="Times New Roman" w:cs="Times New Roman"/>
              </w:rPr>
            </w:pPr>
            <w:r w:rsidRPr="009E438A">
              <w:rPr>
                <w:rFonts w:ascii="Times New Roman" w:hAnsi="Times New Roman" w:cs="Times New Roman"/>
              </w:rPr>
              <w:t>More than 1% unreadable files</w:t>
            </w:r>
          </w:p>
        </w:tc>
        <w:tc>
          <w:tcPr>
            <w:tcW w:w="3360" w:type="dxa"/>
          </w:tcPr>
          <w:p w14:paraId="64BA5993"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Investigate the source. Re-download or re-encode the corrupt files.</w:t>
            </w:r>
          </w:p>
        </w:tc>
      </w:tr>
      <w:tr w:rsidR="00F2293E" w:rsidRPr="009E438A" w14:paraId="614CBAAA" w14:textId="77777777">
        <w:trPr>
          <w:jc w:val="center"/>
        </w:trPr>
        <w:tc>
          <w:tcPr>
            <w:tcW w:w="3360" w:type="dxa"/>
          </w:tcPr>
          <w:p w14:paraId="36DBE6CC" w14:textId="77777777" w:rsidR="00F2293E" w:rsidRPr="009E438A" w:rsidRDefault="00E22655">
            <w:pPr>
              <w:rPr>
                <w:rFonts w:ascii="Times New Roman" w:hAnsi="Times New Roman" w:cs="Times New Roman"/>
              </w:rPr>
            </w:pPr>
            <w:r w:rsidRPr="009E438A">
              <w:rPr>
                <w:rFonts w:ascii="Times New Roman" w:hAnsi="Times New Roman" w:cs="Times New Roman"/>
              </w:rPr>
              <w:t>Pairwise heatmap shows large dark clusters</w:t>
            </w:r>
          </w:p>
        </w:tc>
        <w:tc>
          <w:tcPr>
            <w:tcW w:w="3360" w:type="dxa"/>
          </w:tcPr>
          <w:p w14:paraId="2D31F528" w14:textId="77777777" w:rsidR="00F2293E" w:rsidRPr="009E438A" w:rsidRDefault="00E22655">
            <w:pPr>
              <w:rPr>
                <w:rFonts w:ascii="Times New Roman" w:hAnsi="Times New Roman" w:cs="Times New Roman"/>
              </w:rPr>
            </w:pPr>
            <w:r w:rsidRPr="009E438A">
              <w:rPr>
                <w:rFonts w:ascii="Times New Roman" w:hAnsi="Times New Roman" w:cs="Times New Roman"/>
              </w:rPr>
              <w:t>Many near-identical videos</w:t>
            </w:r>
          </w:p>
        </w:tc>
        <w:tc>
          <w:tcPr>
            <w:tcW w:w="3360" w:type="dxa"/>
          </w:tcPr>
          <w:p w14:paraId="7096B939" w14:textId="77777777" w:rsidR="00F2293E" w:rsidRPr="009E438A" w:rsidRDefault="00E22655" w:rsidP="00D37CCC">
            <w:pPr>
              <w:jc w:val="both"/>
              <w:rPr>
                <w:rFonts w:ascii="Times New Roman" w:hAnsi="Times New Roman" w:cs="Times New Roman"/>
              </w:rPr>
            </w:pPr>
            <w:r w:rsidRPr="009E438A">
              <w:rPr>
                <w:rFonts w:ascii="Times New Roman" w:hAnsi="Times New Roman" w:cs="Times New Roman"/>
              </w:rPr>
              <w:t>Remove duplicates or near-duplicates before creating train/</w:t>
            </w:r>
            <w:proofErr w:type="spellStart"/>
            <w:r w:rsidRPr="009E438A">
              <w:rPr>
                <w:rFonts w:ascii="Times New Roman" w:hAnsi="Times New Roman" w:cs="Times New Roman"/>
              </w:rPr>
              <w:t>val</w:t>
            </w:r>
            <w:proofErr w:type="spellEnd"/>
            <w:r w:rsidRPr="009E438A">
              <w:rPr>
                <w:rFonts w:ascii="Times New Roman" w:hAnsi="Times New Roman" w:cs="Times New Roman"/>
              </w:rPr>
              <w:t xml:space="preserve"> splits.</w:t>
            </w:r>
          </w:p>
        </w:tc>
      </w:tr>
      <w:tr w:rsidR="00F2293E" w:rsidRPr="009E438A" w14:paraId="6E25275E" w14:textId="77777777">
        <w:trPr>
          <w:jc w:val="center"/>
        </w:trPr>
        <w:tc>
          <w:tcPr>
            <w:tcW w:w="3360" w:type="dxa"/>
          </w:tcPr>
          <w:p w14:paraId="57A1E871" w14:textId="77777777" w:rsidR="00F2293E" w:rsidRPr="009E438A" w:rsidRDefault="00E22655">
            <w:pPr>
              <w:rPr>
                <w:rFonts w:ascii="Times New Roman" w:hAnsi="Times New Roman" w:cs="Times New Roman"/>
              </w:rPr>
            </w:pPr>
            <w:r w:rsidRPr="009E438A">
              <w:rPr>
                <w:rFonts w:ascii="Times New Roman" w:hAnsi="Times New Roman" w:cs="Times New Roman"/>
              </w:rPr>
              <w:t>Resolution scatter shows widespread</w:t>
            </w:r>
          </w:p>
        </w:tc>
        <w:tc>
          <w:tcPr>
            <w:tcW w:w="3360" w:type="dxa"/>
          </w:tcPr>
          <w:p w14:paraId="795F2B56" w14:textId="77777777" w:rsidR="00F2293E" w:rsidRPr="009E438A" w:rsidRDefault="00E22655">
            <w:pPr>
              <w:rPr>
                <w:rFonts w:ascii="Times New Roman" w:hAnsi="Times New Roman" w:cs="Times New Roman"/>
              </w:rPr>
            </w:pPr>
            <w:r w:rsidRPr="009E438A">
              <w:rPr>
                <w:rFonts w:ascii="Times New Roman" w:hAnsi="Times New Roman" w:cs="Times New Roman"/>
              </w:rPr>
              <w:t>Mixed resolutions</w:t>
            </w:r>
          </w:p>
        </w:tc>
        <w:tc>
          <w:tcPr>
            <w:tcW w:w="3360" w:type="dxa"/>
          </w:tcPr>
          <w:p w14:paraId="530E7ED9" w14:textId="77777777" w:rsidR="00F2293E" w:rsidRPr="009E438A" w:rsidRDefault="00E22655" w:rsidP="00D37CCC">
            <w:pPr>
              <w:jc w:val="both"/>
              <w:rPr>
                <w:rFonts w:ascii="Times New Roman" w:hAnsi="Times New Roman" w:cs="Times New Roman"/>
              </w:rPr>
            </w:pPr>
            <w:proofErr w:type="spellStart"/>
            <w:r w:rsidRPr="009E438A">
              <w:rPr>
                <w:rFonts w:ascii="Times New Roman" w:hAnsi="Times New Roman" w:cs="Times New Roman"/>
              </w:rPr>
              <w:t>Standardise</w:t>
            </w:r>
            <w:proofErr w:type="spellEnd"/>
            <w:r w:rsidRPr="009E438A">
              <w:rPr>
                <w:rFonts w:ascii="Times New Roman" w:hAnsi="Times New Roman" w:cs="Times New Roman"/>
              </w:rPr>
              <w:t xml:space="preserve"> all videos to the same resolution in preprocessing.</w:t>
            </w:r>
          </w:p>
        </w:tc>
      </w:tr>
    </w:tbl>
    <w:p w14:paraId="22642781" w14:textId="77777777" w:rsidR="00F2293E" w:rsidRPr="009E438A" w:rsidRDefault="00F2293E">
      <w:pPr>
        <w:rPr>
          <w:rFonts w:ascii="Times New Roman" w:hAnsi="Times New Roman" w:cs="Times New Roman"/>
        </w:rPr>
      </w:pPr>
    </w:p>
    <w:p w14:paraId="774C3822" w14:textId="77777777" w:rsidR="00F2293E" w:rsidRPr="009E438A" w:rsidRDefault="00E22655">
      <w:pPr>
        <w:pStyle w:val="Heading2"/>
        <w:rPr>
          <w:rFonts w:ascii="Times New Roman" w:hAnsi="Times New Roman" w:cs="Times New Roman"/>
          <w:color w:val="2563EB"/>
        </w:rPr>
      </w:pPr>
      <w:bookmarkStart w:id="61" w:name="_Toc237474879"/>
      <w:r w:rsidRPr="009E438A">
        <w:rPr>
          <w:rFonts w:ascii="Times New Roman" w:hAnsi="Times New Roman" w:cs="Times New Roman"/>
          <w:color w:val="2563EB"/>
        </w:rPr>
        <w:t>7.2 Common Dataset Patterns</w:t>
      </w:r>
      <w:bookmarkEnd w:id="61"/>
    </w:p>
    <w:p w14:paraId="42125A00"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 xml:space="preserve">UCF-101 (Action Recognition): In the dashboard shown in this documentation, 373 videos from 4 classes were </w:t>
      </w:r>
      <w:proofErr w:type="spellStart"/>
      <w:r w:rsidRPr="009E438A">
        <w:rPr>
          <w:rFonts w:ascii="Times New Roman" w:hAnsi="Times New Roman" w:cs="Times New Roman"/>
        </w:rPr>
        <w:t>analysed</w:t>
      </w:r>
      <w:proofErr w:type="spellEnd"/>
      <w:r w:rsidRPr="009E438A">
        <w:rPr>
          <w:rFonts w:ascii="Times New Roman" w:hAnsi="Times New Roman" w:cs="Times New Roman"/>
        </w:rPr>
        <w:t>. Key findings:</w:t>
      </w:r>
    </w:p>
    <w:p w14:paraId="55139055"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Mean duration 6.6s, mean FPS 25 — consistent short clips suitable for temporal modelling with fixed-length inputs.</w:t>
      </w:r>
    </w:p>
    <w:p w14:paraId="6A950104"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Mean motion intensity ~5–15 — typical for human activity videos.</w:t>
      </w:r>
    </w:p>
    <w:p w14:paraId="7154E51F"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Low motion blur fraction (~0.013) — well-shot, mostly sharp footage.</w:t>
      </w:r>
    </w:p>
    <w:p w14:paraId="60E6BAF7"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Scene change rate near zero — clips are single continuous shots.</w:t>
      </w:r>
    </w:p>
    <w:p w14:paraId="0E9F745E"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Temporal brightness std ~2–5 — stable lighting with minor variations.</w:t>
      </w:r>
    </w:p>
    <w:p w14:paraId="163FFD70"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Surveillance datasets: Typically show:</w:t>
      </w:r>
    </w:p>
    <w:p w14:paraId="2FEA6983"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 xml:space="preserve">Very low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xml:space="preserve"> (&lt; 2) for static camera footage</w:t>
      </w:r>
    </w:p>
    <w:p w14:paraId="4EDE866E" w14:textId="77777777" w:rsidR="00F2293E" w:rsidRPr="009E438A" w:rsidRDefault="00E22655" w:rsidP="000C1099">
      <w:pPr>
        <w:pStyle w:val="ListBullet"/>
        <w:jc w:val="both"/>
        <w:rPr>
          <w:rFonts w:ascii="Times New Roman" w:hAnsi="Times New Roman" w:cs="Times New Roman"/>
        </w:rPr>
      </w:pPr>
      <w:proofErr w:type="spellStart"/>
      <w:r w:rsidRPr="009E438A">
        <w:rPr>
          <w:rFonts w:ascii="Times New Roman" w:hAnsi="Times New Roman" w:cs="Times New Roman"/>
        </w:rPr>
        <w:t>scene_change_count</w:t>
      </w:r>
      <w:proofErr w:type="spellEnd"/>
      <w:r w:rsidRPr="009E438A">
        <w:rPr>
          <w:rFonts w:ascii="Times New Roman" w:hAnsi="Times New Roman" w:cs="Times New Roman"/>
        </w:rPr>
        <w:t xml:space="preserve"> = 0 for continuous recordings</w:t>
      </w:r>
    </w:p>
    <w:p w14:paraId="49D7FA82"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 xml:space="preserve">High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xml:space="preserve"> if AGC (auto gain control) is active</w:t>
      </w:r>
    </w:p>
    <w:p w14:paraId="7DB2312D"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Dashcam/autonomous driving datasets: Typically show:</w:t>
      </w:r>
    </w:p>
    <w:p w14:paraId="38159764"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 xml:space="preserve">Moderate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xml:space="preserve"> (5–20) for normal driving speed</w:t>
      </w:r>
    </w:p>
    <w:p w14:paraId="2F5D9D8A"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Sharp bimodal brightness distribution (day vs night driving)</w:t>
      </w:r>
    </w:p>
    <w:p w14:paraId="3571722D" w14:textId="77777777" w:rsidR="00F2293E" w:rsidRPr="009E438A" w:rsidRDefault="00E22655" w:rsidP="000C1099">
      <w:pPr>
        <w:pStyle w:val="ListBullet"/>
        <w:jc w:val="both"/>
        <w:rPr>
          <w:rFonts w:ascii="Times New Roman" w:hAnsi="Times New Roman" w:cs="Times New Roman"/>
        </w:rPr>
      </w:pPr>
      <w:r w:rsidRPr="009E438A">
        <w:rPr>
          <w:rFonts w:ascii="Times New Roman" w:hAnsi="Times New Roman" w:cs="Times New Roman"/>
        </w:rPr>
        <w:t xml:space="preserve">Higher </w:t>
      </w: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during rapid lane changes or braking</w:t>
      </w:r>
    </w:p>
    <w:p w14:paraId="5C360748"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1FC23451" w14:textId="77777777" w:rsidR="00F2293E" w:rsidRPr="009E438A" w:rsidRDefault="000C1099">
      <w:pPr>
        <w:pStyle w:val="Heading1"/>
        <w:rPr>
          <w:rFonts w:ascii="Times New Roman" w:hAnsi="Times New Roman" w:cs="Times New Roman"/>
          <w:color w:val="auto"/>
        </w:rPr>
      </w:pPr>
      <w:bookmarkStart w:id="62" w:name="_Toc237474880"/>
      <w:r w:rsidRPr="009E438A">
        <w:rPr>
          <w:rFonts w:ascii="Times New Roman" w:hAnsi="Times New Roman" w:cs="Times New Roman"/>
          <w:noProof/>
          <w:color w:val="auto"/>
        </w:rPr>
        <w:lastRenderedPageBreak/>
        <mc:AlternateContent>
          <mc:Choice Requires="wps">
            <w:drawing>
              <wp:anchor distT="0" distB="0" distL="114300" distR="114300" simplePos="0" relativeHeight="251656704" behindDoc="0" locked="0" layoutInCell="1" allowOverlap="1" wp14:anchorId="5076A747" wp14:editId="373E3E16">
                <wp:simplePos x="0" y="0"/>
                <wp:positionH relativeFrom="column">
                  <wp:posOffset>0</wp:posOffset>
                </wp:positionH>
                <wp:positionV relativeFrom="paragraph">
                  <wp:posOffset>342265</wp:posOffset>
                </wp:positionV>
                <wp:extent cx="6400800"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2944AF" id="Straight Connector 21" o:spid="_x0000_s1026" style="position:absolute;flip:y;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6.95pt" to="7in,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" strokecolor="#2563eb"/>
            </w:pict>
          </mc:Fallback>
        </mc:AlternateContent>
      </w:r>
      <w:r w:rsidR="00E22655" w:rsidRPr="009E438A">
        <w:rPr>
          <w:rFonts w:ascii="Times New Roman" w:hAnsi="Times New Roman" w:cs="Times New Roman"/>
          <w:color w:val="auto"/>
        </w:rPr>
        <w:t>Chapter 8 — Advanced Usage</w:t>
      </w:r>
      <w:bookmarkEnd w:id="62"/>
    </w:p>
    <w:p w14:paraId="785DD520" w14:textId="77777777" w:rsidR="00F2293E" w:rsidRPr="009E438A" w:rsidRDefault="00E22655">
      <w:pPr>
        <w:pStyle w:val="Heading2"/>
        <w:rPr>
          <w:rFonts w:ascii="Times New Roman" w:hAnsi="Times New Roman" w:cs="Times New Roman"/>
          <w:color w:val="2563EB"/>
        </w:rPr>
      </w:pPr>
      <w:bookmarkStart w:id="63" w:name="_Toc237474881"/>
      <w:r w:rsidRPr="009E438A">
        <w:rPr>
          <w:rFonts w:ascii="Times New Roman" w:hAnsi="Times New Roman" w:cs="Times New Roman"/>
          <w:color w:val="2563EB"/>
        </w:rPr>
        <w:t>8.1 Working with Large Datasets</w:t>
      </w:r>
      <w:bookmarkEnd w:id="63"/>
    </w:p>
    <w:p w14:paraId="42C61453"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Strategy 1: limit the number of videos</w:t>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proofErr w:type="spellStart"/>
      <w:r w:rsidRPr="009E438A">
        <w:rPr>
          <w:rFonts w:ascii="Consolas" w:hAnsi="Consolas" w:cs="Times New Roman"/>
          <w:sz w:val="17"/>
        </w:rPr>
        <w:t>max_videos</w:t>
      </w:r>
      <w:proofErr w:type="spellEnd"/>
      <w:r w:rsidRPr="009E438A">
        <w:rPr>
          <w:rFonts w:ascii="Consolas" w:hAnsi="Consolas" w:cs="Times New Roman"/>
          <w:sz w:val="17"/>
        </w:rPr>
        <w:t>=500)</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w:t>
      </w:r>
      <w:proofErr w:type="spellStart"/>
      <w:r w:rsidRPr="009E438A">
        <w:rPr>
          <w:rFonts w:ascii="Consolas" w:hAnsi="Consolas" w:cs="Times New Roman"/>
          <w:sz w:val="17"/>
        </w:rPr>
        <w:t>large_dataset</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Strategy 2: coarser frame sampling</w:t>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proofErr w:type="spellStart"/>
      <w:r w:rsidRPr="009E438A">
        <w:rPr>
          <w:rFonts w:ascii="Consolas" w:hAnsi="Consolas" w:cs="Times New Roman"/>
          <w:sz w:val="17"/>
        </w:rPr>
        <w:t>frame_sample_rate</w:t>
      </w:r>
      <w:proofErr w:type="spellEnd"/>
      <w:r w:rsidRPr="009E438A">
        <w:rPr>
          <w:rFonts w:ascii="Consolas" w:hAnsi="Consolas" w:cs="Times New Roman"/>
          <w:sz w:val="17"/>
        </w:rPr>
        <w:t xml:space="preserve">=10, </w:t>
      </w:r>
      <w:proofErr w:type="spellStart"/>
      <w:r w:rsidRPr="009E438A">
        <w:rPr>
          <w:rFonts w:ascii="Consolas" w:hAnsi="Consolas" w:cs="Times New Roman"/>
          <w:sz w:val="17"/>
        </w:rPr>
        <w:t>max_frames_per_video</w:t>
      </w:r>
      <w:proofErr w:type="spellEnd"/>
      <w:r w:rsidRPr="009E438A">
        <w:rPr>
          <w:rFonts w:ascii="Consolas" w:hAnsi="Consolas" w:cs="Times New Roman"/>
          <w:sz w:val="17"/>
        </w:rPr>
        <w:t>=100)</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w:t>
      </w:r>
      <w:proofErr w:type="spellStart"/>
      <w:r w:rsidRPr="009E438A">
        <w:rPr>
          <w:rFonts w:ascii="Consolas" w:hAnsi="Consolas" w:cs="Times New Roman"/>
          <w:sz w:val="17"/>
        </w:rPr>
        <w:t>large_dataset</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Strategy 3: smaller frame size</w:t>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proofErr w:type="spellStart"/>
      <w:r w:rsidRPr="009E438A">
        <w:rPr>
          <w:rFonts w:ascii="Consolas" w:hAnsi="Consolas" w:cs="Times New Roman"/>
          <w:sz w:val="17"/>
        </w:rPr>
        <w:t>resize_width</w:t>
      </w:r>
      <w:proofErr w:type="spellEnd"/>
      <w:r w:rsidRPr="009E438A">
        <w:rPr>
          <w:rFonts w:ascii="Consolas" w:hAnsi="Consolas" w:cs="Times New Roman"/>
          <w:sz w:val="17"/>
        </w:rPr>
        <w:t>=160)   # 160px wide instead of 320px</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w:t>
      </w:r>
      <w:proofErr w:type="spellStart"/>
      <w:r w:rsidRPr="009E438A">
        <w:rPr>
          <w:rFonts w:ascii="Consolas" w:hAnsi="Consolas" w:cs="Times New Roman"/>
          <w:sz w:val="17"/>
        </w:rPr>
        <w:t>large_dataset</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Strategy 4: combine all three for maximum speed</w:t>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max_videos</w:t>
      </w:r>
      <w:proofErr w:type="spellEnd"/>
      <w:r w:rsidRPr="009E438A">
        <w:rPr>
          <w:rFonts w:ascii="Consolas" w:hAnsi="Consolas" w:cs="Times New Roman"/>
          <w:sz w:val="17"/>
        </w:rPr>
        <w:t xml:space="preserve">           = 1000,</w:t>
      </w:r>
      <w:r w:rsidRPr="009E438A">
        <w:rPr>
          <w:rFonts w:ascii="Consolas" w:hAnsi="Consolas" w:cs="Times New Roman"/>
          <w:sz w:val="17"/>
        </w:rPr>
        <w:br/>
        <w:t xml:space="preserve">    </w:t>
      </w:r>
      <w:proofErr w:type="spellStart"/>
      <w:r w:rsidRPr="009E438A">
        <w:rPr>
          <w:rFonts w:ascii="Consolas" w:hAnsi="Consolas" w:cs="Times New Roman"/>
          <w:sz w:val="17"/>
        </w:rPr>
        <w:t>frame_sample_rate</w:t>
      </w:r>
      <w:proofErr w:type="spellEnd"/>
      <w:r w:rsidRPr="009E438A">
        <w:rPr>
          <w:rFonts w:ascii="Consolas" w:hAnsi="Consolas" w:cs="Times New Roman"/>
          <w:sz w:val="17"/>
        </w:rPr>
        <w:t xml:space="preserve">    = 10,</w:t>
      </w:r>
      <w:r w:rsidRPr="009E438A">
        <w:rPr>
          <w:rFonts w:ascii="Consolas" w:hAnsi="Consolas" w:cs="Times New Roman"/>
          <w:sz w:val="17"/>
        </w:rPr>
        <w:br/>
        <w:t xml:space="preserve">    </w:t>
      </w:r>
      <w:proofErr w:type="spellStart"/>
      <w:r w:rsidRPr="009E438A">
        <w:rPr>
          <w:rFonts w:ascii="Consolas" w:hAnsi="Consolas" w:cs="Times New Roman"/>
          <w:sz w:val="17"/>
        </w:rPr>
        <w:t>max_frames_per_video</w:t>
      </w:r>
      <w:proofErr w:type="spellEnd"/>
      <w:r w:rsidRPr="009E438A">
        <w:rPr>
          <w:rFonts w:ascii="Consolas" w:hAnsi="Consolas" w:cs="Times New Roman"/>
          <w:sz w:val="17"/>
        </w:rPr>
        <w:t xml:space="preserve"> = 50,</w:t>
      </w:r>
      <w:r w:rsidRPr="009E438A">
        <w:rPr>
          <w:rFonts w:ascii="Consolas" w:hAnsi="Consolas" w:cs="Times New Roman"/>
          <w:sz w:val="17"/>
        </w:rPr>
        <w:br/>
        <w:t xml:space="preserve">    </w:t>
      </w:r>
      <w:proofErr w:type="spellStart"/>
      <w:r w:rsidRPr="009E438A">
        <w:rPr>
          <w:rFonts w:ascii="Consolas" w:hAnsi="Consolas" w:cs="Times New Roman"/>
          <w:sz w:val="17"/>
        </w:rPr>
        <w:t>resize_width</w:t>
      </w:r>
      <w:proofErr w:type="spellEnd"/>
      <w:r w:rsidRPr="009E438A">
        <w:rPr>
          <w:rFonts w:ascii="Consolas" w:hAnsi="Consolas" w:cs="Times New Roman"/>
          <w:sz w:val="17"/>
        </w:rPr>
        <w:t xml:space="preserve">         = 160,</w:t>
      </w:r>
      <w:r w:rsidRPr="009E438A">
        <w:rPr>
          <w:rFonts w:ascii="Consolas" w:hAnsi="Consolas" w:cs="Times New Roman"/>
          <w:sz w:val="17"/>
        </w:rPr>
        <w:br/>
        <w:t xml:space="preserve">    verbose              = True,</w:t>
      </w:r>
      <w:r w:rsidRPr="009E438A">
        <w:rPr>
          <w:rFonts w:ascii="Consolas" w:hAnsi="Consolas" w:cs="Times New Roman"/>
          <w:sz w:val="17"/>
        </w:rPr>
        <w:br/>
        <w:t>)</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w:t>
      </w:r>
      <w:proofErr w:type="spellStart"/>
      <w:r w:rsidRPr="009E438A">
        <w:rPr>
          <w:rFonts w:ascii="Consolas" w:hAnsi="Consolas" w:cs="Times New Roman"/>
          <w:sz w:val="17"/>
        </w:rPr>
        <w:t>large_dataset</w:t>
      </w:r>
      <w:proofErr w:type="spellEnd"/>
      <w:r w:rsidRPr="009E438A">
        <w:rPr>
          <w:rFonts w:ascii="Consolas" w:hAnsi="Consolas" w:cs="Times New Roman"/>
          <w:sz w:val="17"/>
        </w:rPr>
        <w:t>/")</w:t>
      </w:r>
    </w:p>
    <w:p w14:paraId="44069CFA"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 xml:space="preserve">Note: On a typical laptop,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processes approximately 30–60 videos per minute with the default settings (</w:t>
      </w:r>
      <w:proofErr w:type="spellStart"/>
      <w:r w:rsidRPr="009E438A">
        <w:rPr>
          <w:rFonts w:ascii="Times New Roman" w:hAnsi="Times New Roman" w:cs="Times New Roman"/>
        </w:rPr>
        <w:t>frame_sample_rate</w:t>
      </w:r>
      <w:proofErr w:type="spellEnd"/>
      <w:r w:rsidRPr="009E438A">
        <w:rPr>
          <w:rFonts w:ascii="Times New Roman" w:hAnsi="Times New Roman" w:cs="Times New Roman"/>
        </w:rPr>
        <w:t xml:space="preserve">=5, </w:t>
      </w:r>
      <w:proofErr w:type="spellStart"/>
      <w:r w:rsidRPr="009E438A">
        <w:rPr>
          <w:rFonts w:ascii="Times New Roman" w:hAnsi="Times New Roman" w:cs="Times New Roman"/>
        </w:rPr>
        <w:t>max_frames_per_video</w:t>
      </w:r>
      <w:proofErr w:type="spellEnd"/>
      <w:r w:rsidRPr="009E438A">
        <w:rPr>
          <w:rFonts w:ascii="Times New Roman" w:hAnsi="Times New Roman" w:cs="Times New Roman"/>
        </w:rPr>
        <w:t xml:space="preserve">=300, </w:t>
      </w:r>
      <w:proofErr w:type="spellStart"/>
      <w:r w:rsidRPr="009E438A">
        <w:rPr>
          <w:rFonts w:ascii="Times New Roman" w:hAnsi="Times New Roman" w:cs="Times New Roman"/>
        </w:rPr>
        <w:t>resize_width</w:t>
      </w:r>
      <w:proofErr w:type="spellEnd"/>
      <w:r w:rsidRPr="009E438A">
        <w:rPr>
          <w:rFonts w:ascii="Times New Roman" w:hAnsi="Times New Roman" w:cs="Times New Roman"/>
        </w:rPr>
        <w:t xml:space="preserve">=320). Halving </w:t>
      </w:r>
      <w:proofErr w:type="spellStart"/>
      <w:r w:rsidRPr="009E438A">
        <w:rPr>
          <w:rFonts w:ascii="Times New Roman" w:hAnsi="Times New Roman" w:cs="Times New Roman"/>
        </w:rPr>
        <w:t>resize_width</w:t>
      </w:r>
      <w:proofErr w:type="spellEnd"/>
      <w:r w:rsidRPr="009E438A">
        <w:rPr>
          <w:rFonts w:ascii="Times New Roman" w:hAnsi="Times New Roman" w:cs="Times New Roman"/>
        </w:rPr>
        <w:t xml:space="preserve"> roughly quadruples processing speed.</w:t>
      </w:r>
    </w:p>
    <w:p w14:paraId="4CC10114" w14:textId="77777777" w:rsidR="00F2293E" w:rsidRPr="009E438A" w:rsidRDefault="00E22655">
      <w:pPr>
        <w:pStyle w:val="Heading2"/>
        <w:rPr>
          <w:rFonts w:ascii="Times New Roman" w:hAnsi="Times New Roman" w:cs="Times New Roman"/>
          <w:color w:val="2563EB"/>
        </w:rPr>
      </w:pPr>
      <w:bookmarkStart w:id="64" w:name="_Toc237474882"/>
      <w:r w:rsidRPr="009E438A">
        <w:rPr>
          <w:rFonts w:ascii="Times New Roman" w:hAnsi="Times New Roman" w:cs="Times New Roman"/>
          <w:color w:val="2563EB"/>
        </w:rPr>
        <w:t xml:space="preserve">8.2 Accessing </w:t>
      </w:r>
      <w:proofErr w:type="spellStart"/>
      <w:r w:rsidRPr="009E438A">
        <w:rPr>
          <w:rFonts w:ascii="Times New Roman" w:hAnsi="Times New Roman" w:cs="Times New Roman"/>
          <w:color w:val="2563EB"/>
        </w:rPr>
        <w:t>VideoRecord</w:t>
      </w:r>
      <w:proofErr w:type="spellEnd"/>
      <w:r w:rsidRPr="009E438A">
        <w:rPr>
          <w:rFonts w:ascii="Times New Roman" w:hAnsi="Times New Roman" w:cs="Times New Roman"/>
          <w:color w:val="2563EB"/>
        </w:rPr>
        <w:t xml:space="preserve"> Objects</w:t>
      </w:r>
      <w:bookmarkEnd w:id="64"/>
    </w:p>
    <w:p w14:paraId="2353497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Find the 10 most blurry videos</w:t>
      </w:r>
      <w:r w:rsidRPr="009E438A">
        <w:rPr>
          <w:rFonts w:ascii="Consolas" w:hAnsi="Consolas" w:cs="Times New Roman"/>
          <w:sz w:val="17"/>
        </w:rPr>
        <w:br/>
        <w:t>blurry = sorted(</w:t>
      </w:r>
      <w:r w:rsidRPr="009E438A">
        <w:rPr>
          <w:rFonts w:ascii="Consolas" w:hAnsi="Consolas" w:cs="Times New Roman"/>
          <w:sz w:val="17"/>
        </w:rPr>
        <w:br/>
        <w:t xml:space="preserve">    [r for r in </w:t>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._records if not </w:t>
      </w:r>
      <w:proofErr w:type="spellStart"/>
      <w:r w:rsidRPr="009E438A">
        <w:rPr>
          <w:rFonts w:ascii="Consolas" w:hAnsi="Consolas" w:cs="Times New Roman"/>
          <w:sz w:val="17"/>
        </w:rPr>
        <w:t>r.is_corrupt</w:t>
      </w:r>
      <w:proofErr w:type="spellEnd"/>
      <w:r w:rsidRPr="009E438A">
        <w:rPr>
          <w:rFonts w:ascii="Consolas" w:hAnsi="Consolas" w:cs="Times New Roman"/>
          <w:sz w:val="17"/>
        </w:rPr>
        <w:t>],</w:t>
      </w:r>
      <w:r w:rsidRPr="009E438A">
        <w:rPr>
          <w:rFonts w:ascii="Consolas" w:hAnsi="Consolas" w:cs="Times New Roman"/>
          <w:sz w:val="17"/>
        </w:rPr>
        <w:br/>
        <w:t xml:space="preserve">    key=lambda r: </w:t>
      </w:r>
      <w:proofErr w:type="spellStart"/>
      <w:r w:rsidRPr="009E438A">
        <w:rPr>
          <w:rFonts w:ascii="Consolas" w:hAnsi="Consolas" w:cs="Times New Roman"/>
          <w:sz w:val="17"/>
        </w:rPr>
        <w:t>r.blur_fraction</w:t>
      </w:r>
      <w:proofErr w:type="spellEnd"/>
      <w:r w:rsidRPr="009E438A">
        <w:rPr>
          <w:rFonts w:ascii="Consolas" w:hAnsi="Consolas" w:cs="Times New Roman"/>
          <w:sz w:val="17"/>
        </w:rPr>
        <w:t xml:space="preserve"> or 0,</w:t>
      </w:r>
      <w:r w:rsidRPr="009E438A">
        <w:rPr>
          <w:rFonts w:ascii="Consolas" w:hAnsi="Consolas" w:cs="Times New Roman"/>
          <w:sz w:val="17"/>
        </w:rPr>
        <w:br/>
        <w:t xml:space="preserve">    reverse=True</w:t>
      </w:r>
      <w:r w:rsidRPr="009E438A">
        <w:rPr>
          <w:rFonts w:ascii="Consolas" w:hAnsi="Consolas" w:cs="Times New Roman"/>
          <w:sz w:val="17"/>
        </w:rPr>
        <w:br/>
        <w:t>)[:10]</w:t>
      </w:r>
      <w:r w:rsidRPr="009E438A">
        <w:rPr>
          <w:rFonts w:ascii="Consolas" w:hAnsi="Consolas" w:cs="Times New Roman"/>
          <w:sz w:val="17"/>
        </w:rPr>
        <w:br/>
        <w:t>for r in blurry:</w:t>
      </w:r>
      <w:r w:rsidRPr="009E438A">
        <w:rPr>
          <w:rFonts w:ascii="Consolas" w:hAnsi="Consolas" w:cs="Times New Roman"/>
          <w:sz w:val="17"/>
        </w:rPr>
        <w:br/>
        <w:t xml:space="preserve">    print(f"{</w:t>
      </w:r>
      <w:proofErr w:type="spellStart"/>
      <w:r w:rsidRPr="009E438A">
        <w:rPr>
          <w:rFonts w:ascii="Consolas" w:hAnsi="Consolas" w:cs="Times New Roman"/>
          <w:sz w:val="17"/>
        </w:rPr>
        <w:t>r.path</w:t>
      </w:r>
      <w:proofErr w:type="spellEnd"/>
      <w:r w:rsidRPr="009E438A">
        <w:rPr>
          <w:rFonts w:ascii="Consolas" w:hAnsi="Consolas" w:cs="Times New Roman"/>
          <w:sz w:val="17"/>
        </w:rPr>
        <w:t>}: blur={r.blur_fraction:.3f}, "</w:t>
      </w:r>
      <w:r w:rsidRPr="009E438A">
        <w:rPr>
          <w:rFonts w:ascii="Consolas" w:hAnsi="Consolas" w:cs="Times New Roman"/>
          <w:sz w:val="17"/>
        </w:rPr>
        <w:br/>
        <w:t xml:space="preserve">          </w:t>
      </w:r>
      <w:proofErr w:type="spellStart"/>
      <w:r w:rsidRPr="009E438A">
        <w:rPr>
          <w:rFonts w:ascii="Consolas" w:hAnsi="Consolas" w:cs="Times New Roman"/>
          <w:sz w:val="17"/>
        </w:rPr>
        <w:t>f"sharpness</w:t>
      </w:r>
      <w:proofErr w:type="spellEnd"/>
      <w:r w:rsidRPr="009E438A">
        <w:rPr>
          <w:rFonts w:ascii="Consolas" w:hAnsi="Consolas" w:cs="Times New Roman"/>
          <w:sz w:val="17"/>
        </w:rPr>
        <w:t>={r.sharpness_mean:.1f}")</w:t>
      </w:r>
      <w:r w:rsidRPr="009E438A">
        <w:rPr>
          <w:rFonts w:ascii="Consolas" w:hAnsi="Consolas" w:cs="Times New Roman"/>
          <w:sz w:val="17"/>
        </w:rPr>
        <w:br/>
      </w:r>
      <w:r w:rsidRPr="009E438A">
        <w:rPr>
          <w:rFonts w:ascii="Consolas" w:hAnsi="Consolas" w:cs="Times New Roman"/>
          <w:sz w:val="17"/>
        </w:rPr>
        <w:br/>
        <w:t># Find high-motion videos</w:t>
      </w:r>
      <w:r w:rsidRPr="009E438A">
        <w:rPr>
          <w:rFonts w:ascii="Consolas" w:hAnsi="Consolas" w:cs="Times New Roman"/>
          <w:sz w:val="17"/>
        </w:rPr>
        <w:br/>
        <w:t>action = [</w:t>
      </w:r>
      <w:r w:rsidRPr="009E438A">
        <w:rPr>
          <w:rFonts w:ascii="Consolas" w:hAnsi="Consolas" w:cs="Times New Roman"/>
          <w:sz w:val="17"/>
        </w:rPr>
        <w:br/>
        <w:t xml:space="preserve">    r for r in </w:t>
      </w:r>
      <w:proofErr w:type="spellStart"/>
      <w:r w:rsidRPr="009E438A">
        <w:rPr>
          <w:rFonts w:ascii="Consolas" w:hAnsi="Consolas" w:cs="Times New Roman"/>
          <w:sz w:val="17"/>
        </w:rPr>
        <w:t>eda</w:t>
      </w:r>
      <w:proofErr w:type="spellEnd"/>
      <w:r w:rsidRPr="009E438A">
        <w:rPr>
          <w:rFonts w:ascii="Consolas" w:hAnsi="Consolas" w:cs="Times New Roman"/>
          <w:sz w:val="17"/>
        </w:rPr>
        <w:t>._records</w:t>
      </w:r>
      <w:r w:rsidRPr="009E438A">
        <w:rPr>
          <w:rFonts w:ascii="Consolas" w:hAnsi="Consolas" w:cs="Times New Roman"/>
          <w:sz w:val="17"/>
        </w:rPr>
        <w:br/>
        <w:t xml:space="preserve">    if not </w:t>
      </w:r>
      <w:proofErr w:type="spellStart"/>
      <w:r w:rsidRPr="009E438A">
        <w:rPr>
          <w:rFonts w:ascii="Consolas" w:hAnsi="Consolas" w:cs="Times New Roman"/>
          <w:sz w:val="17"/>
        </w:rPr>
        <w:t>r.is_corrupt</w:t>
      </w:r>
      <w:proofErr w:type="spellEnd"/>
      <w:r w:rsidRPr="009E438A">
        <w:rPr>
          <w:rFonts w:ascii="Consolas" w:hAnsi="Consolas" w:cs="Times New Roman"/>
          <w:sz w:val="17"/>
        </w:rPr>
        <w:br/>
        <w:t xml:space="preserve">    and </w:t>
      </w:r>
      <w:proofErr w:type="spellStart"/>
      <w:r w:rsidRPr="009E438A">
        <w:rPr>
          <w:rFonts w:ascii="Consolas" w:hAnsi="Consolas" w:cs="Times New Roman"/>
          <w:sz w:val="17"/>
        </w:rPr>
        <w:t>r.motion_intensity_mean</w:t>
      </w:r>
      <w:proofErr w:type="spellEnd"/>
      <w:r w:rsidRPr="009E438A">
        <w:rPr>
          <w:rFonts w:ascii="Consolas" w:hAnsi="Consolas" w:cs="Times New Roman"/>
          <w:sz w:val="17"/>
        </w:rPr>
        <w:t xml:space="preserve"> is not None</w:t>
      </w:r>
      <w:r w:rsidRPr="009E438A">
        <w:rPr>
          <w:rFonts w:ascii="Consolas" w:hAnsi="Consolas" w:cs="Times New Roman"/>
          <w:sz w:val="17"/>
        </w:rPr>
        <w:br/>
        <w:t xml:space="preserve">    and </w:t>
      </w:r>
      <w:proofErr w:type="spellStart"/>
      <w:r w:rsidRPr="009E438A">
        <w:rPr>
          <w:rFonts w:ascii="Consolas" w:hAnsi="Consolas" w:cs="Times New Roman"/>
          <w:sz w:val="17"/>
        </w:rPr>
        <w:t>r.motion_intensity_mean</w:t>
      </w:r>
      <w:proofErr w:type="spellEnd"/>
      <w:r w:rsidRPr="009E438A">
        <w:rPr>
          <w:rFonts w:ascii="Consolas" w:hAnsi="Consolas" w:cs="Times New Roman"/>
          <w:sz w:val="17"/>
        </w:rPr>
        <w:t xml:space="preserve"> &gt; 20</w:t>
      </w:r>
      <w:r w:rsidRPr="009E438A">
        <w:rPr>
          <w:rFonts w:ascii="Consolas" w:hAnsi="Consolas" w:cs="Times New Roman"/>
          <w:sz w:val="17"/>
        </w:rPr>
        <w:br/>
        <w:t>]</w:t>
      </w:r>
      <w:r w:rsidRPr="009E438A">
        <w:rPr>
          <w:rFonts w:ascii="Consolas" w:hAnsi="Consolas" w:cs="Times New Roman"/>
          <w:sz w:val="17"/>
        </w:rPr>
        <w:br/>
        <w:t>print(f"{</w:t>
      </w:r>
      <w:proofErr w:type="spellStart"/>
      <w:r w:rsidRPr="009E438A">
        <w:rPr>
          <w:rFonts w:ascii="Consolas" w:hAnsi="Consolas" w:cs="Times New Roman"/>
          <w:sz w:val="17"/>
        </w:rPr>
        <w:t>len</w:t>
      </w:r>
      <w:proofErr w:type="spellEnd"/>
      <w:r w:rsidRPr="009E438A">
        <w:rPr>
          <w:rFonts w:ascii="Consolas" w:hAnsi="Consolas" w:cs="Times New Roman"/>
          <w:sz w:val="17"/>
        </w:rPr>
        <w:t>(action)} high-motion videos")</w:t>
      </w:r>
      <w:r w:rsidRPr="009E438A">
        <w:rPr>
          <w:rFonts w:ascii="Consolas" w:hAnsi="Consolas" w:cs="Times New Roman"/>
          <w:sz w:val="17"/>
        </w:rPr>
        <w:br/>
      </w:r>
      <w:r w:rsidRPr="009E438A">
        <w:rPr>
          <w:rFonts w:ascii="Consolas" w:hAnsi="Consolas" w:cs="Times New Roman"/>
          <w:sz w:val="17"/>
        </w:rPr>
        <w:br/>
        <w:t xml:space="preserve"># Export all stats to a </w:t>
      </w:r>
      <w:proofErr w:type="spellStart"/>
      <w:r w:rsidRPr="009E438A">
        <w:rPr>
          <w:rFonts w:ascii="Consolas" w:hAnsi="Consolas" w:cs="Times New Roman"/>
          <w:sz w:val="17"/>
        </w:rPr>
        <w:t>DataFrame</w:t>
      </w:r>
      <w:proofErr w:type="spellEnd"/>
      <w:r w:rsidRPr="009E438A">
        <w:rPr>
          <w:rFonts w:ascii="Consolas" w:hAnsi="Consolas" w:cs="Times New Roman"/>
          <w:sz w:val="17"/>
        </w:rPr>
        <w:br/>
        <w:t>import pandas as pd</w:t>
      </w:r>
      <w:r w:rsidRPr="009E438A">
        <w:rPr>
          <w:rFonts w:ascii="Consolas" w:hAnsi="Consolas" w:cs="Times New Roman"/>
          <w:sz w:val="17"/>
        </w:rPr>
        <w:br/>
        <w:t>data = []</w:t>
      </w:r>
      <w:r w:rsidRPr="009E438A">
        <w:rPr>
          <w:rFonts w:ascii="Consolas" w:hAnsi="Consolas" w:cs="Times New Roman"/>
          <w:sz w:val="17"/>
        </w:rPr>
        <w:br/>
        <w:t xml:space="preserve">for r in </w:t>
      </w:r>
      <w:proofErr w:type="spellStart"/>
      <w:r w:rsidRPr="009E438A">
        <w:rPr>
          <w:rFonts w:ascii="Consolas" w:hAnsi="Consolas" w:cs="Times New Roman"/>
          <w:sz w:val="17"/>
        </w:rPr>
        <w:t>eda</w:t>
      </w:r>
      <w:proofErr w:type="spellEnd"/>
      <w:r w:rsidRPr="009E438A">
        <w:rPr>
          <w:rFonts w:ascii="Consolas" w:hAnsi="Consolas" w:cs="Times New Roman"/>
          <w:sz w:val="17"/>
        </w:rPr>
        <w:t>._records:</w:t>
      </w:r>
      <w:r w:rsidRPr="009E438A">
        <w:rPr>
          <w:rFonts w:ascii="Consolas" w:hAnsi="Consolas" w:cs="Times New Roman"/>
          <w:sz w:val="17"/>
        </w:rPr>
        <w:br/>
        <w:t xml:space="preserve">    if not </w:t>
      </w:r>
      <w:proofErr w:type="spellStart"/>
      <w:r w:rsidRPr="009E438A">
        <w:rPr>
          <w:rFonts w:ascii="Consolas" w:hAnsi="Consolas" w:cs="Times New Roman"/>
          <w:sz w:val="17"/>
        </w:rPr>
        <w:t>r.is_corrupt</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data.append</w:t>
      </w:r>
      <w:proofErr w:type="spellEnd"/>
      <w:r w:rsidRPr="009E438A">
        <w:rPr>
          <w:rFonts w:ascii="Consolas" w:hAnsi="Consolas" w:cs="Times New Roman"/>
          <w:sz w:val="17"/>
        </w:rPr>
        <w:t>({</w:t>
      </w:r>
      <w:r w:rsidRPr="009E438A">
        <w:rPr>
          <w:rFonts w:ascii="Consolas" w:hAnsi="Consolas" w:cs="Times New Roman"/>
          <w:sz w:val="17"/>
        </w:rPr>
        <w:br/>
        <w:t xml:space="preserve">            "path":              </w:t>
      </w:r>
      <w:proofErr w:type="spellStart"/>
      <w:r w:rsidRPr="009E438A">
        <w:rPr>
          <w:rFonts w:ascii="Consolas" w:hAnsi="Consolas" w:cs="Times New Roman"/>
          <w:sz w:val="17"/>
        </w:rPr>
        <w:t>r.path</w:t>
      </w:r>
      <w:proofErr w:type="spellEnd"/>
      <w:r w:rsidRPr="009E438A">
        <w:rPr>
          <w:rFonts w:ascii="Consolas" w:hAnsi="Consolas" w:cs="Times New Roman"/>
          <w:sz w:val="17"/>
        </w:rPr>
        <w:t>,</w:t>
      </w:r>
      <w:r w:rsidRPr="009E438A">
        <w:rPr>
          <w:rFonts w:ascii="Consolas" w:hAnsi="Consolas" w:cs="Times New Roman"/>
          <w:sz w:val="17"/>
        </w:rPr>
        <w:br/>
        <w:t xml:space="preserve">            "label":             </w:t>
      </w:r>
      <w:proofErr w:type="spellStart"/>
      <w:r w:rsidRPr="009E438A">
        <w:rPr>
          <w:rFonts w:ascii="Consolas" w:hAnsi="Consolas" w:cs="Times New Roman"/>
          <w:sz w:val="17"/>
        </w:rPr>
        <w:t>r.label</w:t>
      </w:r>
      <w:proofErr w:type="spellEnd"/>
      <w:r w:rsidRPr="009E438A">
        <w:rPr>
          <w:rFonts w:ascii="Consolas" w:hAnsi="Consolas" w:cs="Times New Roman"/>
          <w:sz w:val="17"/>
        </w:rPr>
        <w:t>,</w:t>
      </w:r>
      <w:r w:rsidRPr="009E438A">
        <w:rPr>
          <w:rFonts w:ascii="Consolas" w:hAnsi="Consolas" w:cs="Times New Roman"/>
          <w:sz w:val="17"/>
        </w:rPr>
        <w:br/>
        <w:t xml:space="preserve">            "duration":          </w:t>
      </w:r>
      <w:proofErr w:type="spellStart"/>
      <w:r w:rsidRPr="009E438A">
        <w:rPr>
          <w:rFonts w:ascii="Consolas" w:hAnsi="Consolas" w:cs="Times New Roman"/>
          <w:sz w:val="17"/>
        </w:rPr>
        <w:t>r.duration_sec</w:t>
      </w:r>
      <w:proofErr w:type="spellEnd"/>
      <w:r w:rsidRPr="009E438A">
        <w:rPr>
          <w:rFonts w:ascii="Consolas" w:hAnsi="Consolas" w:cs="Times New Roman"/>
          <w:sz w:val="17"/>
        </w:rPr>
        <w:t>,</w:t>
      </w:r>
      <w:r w:rsidRPr="009E438A">
        <w:rPr>
          <w:rFonts w:ascii="Consolas" w:hAnsi="Consolas" w:cs="Times New Roman"/>
          <w:sz w:val="17"/>
        </w:rPr>
        <w:br/>
        <w:t xml:space="preserve">            "fps":               </w:t>
      </w:r>
      <w:proofErr w:type="spellStart"/>
      <w:r w:rsidRPr="009E438A">
        <w:rPr>
          <w:rFonts w:ascii="Consolas" w:hAnsi="Consolas" w:cs="Times New Roman"/>
          <w:sz w:val="17"/>
        </w:rPr>
        <w:t>r.fps</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n_frames</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r.n_frames</w:t>
      </w:r>
      <w:proofErr w:type="spellEnd"/>
      <w:r w:rsidRPr="009E438A">
        <w:rPr>
          <w:rFonts w:ascii="Consolas" w:hAnsi="Consolas" w:cs="Times New Roman"/>
          <w:sz w:val="17"/>
        </w:rPr>
        <w:t>,</w:t>
      </w:r>
      <w:r w:rsidRPr="009E438A">
        <w:rPr>
          <w:rFonts w:ascii="Consolas" w:hAnsi="Consolas" w:cs="Times New Roman"/>
          <w:sz w:val="17"/>
        </w:rPr>
        <w:br/>
        <w:t xml:space="preserve">            "brightness":        </w:t>
      </w:r>
      <w:proofErr w:type="spellStart"/>
      <w:r w:rsidRPr="009E438A">
        <w:rPr>
          <w:rFonts w:ascii="Consolas" w:hAnsi="Consolas" w:cs="Times New Roman"/>
          <w:sz w:val="17"/>
        </w:rPr>
        <w:t>r.brightness_mean</w:t>
      </w:r>
      <w:proofErr w:type="spellEnd"/>
      <w:r w:rsidRPr="009E438A">
        <w:rPr>
          <w:rFonts w:ascii="Consolas" w:hAnsi="Consolas" w:cs="Times New Roman"/>
          <w:sz w:val="17"/>
        </w:rPr>
        <w:t>,</w:t>
      </w:r>
      <w:r w:rsidRPr="009E438A">
        <w:rPr>
          <w:rFonts w:ascii="Consolas" w:hAnsi="Consolas" w:cs="Times New Roman"/>
          <w:sz w:val="17"/>
        </w:rPr>
        <w:br/>
        <w:t xml:space="preserve">            "contrast":          </w:t>
      </w:r>
      <w:proofErr w:type="spellStart"/>
      <w:r w:rsidRPr="009E438A">
        <w:rPr>
          <w:rFonts w:ascii="Consolas" w:hAnsi="Consolas" w:cs="Times New Roman"/>
          <w:sz w:val="17"/>
        </w:rPr>
        <w:t>r.contrast_mean</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lastRenderedPageBreak/>
        <w:t xml:space="preserve">            "sharpness":         </w:t>
      </w:r>
      <w:proofErr w:type="spellStart"/>
      <w:r w:rsidRPr="009E438A">
        <w:rPr>
          <w:rFonts w:ascii="Consolas" w:hAnsi="Consolas" w:cs="Times New Roman"/>
          <w:sz w:val="17"/>
        </w:rPr>
        <w:t>r.sharpness_mean</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blur_fraction</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r.blur_fraction</w:t>
      </w:r>
      <w:proofErr w:type="spellEnd"/>
      <w:r w:rsidRPr="009E438A">
        <w:rPr>
          <w:rFonts w:ascii="Consolas" w:hAnsi="Consolas" w:cs="Times New Roman"/>
          <w:sz w:val="17"/>
        </w:rPr>
        <w:t>,</w:t>
      </w:r>
      <w:r w:rsidRPr="009E438A">
        <w:rPr>
          <w:rFonts w:ascii="Consolas" w:hAnsi="Consolas" w:cs="Times New Roman"/>
          <w:sz w:val="17"/>
        </w:rPr>
        <w:br/>
        <w:t xml:space="preserve">            "motion":            </w:t>
      </w:r>
      <w:proofErr w:type="spellStart"/>
      <w:r w:rsidRPr="009E438A">
        <w:rPr>
          <w:rFonts w:ascii="Consolas" w:hAnsi="Consolas" w:cs="Times New Roman"/>
          <w:sz w:val="17"/>
        </w:rPr>
        <w:t>r.motion_intensity_mean</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motion_blur</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r.motion_blur_fraction</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scene_changes</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r.scene_change_count</w:t>
      </w:r>
      <w:proofErr w:type="spellEnd"/>
      <w:r w:rsidRPr="009E438A">
        <w:rPr>
          <w:rFonts w:ascii="Consolas" w:hAnsi="Consolas" w:cs="Times New Roman"/>
          <w:sz w:val="17"/>
        </w:rPr>
        <w:t>,</w:t>
      </w:r>
      <w:r w:rsidRPr="009E438A">
        <w:rPr>
          <w:rFonts w:ascii="Consolas" w:hAnsi="Consolas" w:cs="Times New Roman"/>
          <w:sz w:val="17"/>
        </w:rPr>
        <w:br/>
        <w:t xml:space="preserve">            "</w:t>
      </w:r>
      <w:proofErr w:type="spellStart"/>
      <w:r w:rsidRPr="009E438A">
        <w:rPr>
          <w:rFonts w:ascii="Consolas" w:hAnsi="Consolas" w:cs="Times New Roman"/>
          <w:sz w:val="17"/>
        </w:rPr>
        <w:t>temporal_bri_std</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r.temporal_brightness_std</w:t>
      </w:r>
      <w:proofErr w:type="spellEnd"/>
      <w:r w:rsidRPr="009E438A">
        <w:rPr>
          <w:rFonts w:ascii="Consolas" w:hAnsi="Consolas" w:cs="Times New Roman"/>
          <w:sz w:val="17"/>
        </w:rPr>
        <w:t>,</w:t>
      </w:r>
      <w:r w:rsidRPr="009E438A">
        <w:rPr>
          <w:rFonts w:ascii="Consolas" w:hAnsi="Consolas" w:cs="Times New Roman"/>
          <w:sz w:val="17"/>
        </w:rPr>
        <w:br/>
        <w:t xml:space="preserve">        })</w:t>
      </w:r>
      <w:r w:rsidRPr="009E438A">
        <w:rPr>
          <w:rFonts w:ascii="Consolas" w:hAnsi="Consolas" w:cs="Times New Roman"/>
          <w:sz w:val="17"/>
        </w:rPr>
        <w:br/>
        <w:t xml:space="preserve">df = </w:t>
      </w:r>
      <w:proofErr w:type="spellStart"/>
      <w:r w:rsidRPr="009E438A">
        <w:rPr>
          <w:rFonts w:ascii="Consolas" w:hAnsi="Consolas" w:cs="Times New Roman"/>
          <w:sz w:val="17"/>
        </w:rPr>
        <w:t>pd.DataFrame</w:t>
      </w:r>
      <w:proofErr w:type="spellEnd"/>
      <w:r w:rsidRPr="009E438A">
        <w:rPr>
          <w:rFonts w:ascii="Consolas" w:hAnsi="Consolas" w:cs="Times New Roman"/>
          <w:sz w:val="17"/>
        </w:rPr>
        <w:t>(data)</w:t>
      </w:r>
      <w:r w:rsidRPr="009E438A">
        <w:rPr>
          <w:rFonts w:ascii="Consolas" w:hAnsi="Consolas" w:cs="Times New Roman"/>
          <w:sz w:val="17"/>
        </w:rPr>
        <w:br/>
      </w:r>
      <w:proofErr w:type="spellStart"/>
      <w:r w:rsidRPr="009E438A">
        <w:rPr>
          <w:rFonts w:ascii="Consolas" w:hAnsi="Consolas" w:cs="Times New Roman"/>
          <w:sz w:val="17"/>
        </w:rPr>
        <w:t>df.to_csv</w:t>
      </w:r>
      <w:proofErr w:type="spellEnd"/>
      <w:r w:rsidRPr="009E438A">
        <w:rPr>
          <w:rFonts w:ascii="Consolas" w:hAnsi="Consolas" w:cs="Times New Roman"/>
          <w:sz w:val="17"/>
        </w:rPr>
        <w:t>("video_stats.csv", index=False)</w:t>
      </w:r>
    </w:p>
    <w:p w14:paraId="4D351A1D" w14:textId="77777777" w:rsidR="00F2293E" w:rsidRPr="009E438A" w:rsidRDefault="00E22655">
      <w:pPr>
        <w:pStyle w:val="Heading2"/>
        <w:rPr>
          <w:rFonts w:ascii="Times New Roman" w:hAnsi="Times New Roman" w:cs="Times New Roman"/>
          <w:color w:val="2563EB"/>
        </w:rPr>
      </w:pPr>
      <w:bookmarkStart w:id="65" w:name="_Toc237474883"/>
      <w:r w:rsidRPr="009E438A">
        <w:rPr>
          <w:rFonts w:ascii="Times New Roman" w:hAnsi="Times New Roman" w:cs="Times New Roman"/>
          <w:color w:val="2563EB"/>
        </w:rPr>
        <w:t>8.3 Integrating with ML Pipelines</w:t>
      </w:r>
      <w:bookmarkEnd w:id="65"/>
    </w:p>
    <w:p w14:paraId="0937AEDE"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9E438A">
        <w:rPr>
          <w:rFonts w:ascii="Consolas" w:hAnsi="Consolas" w:cs="Times New Roman"/>
          <w:sz w:val="17"/>
        </w:rPr>
        <w:t xml:space="preserve">from </w:t>
      </w:r>
      <w:proofErr w:type="spellStart"/>
      <w:r w:rsidRPr="009E438A">
        <w:rPr>
          <w:rFonts w:ascii="Consolas" w:hAnsi="Consolas" w:cs="Times New Roman"/>
          <w:sz w:val="17"/>
        </w:rPr>
        <w:t>viseda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VideoEDA</w:t>
      </w:r>
      <w:proofErr w:type="spellEnd"/>
      <w:r w:rsidRPr="009E438A">
        <w:rPr>
          <w:rFonts w:ascii="Consolas" w:hAnsi="Consolas" w:cs="Times New Roman"/>
          <w:sz w:val="17"/>
        </w:rPr>
        <w:br/>
        <w:t>import torch</w:t>
      </w:r>
      <w:r w:rsidRPr="009E438A">
        <w:rPr>
          <w:rFonts w:ascii="Consolas" w:hAnsi="Consolas" w:cs="Times New Roman"/>
          <w:sz w:val="17"/>
        </w:rPr>
        <w:br/>
        <w:t xml:space="preserve">from </w:t>
      </w:r>
      <w:proofErr w:type="spellStart"/>
      <w:r w:rsidRPr="009E438A">
        <w:rPr>
          <w:rFonts w:ascii="Consolas" w:hAnsi="Consolas" w:cs="Times New Roman"/>
          <w:sz w:val="17"/>
        </w:rPr>
        <w:t>torch.utils.data</w:t>
      </w:r>
      <w:proofErr w:type="spellEnd"/>
      <w:r w:rsidRPr="009E438A">
        <w:rPr>
          <w:rFonts w:ascii="Consolas" w:hAnsi="Consolas" w:cs="Times New Roman"/>
          <w:sz w:val="17"/>
        </w:rPr>
        <w:t xml:space="preserve"> import </w:t>
      </w:r>
      <w:proofErr w:type="spellStart"/>
      <w:r w:rsidRPr="009E438A">
        <w:rPr>
          <w:rFonts w:ascii="Consolas" w:hAnsi="Consolas" w:cs="Times New Roman"/>
          <w:sz w:val="17"/>
        </w:rPr>
        <w:t>DataLoader</w:t>
      </w:r>
      <w:proofErr w:type="spellEnd"/>
      <w:r w:rsidRPr="009E438A">
        <w:rPr>
          <w:rFonts w:ascii="Consolas" w:hAnsi="Consolas" w:cs="Times New Roman"/>
          <w:sz w:val="17"/>
        </w:rPr>
        <w:br/>
      </w:r>
      <w:r w:rsidRPr="009E438A">
        <w:rPr>
          <w:rFonts w:ascii="Consolas" w:hAnsi="Consolas" w:cs="Times New Roman"/>
          <w:sz w:val="17"/>
        </w:rPr>
        <w:br/>
        <w:t xml:space="preserve"># Step 1: </w:t>
      </w:r>
      <w:proofErr w:type="spellStart"/>
      <w:r w:rsidRPr="009E438A">
        <w:rPr>
          <w:rFonts w:ascii="Consolas" w:hAnsi="Consolas" w:cs="Times New Roman"/>
          <w:sz w:val="17"/>
        </w:rPr>
        <w:t>Analyse</w:t>
      </w:r>
      <w:proofErr w:type="spellEnd"/>
      <w:r w:rsidRPr="009E438A">
        <w:rPr>
          <w:rFonts w:ascii="Consolas" w:hAnsi="Consolas" w:cs="Times New Roman"/>
          <w:sz w:val="17"/>
        </w:rPr>
        <w:t xml:space="preserve"> the dataset</w:t>
      </w:r>
      <w:r w:rsidRPr="009E438A">
        <w:rPr>
          <w:rFonts w:ascii="Consolas" w:hAnsi="Consolas" w:cs="Times New Roman"/>
          <w:sz w:val="17"/>
        </w:rPr>
        <w:br/>
      </w:r>
      <w:proofErr w:type="spellStart"/>
      <w:r w:rsidRPr="009E438A">
        <w:rPr>
          <w:rFonts w:ascii="Consolas" w:hAnsi="Consolas" w:cs="Times New Roman"/>
          <w:sz w:val="17"/>
        </w:rPr>
        <w:t>eda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(verbose=True)</w:t>
      </w:r>
      <w:r w:rsidRPr="009E438A">
        <w:rPr>
          <w:rFonts w:ascii="Consolas" w:hAnsi="Consolas" w:cs="Times New Roman"/>
          <w:sz w:val="17"/>
        </w:rPr>
        <w:br/>
      </w:r>
      <w:proofErr w:type="spellStart"/>
      <w:r w:rsidRPr="009E438A">
        <w:rPr>
          <w:rFonts w:ascii="Consolas" w:hAnsi="Consolas" w:cs="Times New Roman"/>
          <w:sz w:val="17"/>
        </w:rPr>
        <w:t>eda.load</w:t>
      </w:r>
      <w:proofErr w:type="spellEnd"/>
      <w:r w:rsidRPr="009E438A">
        <w:rPr>
          <w:rFonts w:ascii="Consolas" w:hAnsi="Consolas" w:cs="Times New Roman"/>
          <w:sz w:val="17"/>
        </w:rPr>
        <w:t xml:space="preserve">("dataset/train/",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=True)</w:t>
      </w:r>
      <w:r w:rsidRPr="009E438A">
        <w:rPr>
          <w:rFonts w:ascii="Consolas" w:hAnsi="Consolas" w:cs="Times New Roman"/>
          <w:sz w:val="17"/>
        </w:rPr>
        <w:br/>
        <w:t xml:space="preserve">s = </w:t>
      </w:r>
      <w:proofErr w:type="spellStart"/>
      <w:r w:rsidRPr="009E438A">
        <w:rPr>
          <w:rFonts w:ascii="Consolas" w:hAnsi="Consolas" w:cs="Times New Roman"/>
          <w:sz w:val="17"/>
        </w:rPr>
        <w:t>eda.summary</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Step 2: Check for data quality issues before training</w:t>
      </w:r>
      <w:r w:rsidRPr="009E438A">
        <w:rPr>
          <w:rFonts w:ascii="Consolas" w:hAnsi="Consolas" w:cs="Times New Roman"/>
          <w:sz w:val="17"/>
        </w:rPr>
        <w:br/>
        <w:t>print(</w:t>
      </w:r>
      <w:proofErr w:type="spellStart"/>
      <w:r w:rsidRPr="009E438A">
        <w:rPr>
          <w:rFonts w:ascii="Consolas" w:hAnsi="Consolas" w:cs="Times New Roman"/>
          <w:sz w:val="17"/>
        </w:rPr>
        <w:t>f"Corrupt</w:t>
      </w:r>
      <w:proofErr w:type="spellEnd"/>
      <w:r w:rsidRPr="009E438A">
        <w:rPr>
          <w:rFonts w:ascii="Consolas" w:hAnsi="Consolas" w:cs="Times New Roman"/>
          <w:sz w:val="17"/>
        </w:rPr>
        <w:t xml:space="preserve"> videos:     {s['inventory']['</w:t>
      </w:r>
      <w:proofErr w:type="spellStart"/>
      <w:r w:rsidRPr="009E438A">
        <w:rPr>
          <w:rFonts w:ascii="Consolas" w:hAnsi="Consolas" w:cs="Times New Roman"/>
          <w:sz w:val="17"/>
        </w:rPr>
        <w:t>corrupt_videos</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f"Mean</w:t>
      </w:r>
      <w:proofErr w:type="spellEnd"/>
      <w:r w:rsidRPr="009E438A">
        <w:rPr>
          <w:rFonts w:ascii="Consolas" w:hAnsi="Consolas" w:cs="Times New Roman"/>
          <w:sz w:val="17"/>
        </w:rPr>
        <w:t xml:space="preserve"> blur fraction: {s['quality']['</w:t>
      </w:r>
      <w:proofErr w:type="spellStart"/>
      <w:r w:rsidRPr="009E438A">
        <w:rPr>
          <w:rFonts w:ascii="Consolas" w:hAnsi="Consolas" w:cs="Times New Roman"/>
          <w:sz w:val="17"/>
        </w:rPr>
        <w:t>blur_fraction</w:t>
      </w:r>
      <w:proofErr w:type="spellEnd"/>
      <w:r w:rsidRPr="009E438A">
        <w:rPr>
          <w:rFonts w:ascii="Consolas" w:hAnsi="Consolas" w:cs="Times New Roman"/>
          <w:sz w:val="17"/>
        </w:rPr>
        <w:t>']['mean']:.3f}")</w:t>
      </w:r>
      <w:r w:rsidRPr="009E438A">
        <w:rPr>
          <w:rFonts w:ascii="Consolas" w:hAnsi="Consolas" w:cs="Times New Roman"/>
          <w:sz w:val="17"/>
        </w:rPr>
        <w:br/>
        <w:t>print(</w:t>
      </w:r>
      <w:proofErr w:type="spellStart"/>
      <w:r w:rsidRPr="009E438A">
        <w:rPr>
          <w:rFonts w:ascii="Consolas" w:hAnsi="Consolas" w:cs="Times New Roman"/>
          <w:sz w:val="17"/>
        </w:rPr>
        <w:t>f"Class</w:t>
      </w:r>
      <w:proofErr w:type="spellEnd"/>
      <w:r w:rsidRPr="009E438A">
        <w:rPr>
          <w:rFonts w:ascii="Consolas" w:hAnsi="Consolas" w:cs="Times New Roman"/>
          <w:sz w:val="17"/>
        </w:rPr>
        <w:t xml:space="preserve"> imbalance:    {s['labels']['</w:t>
      </w:r>
      <w:proofErr w:type="spellStart"/>
      <w:r w:rsidRPr="009E438A">
        <w:rPr>
          <w:rFonts w:ascii="Consolas" w:hAnsi="Consolas" w:cs="Times New Roman"/>
          <w:sz w:val="17"/>
        </w:rPr>
        <w:t>class_imbalance_ratio</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f"Mean</w:t>
      </w:r>
      <w:proofErr w:type="spellEnd"/>
      <w:r w:rsidRPr="009E438A">
        <w:rPr>
          <w:rFonts w:ascii="Consolas" w:hAnsi="Consolas" w:cs="Times New Roman"/>
          <w:sz w:val="17"/>
        </w:rPr>
        <w:t xml:space="preserve"> motion blur:   {s['motion']['</w:t>
      </w:r>
      <w:proofErr w:type="spellStart"/>
      <w:r w:rsidRPr="009E438A">
        <w:rPr>
          <w:rFonts w:ascii="Consolas" w:hAnsi="Consolas" w:cs="Times New Roman"/>
          <w:sz w:val="17"/>
        </w:rPr>
        <w:t>motion_blur_fraction</w:t>
      </w:r>
      <w:proofErr w:type="spellEnd"/>
      <w:r w:rsidRPr="009E438A">
        <w:rPr>
          <w:rFonts w:ascii="Consolas" w:hAnsi="Consolas" w:cs="Times New Roman"/>
          <w:sz w:val="17"/>
        </w:rPr>
        <w:t>']['mean']:.3f}")</w:t>
      </w:r>
      <w:r w:rsidRPr="009E438A">
        <w:rPr>
          <w:rFonts w:ascii="Consolas" w:hAnsi="Consolas" w:cs="Times New Roman"/>
          <w:sz w:val="17"/>
        </w:rPr>
        <w:br/>
      </w:r>
      <w:r w:rsidRPr="009E438A">
        <w:rPr>
          <w:rFonts w:ascii="Consolas" w:hAnsi="Consolas" w:cs="Times New Roman"/>
          <w:sz w:val="17"/>
        </w:rPr>
        <w:br/>
        <w:t># Step 3: Get per-video stats for sampling weights</w:t>
      </w:r>
      <w:r w:rsidRPr="009E438A">
        <w:rPr>
          <w:rFonts w:ascii="Consolas" w:hAnsi="Consolas" w:cs="Times New Roman"/>
          <w:sz w:val="17"/>
        </w:rPr>
        <w:br/>
      </w:r>
      <w:proofErr w:type="spellStart"/>
      <w:r w:rsidRPr="009E438A">
        <w:rPr>
          <w:rFonts w:ascii="Consolas" w:hAnsi="Consolas" w:cs="Times New Roman"/>
          <w:sz w:val="17"/>
        </w:rPr>
        <w:t>blur_fractions</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r.blur_fraction</w:t>
      </w:r>
      <w:proofErr w:type="spellEnd"/>
      <w:r w:rsidRPr="009E438A">
        <w:rPr>
          <w:rFonts w:ascii="Consolas" w:hAnsi="Consolas" w:cs="Times New Roman"/>
          <w:sz w:val="17"/>
        </w:rPr>
        <w:t xml:space="preserve"> or 0 for r in </w:t>
      </w:r>
      <w:proofErr w:type="spellStart"/>
      <w:r w:rsidRPr="009E438A">
        <w:rPr>
          <w:rFonts w:ascii="Consolas" w:hAnsi="Consolas" w:cs="Times New Roman"/>
          <w:sz w:val="17"/>
        </w:rPr>
        <w:t>eda</w:t>
      </w:r>
      <w:proofErr w:type="spellEnd"/>
      <w:r w:rsidRPr="009E438A">
        <w:rPr>
          <w:rFonts w:ascii="Consolas" w:hAnsi="Consolas" w:cs="Times New Roman"/>
          <w:sz w:val="17"/>
        </w:rPr>
        <w:t>._records]</w:t>
      </w:r>
      <w:r w:rsidRPr="009E438A">
        <w:rPr>
          <w:rFonts w:ascii="Consolas" w:hAnsi="Consolas" w:cs="Times New Roman"/>
          <w:sz w:val="17"/>
        </w:rPr>
        <w:br/>
        <w:t># Use inverse blur as quality weight: high blur = low weight</w:t>
      </w:r>
      <w:r w:rsidRPr="009E438A">
        <w:rPr>
          <w:rFonts w:ascii="Consolas" w:hAnsi="Consolas" w:cs="Times New Roman"/>
          <w:sz w:val="17"/>
        </w:rPr>
        <w:br/>
        <w:t xml:space="preserve">weights = [1.0 / (bf + 0.01) for bf in </w:t>
      </w:r>
      <w:proofErr w:type="spellStart"/>
      <w:r w:rsidRPr="009E438A">
        <w:rPr>
          <w:rFonts w:ascii="Consolas" w:hAnsi="Consolas" w:cs="Times New Roman"/>
          <w:sz w:val="17"/>
        </w:rPr>
        <w:t>blur_fractions</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Step 4: Get corrupt paths to exclude</w:t>
      </w:r>
      <w:r w:rsidRPr="009E438A">
        <w:rPr>
          <w:rFonts w:ascii="Consolas" w:hAnsi="Consolas" w:cs="Times New Roman"/>
          <w:sz w:val="17"/>
        </w:rPr>
        <w:br/>
      </w:r>
      <w:proofErr w:type="spellStart"/>
      <w:r w:rsidRPr="009E438A">
        <w:rPr>
          <w:rFonts w:ascii="Consolas" w:hAnsi="Consolas" w:cs="Times New Roman"/>
          <w:sz w:val="17"/>
        </w:rPr>
        <w:t>corrupt_paths</w:t>
      </w:r>
      <w:proofErr w:type="spellEnd"/>
      <w:r w:rsidRPr="009E438A">
        <w:rPr>
          <w:rFonts w:ascii="Consolas" w:hAnsi="Consolas" w:cs="Times New Roman"/>
          <w:sz w:val="17"/>
        </w:rPr>
        <w:t xml:space="preserve"> = s['inventory']['</w:t>
      </w:r>
      <w:proofErr w:type="spellStart"/>
      <w:r w:rsidRPr="009E438A">
        <w:rPr>
          <w:rFonts w:ascii="Consolas" w:hAnsi="Consolas" w:cs="Times New Roman"/>
          <w:sz w:val="17"/>
        </w:rPr>
        <w:t>corrupt_paths</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f"Exclude</w:t>
      </w:r>
      <w:proofErr w:type="spellEnd"/>
      <w:r w:rsidRPr="009E438A">
        <w:rPr>
          <w:rFonts w:ascii="Consolas" w:hAnsi="Consolas" w:cs="Times New Roman"/>
          <w:sz w:val="17"/>
        </w:rPr>
        <w:t xml:space="preserve"> from training: {</w:t>
      </w:r>
      <w:proofErr w:type="spellStart"/>
      <w:r w:rsidRPr="009E438A">
        <w:rPr>
          <w:rFonts w:ascii="Consolas" w:hAnsi="Consolas" w:cs="Times New Roman"/>
          <w:sz w:val="17"/>
        </w:rPr>
        <w:t>corrupt_paths</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xml:space="preserve"># Step 5: Get mean RGB for </w:t>
      </w:r>
      <w:proofErr w:type="spellStart"/>
      <w:r w:rsidRPr="009E438A">
        <w:rPr>
          <w:rFonts w:ascii="Consolas" w:hAnsi="Consolas" w:cs="Times New Roman"/>
          <w:sz w:val="17"/>
        </w:rPr>
        <w:t>normalisation</w:t>
      </w:r>
      <w:proofErr w:type="spellEnd"/>
      <w:r w:rsidRPr="009E438A">
        <w:rPr>
          <w:rFonts w:ascii="Consolas" w:hAnsi="Consolas" w:cs="Times New Roman"/>
          <w:sz w:val="17"/>
        </w:rPr>
        <w:br/>
      </w:r>
      <w:proofErr w:type="spellStart"/>
      <w:r w:rsidRPr="009E438A">
        <w:rPr>
          <w:rFonts w:ascii="Consolas" w:hAnsi="Consolas" w:cs="Times New Roman"/>
          <w:sz w:val="17"/>
        </w:rPr>
        <w:t>rgb_mean</w:t>
      </w:r>
      <w:proofErr w:type="spellEnd"/>
      <w:r w:rsidRPr="009E438A">
        <w:rPr>
          <w:rFonts w:ascii="Consolas" w:hAnsi="Consolas" w:cs="Times New Roman"/>
          <w:sz w:val="17"/>
        </w:rPr>
        <w:t xml:space="preserve"> = s['</w:t>
      </w:r>
      <w:proofErr w:type="spellStart"/>
      <w:r w:rsidRPr="009E438A">
        <w:rPr>
          <w:rFonts w:ascii="Consolas" w:hAnsi="Consolas" w:cs="Times New Roman"/>
          <w:sz w:val="17"/>
        </w:rPr>
        <w:t>colour</w:t>
      </w:r>
      <w:proofErr w:type="spellEnd"/>
      <w:r w:rsidRPr="009E438A">
        <w:rPr>
          <w:rFonts w:ascii="Consolas" w:hAnsi="Consolas" w:cs="Times New Roman"/>
          <w:sz w:val="17"/>
        </w:rPr>
        <w:t>']['</w:t>
      </w:r>
      <w:proofErr w:type="spellStart"/>
      <w:r w:rsidRPr="009E438A">
        <w:rPr>
          <w:rFonts w:ascii="Consolas" w:hAnsi="Consolas" w:cs="Times New Roman"/>
          <w:sz w:val="17"/>
        </w:rPr>
        <w:t>rgb_mean_mean</w:t>
      </w:r>
      <w:proofErr w:type="spellEnd"/>
      <w:r w:rsidRPr="009E438A">
        <w:rPr>
          <w:rFonts w:ascii="Consolas" w:hAnsi="Consolas" w:cs="Times New Roman"/>
          <w:sz w:val="17"/>
        </w:rPr>
        <w:t>']</w:t>
      </w:r>
      <w:r w:rsidRPr="009E438A">
        <w:rPr>
          <w:rFonts w:ascii="Consolas" w:hAnsi="Consolas" w:cs="Times New Roman"/>
          <w:sz w:val="17"/>
        </w:rPr>
        <w:br/>
      </w:r>
      <w:proofErr w:type="spellStart"/>
      <w:r w:rsidRPr="009E438A">
        <w:rPr>
          <w:rFonts w:ascii="Consolas" w:hAnsi="Consolas" w:cs="Times New Roman"/>
          <w:sz w:val="17"/>
        </w:rPr>
        <w:t>rgb_std</w:t>
      </w:r>
      <w:proofErr w:type="spellEnd"/>
      <w:r w:rsidRPr="009E438A">
        <w:rPr>
          <w:rFonts w:ascii="Consolas" w:hAnsi="Consolas" w:cs="Times New Roman"/>
          <w:sz w:val="17"/>
        </w:rPr>
        <w:t xml:space="preserve">  = s['</w:t>
      </w:r>
      <w:proofErr w:type="spellStart"/>
      <w:r w:rsidRPr="009E438A">
        <w:rPr>
          <w:rFonts w:ascii="Consolas" w:hAnsi="Consolas" w:cs="Times New Roman"/>
          <w:sz w:val="17"/>
        </w:rPr>
        <w:t>colour</w:t>
      </w:r>
      <w:proofErr w:type="spellEnd"/>
      <w:r w:rsidRPr="009E438A">
        <w:rPr>
          <w:rFonts w:ascii="Consolas" w:hAnsi="Consolas" w:cs="Times New Roman"/>
          <w:sz w:val="17"/>
        </w:rPr>
        <w:t>']['</w:t>
      </w:r>
      <w:proofErr w:type="spellStart"/>
      <w:r w:rsidRPr="009E438A">
        <w:rPr>
          <w:rFonts w:ascii="Consolas" w:hAnsi="Consolas" w:cs="Times New Roman"/>
          <w:sz w:val="17"/>
        </w:rPr>
        <w:t>rgb_std_mean</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f"Dataset</w:t>
      </w:r>
      <w:proofErr w:type="spellEnd"/>
      <w:r w:rsidRPr="009E438A">
        <w:rPr>
          <w:rFonts w:ascii="Consolas" w:hAnsi="Consolas" w:cs="Times New Roman"/>
          <w:sz w:val="17"/>
        </w:rPr>
        <w:t xml:space="preserve"> mean RGB: {</w:t>
      </w:r>
      <w:proofErr w:type="spellStart"/>
      <w:r w:rsidRPr="009E438A">
        <w:rPr>
          <w:rFonts w:ascii="Consolas" w:hAnsi="Consolas" w:cs="Times New Roman"/>
          <w:sz w:val="17"/>
        </w:rPr>
        <w:t>rgb_mean</w:t>
      </w:r>
      <w:proofErr w:type="spellEnd"/>
      <w:r w:rsidRPr="009E438A">
        <w:rPr>
          <w:rFonts w:ascii="Consolas" w:hAnsi="Consolas" w:cs="Times New Roman"/>
          <w:sz w:val="17"/>
        </w:rPr>
        <w:t>}")</w:t>
      </w:r>
      <w:r w:rsidRPr="009E438A">
        <w:rPr>
          <w:rFonts w:ascii="Consolas" w:hAnsi="Consolas" w:cs="Times New Roman"/>
          <w:sz w:val="17"/>
        </w:rPr>
        <w:br/>
        <w:t>print(</w:t>
      </w:r>
      <w:proofErr w:type="spellStart"/>
      <w:r w:rsidRPr="009E438A">
        <w:rPr>
          <w:rFonts w:ascii="Consolas" w:hAnsi="Consolas" w:cs="Times New Roman"/>
          <w:sz w:val="17"/>
        </w:rPr>
        <w:t>f"Dataset</w:t>
      </w:r>
      <w:proofErr w:type="spellEnd"/>
      <w:r w:rsidRPr="009E438A">
        <w:rPr>
          <w:rFonts w:ascii="Consolas" w:hAnsi="Consolas" w:cs="Times New Roman"/>
          <w:sz w:val="17"/>
        </w:rPr>
        <w:t xml:space="preserve"> std  RGB: {</w:t>
      </w:r>
      <w:proofErr w:type="spellStart"/>
      <w:r w:rsidRPr="009E438A">
        <w:rPr>
          <w:rFonts w:ascii="Consolas" w:hAnsi="Consolas" w:cs="Times New Roman"/>
          <w:sz w:val="17"/>
        </w:rPr>
        <w:t>rgb_std</w:t>
      </w:r>
      <w:proofErr w:type="spellEnd"/>
      <w:r w:rsidRPr="009E438A">
        <w:rPr>
          <w:rFonts w:ascii="Consolas" w:hAnsi="Consolas" w:cs="Times New Roman"/>
          <w:sz w:val="17"/>
        </w:rPr>
        <w:t>}")</w:t>
      </w:r>
    </w:p>
    <w:p w14:paraId="383C3671" w14:textId="77777777" w:rsidR="00F2293E" w:rsidRPr="009E438A" w:rsidRDefault="00E22655">
      <w:pPr>
        <w:pStyle w:val="Heading2"/>
        <w:rPr>
          <w:rFonts w:ascii="Times New Roman" w:hAnsi="Times New Roman" w:cs="Times New Roman"/>
          <w:color w:val="2563EB"/>
        </w:rPr>
      </w:pPr>
      <w:bookmarkStart w:id="66" w:name="_Toc237474884"/>
      <w:r w:rsidRPr="009E438A">
        <w:rPr>
          <w:rFonts w:ascii="Times New Roman" w:hAnsi="Times New Roman" w:cs="Times New Roman"/>
          <w:color w:val="2563EB"/>
        </w:rPr>
        <w:t>8.4 Comparing Two Datasets</w:t>
      </w:r>
      <w:bookmarkEnd w:id="66"/>
    </w:p>
    <w:p w14:paraId="790164F0" w14:textId="77777777" w:rsidR="00F2293E" w:rsidRPr="009E438A" w:rsidRDefault="00E22655">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proofErr w:type="spellStart"/>
      <w:r w:rsidRPr="009E438A">
        <w:rPr>
          <w:rFonts w:ascii="Consolas" w:hAnsi="Consolas" w:cs="Times New Roman"/>
          <w:sz w:val="17"/>
        </w:rPr>
        <w:t>eda_train</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(verbose=False)</w:t>
      </w:r>
      <w:r w:rsidRPr="009E438A">
        <w:rPr>
          <w:rFonts w:ascii="Consolas" w:hAnsi="Consolas" w:cs="Times New Roman"/>
          <w:sz w:val="17"/>
        </w:rPr>
        <w:br/>
      </w:r>
      <w:proofErr w:type="spellStart"/>
      <w:r w:rsidRPr="009E438A">
        <w:rPr>
          <w:rFonts w:ascii="Consolas" w:hAnsi="Consolas" w:cs="Times New Roman"/>
          <w:sz w:val="17"/>
        </w:rPr>
        <w:t>eda_val</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VideoEDA</w:t>
      </w:r>
      <w:proofErr w:type="spellEnd"/>
      <w:r w:rsidRPr="009E438A">
        <w:rPr>
          <w:rFonts w:ascii="Consolas" w:hAnsi="Consolas" w:cs="Times New Roman"/>
          <w:sz w:val="17"/>
        </w:rPr>
        <w:t>(verbose=False)</w:t>
      </w:r>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eda_train.load</w:t>
      </w:r>
      <w:proofErr w:type="spellEnd"/>
      <w:r w:rsidRPr="009E438A">
        <w:rPr>
          <w:rFonts w:ascii="Consolas" w:hAnsi="Consolas" w:cs="Times New Roman"/>
          <w:sz w:val="17"/>
        </w:rPr>
        <w:t xml:space="preserve">("dataset/train/",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=True)</w:t>
      </w:r>
      <w:r w:rsidRPr="009E438A">
        <w:rPr>
          <w:rFonts w:ascii="Consolas" w:hAnsi="Consolas" w:cs="Times New Roman"/>
          <w:sz w:val="17"/>
        </w:rPr>
        <w:br/>
      </w:r>
      <w:proofErr w:type="spellStart"/>
      <w:r w:rsidRPr="009E438A">
        <w:rPr>
          <w:rFonts w:ascii="Consolas" w:hAnsi="Consolas" w:cs="Times New Roman"/>
          <w:sz w:val="17"/>
        </w:rPr>
        <w:t>eda_val.load</w:t>
      </w:r>
      <w:proofErr w:type="spellEnd"/>
      <w:r w:rsidRPr="009E438A">
        <w:rPr>
          <w:rFonts w:ascii="Consolas" w:hAnsi="Consolas" w:cs="Times New Roman"/>
          <w:sz w:val="17"/>
        </w:rPr>
        <w:t>("dataset/</w:t>
      </w:r>
      <w:proofErr w:type="spellStart"/>
      <w:r w:rsidRPr="009E438A">
        <w:rPr>
          <w:rFonts w:ascii="Consolas" w:hAnsi="Consolas" w:cs="Times New Roman"/>
          <w:sz w:val="17"/>
        </w:rPr>
        <w:t>val</w:t>
      </w:r>
      <w:proofErr w:type="spellEnd"/>
      <w:r w:rsidRPr="009E438A">
        <w:rPr>
          <w:rFonts w:ascii="Consolas" w:hAnsi="Consolas" w:cs="Times New Roman"/>
          <w:sz w:val="17"/>
        </w:rPr>
        <w:t xml:space="preserve">/",   </w:t>
      </w:r>
      <w:proofErr w:type="spellStart"/>
      <w:r w:rsidRPr="009E438A">
        <w:rPr>
          <w:rFonts w:ascii="Consolas" w:hAnsi="Consolas" w:cs="Times New Roman"/>
          <w:sz w:val="17"/>
        </w:rPr>
        <w:t>label_from_parent</w:t>
      </w:r>
      <w:proofErr w:type="spellEnd"/>
      <w:r w:rsidRPr="009E438A">
        <w:rPr>
          <w:rFonts w:ascii="Consolas" w:hAnsi="Consolas" w:cs="Times New Roman"/>
          <w:sz w:val="17"/>
        </w:rPr>
        <w:t>=True)</w:t>
      </w:r>
      <w:r w:rsidRPr="009E438A">
        <w:rPr>
          <w:rFonts w:ascii="Consolas" w:hAnsi="Consolas" w:cs="Times New Roman"/>
          <w:sz w:val="17"/>
        </w:rPr>
        <w:br/>
      </w:r>
      <w:r w:rsidRPr="009E438A">
        <w:rPr>
          <w:rFonts w:ascii="Consolas" w:hAnsi="Consolas" w:cs="Times New Roman"/>
          <w:sz w:val="17"/>
        </w:rPr>
        <w:br/>
      </w:r>
      <w:proofErr w:type="spellStart"/>
      <w:r w:rsidRPr="009E438A">
        <w:rPr>
          <w:rFonts w:ascii="Consolas" w:hAnsi="Consolas" w:cs="Times New Roman"/>
          <w:sz w:val="17"/>
        </w:rPr>
        <w:t>s_tr</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eda_train.summary</w:t>
      </w:r>
      <w:proofErr w:type="spellEnd"/>
      <w:r w:rsidRPr="009E438A">
        <w:rPr>
          <w:rFonts w:ascii="Consolas" w:hAnsi="Consolas" w:cs="Times New Roman"/>
          <w:sz w:val="17"/>
        </w:rPr>
        <w:t>()</w:t>
      </w:r>
      <w:r w:rsidRPr="009E438A">
        <w:rPr>
          <w:rFonts w:ascii="Consolas" w:hAnsi="Consolas" w:cs="Times New Roman"/>
          <w:sz w:val="17"/>
        </w:rPr>
        <w:br/>
      </w:r>
      <w:proofErr w:type="spellStart"/>
      <w:r w:rsidRPr="009E438A">
        <w:rPr>
          <w:rFonts w:ascii="Consolas" w:hAnsi="Consolas" w:cs="Times New Roman"/>
          <w:sz w:val="17"/>
        </w:rPr>
        <w:t>s_va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eda_val.summary</w:t>
      </w:r>
      <w:proofErr w:type="spellEnd"/>
      <w:r w:rsidRPr="009E438A">
        <w:rPr>
          <w:rFonts w:ascii="Consolas" w:hAnsi="Consolas" w:cs="Times New Roman"/>
          <w:sz w:val="17"/>
        </w:rPr>
        <w:t>()</w:t>
      </w:r>
      <w:r w:rsidRPr="009E438A">
        <w:rPr>
          <w:rFonts w:ascii="Consolas" w:hAnsi="Consolas" w:cs="Times New Roman"/>
          <w:sz w:val="17"/>
        </w:rPr>
        <w:br/>
      </w:r>
      <w:r w:rsidRPr="009E438A">
        <w:rPr>
          <w:rFonts w:ascii="Consolas" w:hAnsi="Consolas" w:cs="Times New Roman"/>
          <w:sz w:val="17"/>
        </w:rPr>
        <w:br/>
        <w:t># Compare quality metrics</w:t>
      </w:r>
      <w:r w:rsidRPr="009E438A">
        <w:rPr>
          <w:rFonts w:ascii="Consolas" w:hAnsi="Consolas" w:cs="Times New Roman"/>
          <w:sz w:val="17"/>
        </w:rPr>
        <w:br/>
      </w:r>
      <w:proofErr w:type="spellStart"/>
      <w:r w:rsidRPr="009E438A">
        <w:rPr>
          <w:rFonts w:ascii="Consolas" w:hAnsi="Consolas" w:cs="Times New Roman"/>
          <w:sz w:val="17"/>
        </w:rPr>
        <w:t>metrics</w:t>
      </w:r>
      <w:proofErr w:type="spellEnd"/>
      <w:r w:rsidRPr="009E438A">
        <w:rPr>
          <w:rFonts w:ascii="Consolas" w:hAnsi="Consolas" w:cs="Times New Roman"/>
          <w:sz w:val="17"/>
        </w:rPr>
        <w:t xml:space="preserve"> = [</w:t>
      </w:r>
      <w:r w:rsidRPr="009E438A">
        <w:rPr>
          <w:rFonts w:ascii="Consolas" w:hAnsi="Consolas" w:cs="Times New Roman"/>
          <w:sz w:val="17"/>
        </w:rPr>
        <w:br/>
        <w:t xml:space="preserve">    ("Brightness mean",   "quality", "</w:t>
      </w:r>
      <w:proofErr w:type="spellStart"/>
      <w:r w:rsidRPr="009E438A">
        <w:rPr>
          <w:rFonts w:ascii="Consolas" w:hAnsi="Consolas" w:cs="Times New Roman"/>
          <w:sz w:val="17"/>
        </w:rPr>
        <w:t>brightness_mean</w:t>
      </w:r>
      <w:proofErr w:type="spellEnd"/>
      <w:r w:rsidRPr="009E438A">
        <w:rPr>
          <w:rFonts w:ascii="Consolas" w:hAnsi="Consolas" w:cs="Times New Roman"/>
          <w:sz w:val="17"/>
        </w:rPr>
        <w:t>"),</w:t>
      </w:r>
      <w:r w:rsidRPr="009E438A">
        <w:rPr>
          <w:rFonts w:ascii="Consolas" w:hAnsi="Consolas" w:cs="Times New Roman"/>
          <w:sz w:val="17"/>
        </w:rPr>
        <w:br/>
        <w:t xml:space="preserve">    ("Contrast mean",     "quality", "</w:t>
      </w:r>
      <w:proofErr w:type="spellStart"/>
      <w:r w:rsidRPr="009E438A">
        <w:rPr>
          <w:rFonts w:ascii="Consolas" w:hAnsi="Consolas" w:cs="Times New Roman"/>
          <w:sz w:val="17"/>
        </w:rPr>
        <w:t>contrast_mean</w:t>
      </w:r>
      <w:proofErr w:type="spellEnd"/>
      <w:r w:rsidRPr="009E438A">
        <w:rPr>
          <w:rFonts w:ascii="Consolas" w:hAnsi="Consolas" w:cs="Times New Roman"/>
          <w:sz w:val="17"/>
        </w:rPr>
        <w:t>"),</w:t>
      </w:r>
      <w:r w:rsidRPr="009E438A">
        <w:rPr>
          <w:rFonts w:ascii="Consolas" w:hAnsi="Consolas" w:cs="Times New Roman"/>
          <w:sz w:val="17"/>
        </w:rPr>
        <w:br/>
        <w:t xml:space="preserve">    ("Sharpness mean",    "quality", "</w:t>
      </w:r>
      <w:proofErr w:type="spellStart"/>
      <w:r w:rsidRPr="009E438A">
        <w:rPr>
          <w:rFonts w:ascii="Consolas" w:hAnsi="Consolas" w:cs="Times New Roman"/>
          <w:sz w:val="17"/>
        </w:rPr>
        <w:t>sharpness_mean</w:t>
      </w:r>
      <w:proofErr w:type="spellEnd"/>
      <w:r w:rsidRPr="009E438A">
        <w:rPr>
          <w:rFonts w:ascii="Consolas" w:hAnsi="Consolas" w:cs="Times New Roman"/>
          <w:sz w:val="17"/>
        </w:rPr>
        <w:t>"),</w:t>
      </w:r>
      <w:r w:rsidRPr="009E438A">
        <w:rPr>
          <w:rFonts w:ascii="Consolas" w:hAnsi="Consolas" w:cs="Times New Roman"/>
          <w:sz w:val="17"/>
        </w:rPr>
        <w:br/>
        <w:t xml:space="preserve">    ("Blur fraction",     "quality", "</w:t>
      </w:r>
      <w:proofErr w:type="spellStart"/>
      <w:r w:rsidRPr="009E438A">
        <w:rPr>
          <w:rFonts w:ascii="Consolas" w:hAnsi="Consolas" w:cs="Times New Roman"/>
          <w:sz w:val="17"/>
        </w:rPr>
        <w:t>blur_fraction</w:t>
      </w:r>
      <w:proofErr w:type="spellEnd"/>
      <w:r w:rsidRPr="009E438A">
        <w:rPr>
          <w:rFonts w:ascii="Consolas" w:hAnsi="Consolas" w:cs="Times New Roman"/>
          <w:sz w:val="17"/>
        </w:rPr>
        <w:t>"),</w:t>
      </w:r>
      <w:r w:rsidRPr="009E438A">
        <w:rPr>
          <w:rFonts w:ascii="Consolas" w:hAnsi="Consolas" w:cs="Times New Roman"/>
          <w:sz w:val="17"/>
        </w:rPr>
        <w:br/>
        <w:t xml:space="preserve">    ("Motion intensity",  "motion",  "</w:t>
      </w:r>
      <w:proofErr w:type="spellStart"/>
      <w:r w:rsidRPr="009E438A">
        <w:rPr>
          <w:rFonts w:ascii="Consolas" w:hAnsi="Consolas" w:cs="Times New Roman"/>
          <w:sz w:val="17"/>
        </w:rPr>
        <w:t>motion_intensity_mean</w:t>
      </w:r>
      <w:proofErr w:type="spellEnd"/>
      <w:r w:rsidRPr="009E438A">
        <w:rPr>
          <w:rFonts w:ascii="Consolas" w:hAnsi="Consolas" w:cs="Times New Roman"/>
          <w:sz w:val="17"/>
        </w:rPr>
        <w:t>"),</w:t>
      </w:r>
      <w:r w:rsidRPr="009E438A">
        <w:rPr>
          <w:rFonts w:ascii="Consolas" w:hAnsi="Consolas" w:cs="Times New Roman"/>
          <w:sz w:val="17"/>
        </w:rPr>
        <w:br/>
        <w:t xml:space="preserve">    ("Motion blur frac",  "motion",  "</w:t>
      </w:r>
      <w:proofErr w:type="spellStart"/>
      <w:r w:rsidRPr="009E438A">
        <w:rPr>
          <w:rFonts w:ascii="Consolas" w:hAnsi="Consolas" w:cs="Times New Roman"/>
          <w:sz w:val="17"/>
        </w:rPr>
        <w:t>motion_blur_fraction</w:t>
      </w:r>
      <w:proofErr w:type="spellEnd"/>
      <w:r w:rsidRPr="009E438A">
        <w:rPr>
          <w:rFonts w:ascii="Consolas" w:hAnsi="Consolas" w:cs="Times New Roman"/>
          <w:sz w:val="17"/>
        </w:rPr>
        <w:t>"),</w:t>
      </w:r>
      <w:r w:rsidRPr="009E438A">
        <w:rPr>
          <w:rFonts w:ascii="Consolas" w:hAnsi="Consolas" w:cs="Times New Roman"/>
          <w:sz w:val="17"/>
        </w:rPr>
        <w:br/>
        <w:t xml:space="preserve">    ("Scene change rate", "motion",  "</w:t>
      </w:r>
      <w:proofErr w:type="spellStart"/>
      <w:r w:rsidRPr="009E438A">
        <w:rPr>
          <w:rFonts w:ascii="Consolas" w:hAnsi="Consolas" w:cs="Times New Roman"/>
          <w:sz w:val="17"/>
        </w:rPr>
        <w:t>scene_change_rate</w:t>
      </w:r>
      <w:proofErr w:type="spellEnd"/>
      <w:r w:rsidRPr="009E438A">
        <w:rPr>
          <w:rFonts w:ascii="Consolas" w:hAnsi="Consolas" w:cs="Times New Roman"/>
          <w:sz w:val="17"/>
        </w:rPr>
        <w:t>"),</w:t>
      </w:r>
      <w:r w:rsidRPr="009E438A">
        <w:rPr>
          <w:rFonts w:ascii="Consolas" w:hAnsi="Consolas" w:cs="Times New Roman"/>
          <w:sz w:val="17"/>
        </w:rPr>
        <w:br/>
        <w:t xml:space="preserve">    ("Duration",          "temporal","</w:t>
      </w:r>
      <w:proofErr w:type="spellStart"/>
      <w:r w:rsidRPr="009E438A">
        <w:rPr>
          <w:rFonts w:ascii="Consolas" w:hAnsi="Consolas" w:cs="Times New Roman"/>
          <w:sz w:val="17"/>
        </w:rPr>
        <w:t>duration_sec</w:t>
      </w:r>
      <w:proofErr w:type="spellEnd"/>
      <w:r w:rsidRPr="009E438A">
        <w:rPr>
          <w:rFonts w:ascii="Consolas" w:hAnsi="Consolas" w:cs="Times New Roman"/>
          <w:sz w:val="17"/>
        </w:rPr>
        <w:t>"),</w:t>
      </w:r>
      <w:r w:rsidRPr="009E438A">
        <w:rPr>
          <w:rFonts w:ascii="Consolas" w:hAnsi="Consolas" w:cs="Times New Roman"/>
          <w:sz w:val="17"/>
        </w:rPr>
        <w:br/>
        <w:t>]</w:t>
      </w:r>
      <w:r w:rsidRPr="009E438A">
        <w:rPr>
          <w:rFonts w:ascii="Consolas" w:hAnsi="Consolas" w:cs="Times New Roman"/>
          <w:sz w:val="17"/>
        </w:rPr>
        <w:br/>
        <w:t>print(f"{'Metric':10} {'Val':&gt;10} {'Diff%':&gt;8}")</w:t>
      </w:r>
      <w:r w:rsidRPr="009E438A">
        <w:rPr>
          <w:rFonts w:ascii="Consolas" w:hAnsi="Consolas" w:cs="Times New Roman"/>
          <w:sz w:val="17"/>
        </w:rPr>
        <w:br/>
      </w:r>
      <w:r w:rsidRPr="009E438A">
        <w:rPr>
          <w:rFonts w:ascii="Consolas" w:hAnsi="Consolas" w:cs="Times New Roman"/>
          <w:sz w:val="17"/>
        </w:rPr>
        <w:lastRenderedPageBreak/>
        <w:t>print("-" * 54)</w:t>
      </w:r>
      <w:r w:rsidRPr="009E438A">
        <w:rPr>
          <w:rFonts w:ascii="Consolas" w:hAnsi="Consolas" w:cs="Times New Roman"/>
          <w:sz w:val="17"/>
        </w:rPr>
        <w:br/>
        <w:t>for label, section, key in metrics:</w:t>
      </w:r>
      <w:r w:rsidRPr="009E438A">
        <w:rPr>
          <w:rFonts w:ascii="Consolas" w:hAnsi="Consolas" w:cs="Times New Roman"/>
          <w:sz w:val="17"/>
        </w:rPr>
        <w:br/>
        <w:t xml:space="preserve">    tr = </w:t>
      </w:r>
      <w:proofErr w:type="spellStart"/>
      <w:r w:rsidRPr="009E438A">
        <w:rPr>
          <w:rFonts w:ascii="Consolas" w:hAnsi="Consolas" w:cs="Times New Roman"/>
          <w:sz w:val="17"/>
        </w:rPr>
        <w:t>s_tr</w:t>
      </w:r>
      <w:proofErr w:type="spellEnd"/>
      <w:r w:rsidRPr="009E438A">
        <w:rPr>
          <w:rFonts w:ascii="Consolas" w:hAnsi="Consolas" w:cs="Times New Roman"/>
          <w:sz w:val="17"/>
        </w:rPr>
        <w:t>[section][key]["mean"]</w:t>
      </w:r>
      <w:r w:rsidRPr="009E438A">
        <w:rPr>
          <w:rFonts w:ascii="Consolas" w:hAnsi="Consolas" w:cs="Times New Roman"/>
          <w:sz w:val="17"/>
        </w:rPr>
        <w:br/>
        <w:t xml:space="preserve">    </w:t>
      </w:r>
      <w:proofErr w:type="spellStart"/>
      <w:r w:rsidRPr="009E438A">
        <w:rPr>
          <w:rFonts w:ascii="Consolas" w:hAnsi="Consolas" w:cs="Times New Roman"/>
          <w:sz w:val="17"/>
        </w:rPr>
        <w:t>va</w:t>
      </w:r>
      <w:proofErr w:type="spellEnd"/>
      <w:r w:rsidRPr="009E438A">
        <w:rPr>
          <w:rFonts w:ascii="Consolas" w:hAnsi="Consolas" w:cs="Times New Roman"/>
          <w:sz w:val="17"/>
        </w:rPr>
        <w:t xml:space="preserve"> = </w:t>
      </w:r>
      <w:proofErr w:type="spellStart"/>
      <w:r w:rsidRPr="009E438A">
        <w:rPr>
          <w:rFonts w:ascii="Consolas" w:hAnsi="Consolas" w:cs="Times New Roman"/>
          <w:sz w:val="17"/>
        </w:rPr>
        <w:t>s_va</w:t>
      </w:r>
      <w:proofErr w:type="spellEnd"/>
      <w:r w:rsidRPr="009E438A">
        <w:rPr>
          <w:rFonts w:ascii="Consolas" w:hAnsi="Consolas" w:cs="Times New Roman"/>
          <w:sz w:val="17"/>
        </w:rPr>
        <w:t>[section][key]["mean"]</w:t>
      </w:r>
      <w:r w:rsidRPr="009E438A">
        <w:rPr>
          <w:rFonts w:ascii="Consolas" w:hAnsi="Consolas" w:cs="Times New Roman"/>
          <w:sz w:val="17"/>
        </w:rPr>
        <w:br/>
        <w:t xml:space="preserve">    if tr and </w:t>
      </w:r>
      <w:proofErr w:type="spellStart"/>
      <w:r w:rsidRPr="009E438A">
        <w:rPr>
          <w:rFonts w:ascii="Consolas" w:hAnsi="Consolas" w:cs="Times New Roman"/>
          <w:sz w:val="17"/>
        </w:rPr>
        <w:t>va</w:t>
      </w:r>
      <w:proofErr w:type="spellEnd"/>
      <w:r w:rsidRPr="009E438A">
        <w:rPr>
          <w:rFonts w:ascii="Consolas" w:hAnsi="Consolas" w:cs="Times New Roman"/>
          <w:sz w:val="17"/>
        </w:rPr>
        <w:t xml:space="preserve"> and tr != 0:</w:t>
      </w:r>
      <w:r w:rsidRPr="009E438A">
        <w:rPr>
          <w:rFonts w:ascii="Consolas" w:hAnsi="Consolas" w:cs="Times New Roman"/>
          <w:sz w:val="17"/>
        </w:rPr>
        <w:br/>
        <w:t xml:space="preserve">        </w:t>
      </w:r>
      <w:proofErr w:type="spellStart"/>
      <w:r w:rsidRPr="009E438A">
        <w:rPr>
          <w:rFonts w:ascii="Consolas" w:hAnsi="Consolas" w:cs="Times New Roman"/>
          <w:sz w:val="17"/>
        </w:rPr>
        <w:t>diff_pct</w:t>
      </w:r>
      <w:proofErr w:type="spellEnd"/>
      <w:r w:rsidRPr="009E438A">
        <w:rPr>
          <w:rFonts w:ascii="Consolas" w:hAnsi="Consolas" w:cs="Times New Roman"/>
          <w:sz w:val="17"/>
        </w:rPr>
        <w:t xml:space="preserve"> = abs(tr - </w:t>
      </w:r>
      <w:proofErr w:type="spellStart"/>
      <w:r w:rsidRPr="009E438A">
        <w:rPr>
          <w:rFonts w:ascii="Consolas" w:hAnsi="Consolas" w:cs="Times New Roman"/>
          <w:sz w:val="17"/>
        </w:rPr>
        <w:t>va</w:t>
      </w:r>
      <w:proofErr w:type="spellEnd"/>
      <w:r w:rsidRPr="009E438A">
        <w:rPr>
          <w:rFonts w:ascii="Consolas" w:hAnsi="Consolas" w:cs="Times New Roman"/>
          <w:sz w:val="17"/>
        </w:rPr>
        <w:t>) / abs(tr) * 100</w:t>
      </w:r>
      <w:r w:rsidRPr="009E438A">
        <w:rPr>
          <w:rFonts w:ascii="Consolas" w:hAnsi="Consolas" w:cs="Times New Roman"/>
          <w:sz w:val="17"/>
        </w:rPr>
        <w:br/>
        <w:t xml:space="preserve">        flag = " ← !" if </w:t>
      </w:r>
      <w:proofErr w:type="spellStart"/>
      <w:r w:rsidRPr="009E438A">
        <w:rPr>
          <w:rFonts w:ascii="Consolas" w:hAnsi="Consolas" w:cs="Times New Roman"/>
          <w:sz w:val="17"/>
        </w:rPr>
        <w:t>diff_pct</w:t>
      </w:r>
      <w:proofErr w:type="spellEnd"/>
      <w:r w:rsidRPr="009E438A">
        <w:rPr>
          <w:rFonts w:ascii="Consolas" w:hAnsi="Consolas" w:cs="Times New Roman"/>
          <w:sz w:val="17"/>
        </w:rPr>
        <w:t xml:space="preserve"> &gt; 20 else ""</w:t>
      </w:r>
      <w:r w:rsidRPr="009E438A">
        <w:rPr>
          <w:rFonts w:ascii="Consolas" w:hAnsi="Consolas" w:cs="Times New Roman"/>
          <w:sz w:val="17"/>
        </w:rPr>
        <w:br/>
        <w:t xml:space="preserve">        print(f"{label:10.3f} {</w:t>
      </w:r>
      <w:proofErr w:type="spellStart"/>
      <w:r w:rsidRPr="009E438A">
        <w:rPr>
          <w:rFonts w:ascii="Consolas" w:hAnsi="Consolas" w:cs="Times New Roman"/>
          <w:sz w:val="17"/>
        </w:rPr>
        <w:t>va</w:t>
      </w:r>
      <w:proofErr w:type="spellEnd"/>
      <w:r w:rsidRPr="009E438A">
        <w:rPr>
          <w:rFonts w:ascii="Consolas" w:hAnsi="Consolas" w:cs="Times New Roman"/>
          <w:sz w:val="17"/>
        </w:rPr>
        <w:t>:&gt;10.3f} {</w:t>
      </w:r>
      <w:proofErr w:type="spellStart"/>
      <w:r w:rsidRPr="009E438A">
        <w:rPr>
          <w:rFonts w:ascii="Consolas" w:hAnsi="Consolas" w:cs="Times New Roman"/>
          <w:sz w:val="17"/>
        </w:rPr>
        <w:t>diff_pct</w:t>
      </w:r>
      <w:proofErr w:type="spellEnd"/>
      <w:r w:rsidRPr="009E438A">
        <w:rPr>
          <w:rFonts w:ascii="Consolas" w:hAnsi="Consolas" w:cs="Times New Roman"/>
          <w:sz w:val="17"/>
        </w:rPr>
        <w:t>:&gt;7.1f}%{flag}")</w:t>
      </w:r>
      <w:r w:rsidRPr="009E438A">
        <w:rPr>
          <w:rFonts w:ascii="Consolas" w:hAnsi="Consolas" w:cs="Times New Roman"/>
          <w:sz w:val="17"/>
        </w:rPr>
        <w:br/>
      </w:r>
      <w:r w:rsidRPr="009E438A">
        <w:rPr>
          <w:rFonts w:ascii="Consolas" w:hAnsi="Consolas" w:cs="Times New Roman"/>
          <w:sz w:val="17"/>
        </w:rPr>
        <w:br/>
        <w:t># Large differences (&gt; 20%) in brightness, contrast, or motion</w:t>
      </w:r>
      <w:r w:rsidRPr="009E438A">
        <w:rPr>
          <w:rFonts w:ascii="Consolas" w:hAnsi="Consolas" w:cs="Times New Roman"/>
          <w:sz w:val="17"/>
        </w:rPr>
        <w:br/>
        <w:t># indicate train/</w:t>
      </w:r>
      <w:proofErr w:type="spellStart"/>
      <w:r w:rsidRPr="009E438A">
        <w:rPr>
          <w:rFonts w:ascii="Consolas" w:hAnsi="Consolas" w:cs="Times New Roman"/>
          <w:sz w:val="17"/>
        </w:rPr>
        <w:t>val</w:t>
      </w:r>
      <w:proofErr w:type="spellEnd"/>
      <w:r w:rsidRPr="009E438A">
        <w:rPr>
          <w:rFonts w:ascii="Consolas" w:hAnsi="Consolas" w:cs="Times New Roman"/>
          <w:sz w:val="17"/>
        </w:rPr>
        <w:t xml:space="preserve"> distribution mismatch</w:t>
      </w:r>
    </w:p>
    <w:p w14:paraId="458A4DDD"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65D9E8BB" w14:textId="77777777" w:rsidR="00F2293E" w:rsidRPr="009E438A" w:rsidRDefault="000C1099">
      <w:pPr>
        <w:pStyle w:val="Heading1"/>
        <w:rPr>
          <w:rFonts w:ascii="Times New Roman" w:hAnsi="Times New Roman" w:cs="Times New Roman"/>
          <w:color w:val="auto"/>
        </w:rPr>
      </w:pPr>
      <w:bookmarkStart w:id="67" w:name="_Toc237474885"/>
      <w:r w:rsidRPr="009E438A">
        <w:rPr>
          <w:rFonts w:ascii="Times New Roman" w:hAnsi="Times New Roman" w:cs="Times New Roman"/>
          <w:noProof/>
          <w:color w:val="auto"/>
        </w:rPr>
        <w:lastRenderedPageBreak/>
        <mc:AlternateContent>
          <mc:Choice Requires="wps">
            <w:drawing>
              <wp:anchor distT="0" distB="0" distL="114300" distR="114300" simplePos="0" relativeHeight="251683328" behindDoc="0" locked="0" layoutInCell="1" allowOverlap="1" wp14:anchorId="2C421E5C" wp14:editId="69E0ACA7">
                <wp:simplePos x="0" y="0"/>
                <wp:positionH relativeFrom="column">
                  <wp:posOffset>0</wp:posOffset>
                </wp:positionH>
                <wp:positionV relativeFrom="paragraph">
                  <wp:posOffset>310515</wp:posOffset>
                </wp:positionV>
                <wp:extent cx="6400800"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6387DFD" id="Straight Connector 22" o:spid="_x0000_s1026" style="position:absolute;flip:y;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4.45pt" to="7in,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" strokecolor="#2563eb"/>
            </w:pict>
          </mc:Fallback>
        </mc:AlternateContent>
      </w:r>
      <w:r w:rsidR="00E22655" w:rsidRPr="009E438A">
        <w:rPr>
          <w:rFonts w:ascii="Times New Roman" w:hAnsi="Times New Roman" w:cs="Times New Roman"/>
          <w:color w:val="auto"/>
        </w:rPr>
        <w:t>Chapter 9 — API Reference</w:t>
      </w:r>
      <w:bookmarkEnd w:id="67"/>
    </w:p>
    <w:p w14:paraId="73C238C7"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 xml:space="preserve">Complete reference for all public methods of the </w:t>
      </w:r>
      <w:proofErr w:type="spellStart"/>
      <w:r w:rsidRPr="009E438A">
        <w:rPr>
          <w:rFonts w:ascii="Times New Roman" w:hAnsi="Times New Roman" w:cs="Times New Roman"/>
        </w:rPr>
        <w:t>VideoEDA</w:t>
      </w:r>
      <w:proofErr w:type="spellEnd"/>
      <w:r w:rsidRPr="009E438A">
        <w:rPr>
          <w:rFonts w:ascii="Times New Roman" w:hAnsi="Times New Roman" w:cs="Times New Roman"/>
        </w:rPr>
        <w:t xml:space="preserve"> class.</w:t>
      </w:r>
    </w:p>
    <w:p w14:paraId="7D092B3E" w14:textId="77777777" w:rsidR="00F2293E" w:rsidRPr="009E438A" w:rsidRDefault="00E22655">
      <w:pPr>
        <w:pStyle w:val="Heading2"/>
        <w:rPr>
          <w:rFonts w:ascii="Times New Roman" w:hAnsi="Times New Roman" w:cs="Times New Roman"/>
        </w:rPr>
      </w:pPr>
      <w:bookmarkStart w:id="68" w:name="_Toc237474886"/>
      <w:proofErr w:type="spellStart"/>
      <w:proofErr w:type="gramStart"/>
      <w:r w:rsidRPr="009E438A">
        <w:rPr>
          <w:rFonts w:ascii="Times New Roman" w:hAnsi="Times New Roman" w:cs="Times New Roman"/>
        </w:rPr>
        <w:t>VideoEDA</w:t>
      </w:r>
      <w:proofErr w:type="spellEnd"/>
      <w:r w:rsidRPr="009E438A">
        <w:rPr>
          <w:rFonts w:ascii="Times New Roman" w:hAnsi="Times New Roman" w:cs="Times New Roman"/>
        </w:rPr>
        <w:t>._</w:t>
      </w:r>
      <w:proofErr w:type="gramEnd"/>
      <w:r w:rsidRPr="009E438A">
        <w:rPr>
          <w:rFonts w:ascii="Times New Roman" w:hAnsi="Times New Roman" w:cs="Times New Roman"/>
        </w:rPr>
        <w:t>_</w:t>
      </w:r>
      <w:proofErr w:type="spellStart"/>
      <w:r w:rsidRPr="009E438A">
        <w:rPr>
          <w:rFonts w:ascii="Times New Roman" w:hAnsi="Times New Roman" w:cs="Times New Roman"/>
        </w:rPr>
        <w:t>init</w:t>
      </w:r>
      <w:proofErr w:type="spellEnd"/>
      <w:r w:rsidRPr="009E438A">
        <w:rPr>
          <w:rFonts w:ascii="Times New Roman" w:hAnsi="Times New Roman" w:cs="Times New Roman"/>
        </w:rPr>
        <w:t>__()</w:t>
      </w:r>
      <w:bookmarkEnd w:id="68"/>
    </w:p>
    <w:tbl>
      <w:tblPr>
        <w:tblStyle w:val="TableGrid"/>
        <w:tblW w:w="0" w:type="auto"/>
        <w:jc w:val="center"/>
        <w:tblLook w:val="04A0" w:firstRow="1" w:lastRow="0" w:firstColumn="1" w:lastColumn="0" w:noHBand="0" w:noVBand="1"/>
      </w:tblPr>
      <w:tblGrid>
        <w:gridCol w:w="2520"/>
        <w:gridCol w:w="2520"/>
        <w:gridCol w:w="2520"/>
        <w:gridCol w:w="2520"/>
      </w:tblGrid>
      <w:tr w:rsidR="000C1099" w:rsidRPr="009E438A" w14:paraId="594B554A" w14:textId="77777777" w:rsidTr="000C1099">
        <w:trPr>
          <w:jc w:val="center"/>
        </w:trPr>
        <w:tc>
          <w:tcPr>
            <w:tcW w:w="2520" w:type="dxa"/>
            <w:shd w:val="clear" w:color="auto" w:fill="2563EB"/>
          </w:tcPr>
          <w:p w14:paraId="63CCDA9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44EAB07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7A7FB3D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10243D2B"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69C4B52A" w14:textId="77777777">
        <w:trPr>
          <w:jc w:val="center"/>
        </w:trPr>
        <w:tc>
          <w:tcPr>
            <w:tcW w:w="2520" w:type="dxa"/>
          </w:tcPr>
          <w:p w14:paraId="3A13DA57" w14:textId="77777777" w:rsidR="00F2293E" w:rsidRPr="009E438A" w:rsidRDefault="00E22655">
            <w:pPr>
              <w:rPr>
                <w:rFonts w:ascii="Times New Roman" w:hAnsi="Times New Roman" w:cs="Times New Roman"/>
              </w:rPr>
            </w:pPr>
            <w:r w:rsidRPr="009E438A">
              <w:rPr>
                <w:rFonts w:ascii="Times New Roman" w:hAnsi="Times New Roman" w:cs="Times New Roman"/>
              </w:rPr>
              <w:t>verbose</w:t>
            </w:r>
          </w:p>
        </w:tc>
        <w:tc>
          <w:tcPr>
            <w:tcW w:w="2520" w:type="dxa"/>
          </w:tcPr>
          <w:p w14:paraId="26AC0902"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2520" w:type="dxa"/>
          </w:tcPr>
          <w:p w14:paraId="30E25D8E" w14:textId="77777777" w:rsidR="00F2293E" w:rsidRPr="009E438A" w:rsidRDefault="00E22655">
            <w:pPr>
              <w:rPr>
                <w:rFonts w:ascii="Times New Roman" w:hAnsi="Times New Roman" w:cs="Times New Roman"/>
              </w:rPr>
            </w:pPr>
            <w:r w:rsidRPr="009E438A">
              <w:rPr>
                <w:rFonts w:ascii="Times New Roman" w:hAnsi="Times New Roman" w:cs="Times New Roman"/>
              </w:rPr>
              <w:t>True</w:t>
            </w:r>
          </w:p>
        </w:tc>
        <w:tc>
          <w:tcPr>
            <w:tcW w:w="2520" w:type="dxa"/>
          </w:tcPr>
          <w:p w14:paraId="772BE387"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Print progress messages</w:t>
            </w:r>
          </w:p>
        </w:tc>
      </w:tr>
      <w:tr w:rsidR="00F2293E" w:rsidRPr="009E438A" w14:paraId="76031D6A" w14:textId="77777777">
        <w:trPr>
          <w:jc w:val="center"/>
        </w:trPr>
        <w:tc>
          <w:tcPr>
            <w:tcW w:w="2520" w:type="dxa"/>
          </w:tcPr>
          <w:p w14:paraId="3A6707A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max_videos</w:t>
            </w:r>
            <w:proofErr w:type="spellEnd"/>
          </w:p>
        </w:tc>
        <w:tc>
          <w:tcPr>
            <w:tcW w:w="2520" w:type="dxa"/>
          </w:tcPr>
          <w:p w14:paraId="1D9DE4D1"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int|None</w:t>
            </w:r>
            <w:proofErr w:type="spellEnd"/>
          </w:p>
        </w:tc>
        <w:tc>
          <w:tcPr>
            <w:tcW w:w="2520" w:type="dxa"/>
          </w:tcPr>
          <w:p w14:paraId="4D5FFA85"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761A9CED"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 xml:space="preserve">Max videos to </w:t>
            </w:r>
            <w:proofErr w:type="spellStart"/>
            <w:r w:rsidRPr="009E438A">
              <w:rPr>
                <w:rFonts w:ascii="Times New Roman" w:hAnsi="Times New Roman" w:cs="Times New Roman"/>
              </w:rPr>
              <w:t>analyse</w:t>
            </w:r>
            <w:proofErr w:type="spellEnd"/>
          </w:p>
        </w:tc>
      </w:tr>
      <w:tr w:rsidR="00F2293E" w:rsidRPr="009E438A" w14:paraId="0AA7ED55" w14:textId="77777777">
        <w:trPr>
          <w:jc w:val="center"/>
        </w:trPr>
        <w:tc>
          <w:tcPr>
            <w:tcW w:w="2520" w:type="dxa"/>
          </w:tcPr>
          <w:p w14:paraId="708C6C4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frame_sample_rate</w:t>
            </w:r>
            <w:proofErr w:type="spellEnd"/>
          </w:p>
        </w:tc>
        <w:tc>
          <w:tcPr>
            <w:tcW w:w="2520" w:type="dxa"/>
          </w:tcPr>
          <w:p w14:paraId="5623F5D4"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C9AABD8" w14:textId="77777777" w:rsidR="00F2293E" w:rsidRPr="009E438A" w:rsidRDefault="00E22655">
            <w:pPr>
              <w:rPr>
                <w:rFonts w:ascii="Times New Roman" w:hAnsi="Times New Roman" w:cs="Times New Roman"/>
              </w:rPr>
            </w:pPr>
            <w:r w:rsidRPr="009E438A">
              <w:rPr>
                <w:rFonts w:ascii="Times New Roman" w:hAnsi="Times New Roman" w:cs="Times New Roman"/>
              </w:rPr>
              <w:t>5</w:t>
            </w:r>
          </w:p>
        </w:tc>
        <w:tc>
          <w:tcPr>
            <w:tcW w:w="2520" w:type="dxa"/>
          </w:tcPr>
          <w:p w14:paraId="14BF518B"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Sample every Nth frame</w:t>
            </w:r>
          </w:p>
        </w:tc>
      </w:tr>
      <w:tr w:rsidR="00F2293E" w:rsidRPr="009E438A" w14:paraId="743FF310" w14:textId="77777777">
        <w:trPr>
          <w:jc w:val="center"/>
        </w:trPr>
        <w:tc>
          <w:tcPr>
            <w:tcW w:w="2520" w:type="dxa"/>
          </w:tcPr>
          <w:p w14:paraId="67489351"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max_frames_per_video</w:t>
            </w:r>
            <w:proofErr w:type="spellEnd"/>
          </w:p>
        </w:tc>
        <w:tc>
          <w:tcPr>
            <w:tcW w:w="2520" w:type="dxa"/>
          </w:tcPr>
          <w:p w14:paraId="66488887"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07AA97C9" w14:textId="77777777" w:rsidR="00F2293E" w:rsidRPr="009E438A" w:rsidRDefault="00E22655">
            <w:pPr>
              <w:rPr>
                <w:rFonts w:ascii="Times New Roman" w:hAnsi="Times New Roman" w:cs="Times New Roman"/>
              </w:rPr>
            </w:pPr>
            <w:r w:rsidRPr="009E438A">
              <w:rPr>
                <w:rFonts w:ascii="Times New Roman" w:hAnsi="Times New Roman" w:cs="Times New Roman"/>
              </w:rPr>
              <w:t>300</w:t>
            </w:r>
          </w:p>
        </w:tc>
        <w:tc>
          <w:tcPr>
            <w:tcW w:w="2520" w:type="dxa"/>
          </w:tcPr>
          <w:p w14:paraId="368DAD59"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Cap on sampled frames per video</w:t>
            </w:r>
          </w:p>
        </w:tc>
      </w:tr>
      <w:tr w:rsidR="00F2293E" w:rsidRPr="009E438A" w14:paraId="00BDF99F" w14:textId="77777777">
        <w:trPr>
          <w:jc w:val="center"/>
        </w:trPr>
        <w:tc>
          <w:tcPr>
            <w:tcW w:w="2520" w:type="dxa"/>
          </w:tcPr>
          <w:p w14:paraId="545CB4CE"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blur_threshold</w:t>
            </w:r>
            <w:proofErr w:type="spellEnd"/>
          </w:p>
        </w:tc>
        <w:tc>
          <w:tcPr>
            <w:tcW w:w="2520" w:type="dxa"/>
          </w:tcPr>
          <w:p w14:paraId="039136C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2520" w:type="dxa"/>
          </w:tcPr>
          <w:p w14:paraId="74EE3D83" w14:textId="77777777" w:rsidR="00F2293E" w:rsidRPr="009E438A" w:rsidRDefault="00E22655">
            <w:pPr>
              <w:rPr>
                <w:rFonts w:ascii="Times New Roman" w:hAnsi="Times New Roman" w:cs="Times New Roman"/>
              </w:rPr>
            </w:pPr>
            <w:r w:rsidRPr="009E438A">
              <w:rPr>
                <w:rFonts w:ascii="Times New Roman" w:hAnsi="Times New Roman" w:cs="Times New Roman"/>
              </w:rPr>
              <w:t>80.0</w:t>
            </w:r>
          </w:p>
        </w:tc>
        <w:tc>
          <w:tcPr>
            <w:tcW w:w="2520" w:type="dxa"/>
          </w:tcPr>
          <w:p w14:paraId="72BABBA7"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Laplacian var below = blurry frame</w:t>
            </w:r>
          </w:p>
        </w:tc>
      </w:tr>
      <w:tr w:rsidR="00F2293E" w:rsidRPr="009E438A" w14:paraId="14310F3F" w14:textId="77777777">
        <w:trPr>
          <w:jc w:val="center"/>
        </w:trPr>
        <w:tc>
          <w:tcPr>
            <w:tcW w:w="2520" w:type="dxa"/>
          </w:tcPr>
          <w:p w14:paraId="131DF74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motion_blur_threshold</w:t>
            </w:r>
            <w:proofErr w:type="spellEnd"/>
          </w:p>
        </w:tc>
        <w:tc>
          <w:tcPr>
            <w:tcW w:w="2520" w:type="dxa"/>
          </w:tcPr>
          <w:p w14:paraId="7FA4CA5D"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2520" w:type="dxa"/>
          </w:tcPr>
          <w:p w14:paraId="6FF4607C" w14:textId="77777777" w:rsidR="00F2293E" w:rsidRPr="009E438A" w:rsidRDefault="00E22655">
            <w:pPr>
              <w:rPr>
                <w:rFonts w:ascii="Times New Roman" w:hAnsi="Times New Roman" w:cs="Times New Roman"/>
              </w:rPr>
            </w:pPr>
            <w:r w:rsidRPr="009E438A">
              <w:rPr>
                <w:rFonts w:ascii="Times New Roman" w:hAnsi="Times New Roman" w:cs="Times New Roman"/>
              </w:rPr>
              <w:t>80.0</w:t>
            </w:r>
          </w:p>
        </w:tc>
        <w:tc>
          <w:tcPr>
            <w:tcW w:w="2520" w:type="dxa"/>
          </w:tcPr>
          <w:p w14:paraId="0D265FAC"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Sharpness threshold for motion blur</w:t>
            </w:r>
          </w:p>
        </w:tc>
      </w:tr>
      <w:tr w:rsidR="00F2293E" w:rsidRPr="009E438A" w14:paraId="6F2691EA" w14:textId="77777777">
        <w:trPr>
          <w:jc w:val="center"/>
        </w:trPr>
        <w:tc>
          <w:tcPr>
            <w:tcW w:w="2520" w:type="dxa"/>
          </w:tcPr>
          <w:p w14:paraId="39229B7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scene_change_threshold</w:t>
            </w:r>
            <w:proofErr w:type="spellEnd"/>
          </w:p>
        </w:tc>
        <w:tc>
          <w:tcPr>
            <w:tcW w:w="2520" w:type="dxa"/>
          </w:tcPr>
          <w:p w14:paraId="7FB3B557"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2520" w:type="dxa"/>
          </w:tcPr>
          <w:p w14:paraId="2C40CDE2" w14:textId="77777777" w:rsidR="00F2293E" w:rsidRPr="009E438A" w:rsidRDefault="00E22655">
            <w:pPr>
              <w:rPr>
                <w:rFonts w:ascii="Times New Roman" w:hAnsi="Times New Roman" w:cs="Times New Roman"/>
              </w:rPr>
            </w:pPr>
            <w:r w:rsidRPr="009E438A">
              <w:rPr>
                <w:rFonts w:ascii="Times New Roman" w:hAnsi="Times New Roman" w:cs="Times New Roman"/>
              </w:rPr>
              <w:t>35.0</w:t>
            </w:r>
          </w:p>
        </w:tc>
        <w:tc>
          <w:tcPr>
            <w:tcW w:w="2520" w:type="dxa"/>
          </w:tcPr>
          <w:p w14:paraId="4D271391"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Frame diff threshold for scene cuts</w:t>
            </w:r>
          </w:p>
        </w:tc>
      </w:tr>
      <w:tr w:rsidR="00F2293E" w:rsidRPr="009E438A" w14:paraId="1125B371" w14:textId="77777777">
        <w:trPr>
          <w:jc w:val="center"/>
        </w:trPr>
        <w:tc>
          <w:tcPr>
            <w:tcW w:w="2520" w:type="dxa"/>
          </w:tcPr>
          <w:p w14:paraId="35B8C1F5"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resize_width</w:t>
            </w:r>
            <w:proofErr w:type="spellEnd"/>
          </w:p>
        </w:tc>
        <w:tc>
          <w:tcPr>
            <w:tcW w:w="2520" w:type="dxa"/>
          </w:tcPr>
          <w:p w14:paraId="0BF5A8E7"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int|None</w:t>
            </w:r>
            <w:proofErr w:type="spellEnd"/>
          </w:p>
        </w:tc>
        <w:tc>
          <w:tcPr>
            <w:tcW w:w="2520" w:type="dxa"/>
          </w:tcPr>
          <w:p w14:paraId="6A5D51AD" w14:textId="77777777" w:rsidR="00F2293E" w:rsidRPr="009E438A" w:rsidRDefault="00E22655">
            <w:pPr>
              <w:rPr>
                <w:rFonts w:ascii="Times New Roman" w:hAnsi="Times New Roman" w:cs="Times New Roman"/>
              </w:rPr>
            </w:pPr>
            <w:r w:rsidRPr="009E438A">
              <w:rPr>
                <w:rFonts w:ascii="Times New Roman" w:hAnsi="Times New Roman" w:cs="Times New Roman"/>
              </w:rPr>
              <w:t>320</w:t>
            </w:r>
          </w:p>
        </w:tc>
        <w:tc>
          <w:tcPr>
            <w:tcW w:w="2520" w:type="dxa"/>
          </w:tcPr>
          <w:p w14:paraId="191336B0"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Resize width for processing speed</w:t>
            </w:r>
          </w:p>
        </w:tc>
      </w:tr>
    </w:tbl>
    <w:p w14:paraId="6E619DAF" w14:textId="77777777" w:rsidR="00F2293E" w:rsidRPr="009E438A" w:rsidRDefault="00F2293E">
      <w:pPr>
        <w:rPr>
          <w:rFonts w:ascii="Times New Roman" w:hAnsi="Times New Roman" w:cs="Times New Roman"/>
        </w:rPr>
      </w:pPr>
    </w:p>
    <w:p w14:paraId="31EB4626" w14:textId="77777777" w:rsidR="00F2293E" w:rsidRPr="009E438A" w:rsidRDefault="00E22655">
      <w:pPr>
        <w:pStyle w:val="Heading2"/>
        <w:rPr>
          <w:rFonts w:ascii="Times New Roman" w:hAnsi="Times New Roman" w:cs="Times New Roman"/>
          <w:color w:val="2563EB"/>
        </w:rPr>
      </w:pPr>
      <w:bookmarkStart w:id="69" w:name="_Toc237474887"/>
      <w:proofErr w:type="spellStart"/>
      <w:r w:rsidRPr="009E438A">
        <w:rPr>
          <w:rFonts w:ascii="Times New Roman" w:hAnsi="Times New Roman" w:cs="Times New Roman"/>
          <w:color w:val="2563EB"/>
        </w:rPr>
        <w:t>VideoEDA.load</w:t>
      </w:r>
      <w:proofErr w:type="spellEnd"/>
      <w:r w:rsidRPr="009E438A">
        <w:rPr>
          <w:rFonts w:ascii="Times New Roman" w:hAnsi="Times New Roman" w:cs="Times New Roman"/>
          <w:color w:val="2563EB"/>
        </w:rPr>
        <w:t>()</w:t>
      </w:r>
      <w:bookmarkEnd w:id="69"/>
    </w:p>
    <w:tbl>
      <w:tblPr>
        <w:tblStyle w:val="TableGrid"/>
        <w:tblW w:w="0" w:type="auto"/>
        <w:jc w:val="center"/>
        <w:tblLook w:val="04A0" w:firstRow="1" w:lastRow="0" w:firstColumn="1" w:lastColumn="0" w:noHBand="0" w:noVBand="1"/>
      </w:tblPr>
      <w:tblGrid>
        <w:gridCol w:w="2520"/>
        <w:gridCol w:w="2520"/>
        <w:gridCol w:w="2520"/>
        <w:gridCol w:w="2520"/>
      </w:tblGrid>
      <w:tr w:rsidR="000C1099" w:rsidRPr="009E438A" w14:paraId="7D6EAE06" w14:textId="77777777" w:rsidTr="000C1099">
        <w:trPr>
          <w:jc w:val="center"/>
        </w:trPr>
        <w:tc>
          <w:tcPr>
            <w:tcW w:w="2520" w:type="dxa"/>
            <w:shd w:val="clear" w:color="auto" w:fill="2563EB"/>
          </w:tcPr>
          <w:p w14:paraId="29EEF826"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4FB2833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0E601A9D"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17E9BFC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784BE6D9" w14:textId="77777777">
        <w:trPr>
          <w:jc w:val="center"/>
        </w:trPr>
        <w:tc>
          <w:tcPr>
            <w:tcW w:w="2520" w:type="dxa"/>
          </w:tcPr>
          <w:p w14:paraId="1A1704A2" w14:textId="77777777" w:rsidR="00F2293E" w:rsidRPr="009E438A" w:rsidRDefault="00E22655">
            <w:pPr>
              <w:rPr>
                <w:rFonts w:ascii="Times New Roman" w:hAnsi="Times New Roman" w:cs="Times New Roman"/>
              </w:rPr>
            </w:pPr>
            <w:r w:rsidRPr="009E438A">
              <w:rPr>
                <w:rFonts w:ascii="Times New Roman" w:hAnsi="Times New Roman" w:cs="Times New Roman"/>
              </w:rPr>
              <w:t>source</w:t>
            </w:r>
          </w:p>
        </w:tc>
        <w:tc>
          <w:tcPr>
            <w:tcW w:w="2520" w:type="dxa"/>
          </w:tcPr>
          <w:p w14:paraId="0019766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str|Path|List</w:t>
            </w:r>
            <w:proofErr w:type="spellEnd"/>
          </w:p>
        </w:tc>
        <w:tc>
          <w:tcPr>
            <w:tcW w:w="2520" w:type="dxa"/>
          </w:tcPr>
          <w:p w14:paraId="6BE0D038" w14:textId="77777777" w:rsidR="00F2293E" w:rsidRPr="009E438A" w:rsidRDefault="00E22655">
            <w:pPr>
              <w:rPr>
                <w:rFonts w:ascii="Times New Roman" w:hAnsi="Times New Roman" w:cs="Times New Roman"/>
              </w:rPr>
            </w:pPr>
            <w:r w:rsidRPr="009E438A">
              <w:rPr>
                <w:rFonts w:ascii="Times New Roman" w:hAnsi="Times New Roman" w:cs="Times New Roman"/>
              </w:rPr>
              <w:t>—</w:t>
            </w:r>
          </w:p>
        </w:tc>
        <w:tc>
          <w:tcPr>
            <w:tcW w:w="2520" w:type="dxa"/>
          </w:tcPr>
          <w:p w14:paraId="2AA0DD06"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Directory, file, or list of paths</w:t>
            </w:r>
          </w:p>
        </w:tc>
      </w:tr>
      <w:tr w:rsidR="00F2293E" w:rsidRPr="009E438A" w14:paraId="09376DB5" w14:textId="77777777">
        <w:trPr>
          <w:jc w:val="center"/>
        </w:trPr>
        <w:tc>
          <w:tcPr>
            <w:tcW w:w="2520" w:type="dxa"/>
          </w:tcPr>
          <w:p w14:paraId="12E41177" w14:textId="77777777" w:rsidR="00F2293E" w:rsidRPr="009E438A" w:rsidRDefault="00E22655">
            <w:pPr>
              <w:rPr>
                <w:rFonts w:ascii="Times New Roman" w:hAnsi="Times New Roman" w:cs="Times New Roman"/>
              </w:rPr>
            </w:pPr>
            <w:r w:rsidRPr="009E438A">
              <w:rPr>
                <w:rFonts w:ascii="Times New Roman" w:hAnsi="Times New Roman" w:cs="Times New Roman"/>
              </w:rPr>
              <w:t>labels</w:t>
            </w:r>
          </w:p>
        </w:tc>
        <w:tc>
          <w:tcPr>
            <w:tcW w:w="2520" w:type="dxa"/>
          </w:tcPr>
          <w:p w14:paraId="527EB4CE"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dict|None</w:t>
            </w:r>
            <w:proofErr w:type="spellEnd"/>
          </w:p>
        </w:tc>
        <w:tc>
          <w:tcPr>
            <w:tcW w:w="2520" w:type="dxa"/>
          </w:tcPr>
          <w:p w14:paraId="61EB33FA"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1735E24D"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Optional {path: label} mapping</w:t>
            </w:r>
          </w:p>
        </w:tc>
      </w:tr>
      <w:tr w:rsidR="00F2293E" w:rsidRPr="009E438A" w14:paraId="2B9DFDAF" w14:textId="77777777">
        <w:trPr>
          <w:jc w:val="center"/>
        </w:trPr>
        <w:tc>
          <w:tcPr>
            <w:tcW w:w="2520" w:type="dxa"/>
          </w:tcPr>
          <w:p w14:paraId="2E78620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label_from_parent</w:t>
            </w:r>
            <w:proofErr w:type="spellEnd"/>
          </w:p>
        </w:tc>
        <w:tc>
          <w:tcPr>
            <w:tcW w:w="2520" w:type="dxa"/>
          </w:tcPr>
          <w:p w14:paraId="5B55F6B1"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2520" w:type="dxa"/>
          </w:tcPr>
          <w:p w14:paraId="0BE5D512" w14:textId="77777777" w:rsidR="00F2293E" w:rsidRPr="009E438A" w:rsidRDefault="00E22655">
            <w:pPr>
              <w:rPr>
                <w:rFonts w:ascii="Times New Roman" w:hAnsi="Times New Roman" w:cs="Times New Roman"/>
              </w:rPr>
            </w:pPr>
            <w:r w:rsidRPr="009E438A">
              <w:rPr>
                <w:rFonts w:ascii="Times New Roman" w:hAnsi="Times New Roman" w:cs="Times New Roman"/>
              </w:rPr>
              <w:t>False</w:t>
            </w:r>
          </w:p>
        </w:tc>
        <w:tc>
          <w:tcPr>
            <w:tcW w:w="2520" w:type="dxa"/>
          </w:tcPr>
          <w:p w14:paraId="0B2BD52E"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Infer label from parent folder name</w:t>
            </w:r>
          </w:p>
        </w:tc>
      </w:tr>
      <w:tr w:rsidR="00F2293E" w:rsidRPr="009E438A" w14:paraId="483294D4" w14:textId="77777777">
        <w:trPr>
          <w:jc w:val="center"/>
        </w:trPr>
        <w:tc>
          <w:tcPr>
            <w:tcW w:w="2520" w:type="dxa"/>
          </w:tcPr>
          <w:p w14:paraId="6719F059" w14:textId="77777777" w:rsidR="00F2293E" w:rsidRPr="009E438A" w:rsidRDefault="00E22655">
            <w:pPr>
              <w:rPr>
                <w:rFonts w:ascii="Times New Roman" w:hAnsi="Times New Roman" w:cs="Times New Roman"/>
              </w:rPr>
            </w:pPr>
            <w:r w:rsidRPr="009E438A">
              <w:rPr>
                <w:rFonts w:ascii="Times New Roman" w:hAnsi="Times New Roman" w:cs="Times New Roman"/>
              </w:rPr>
              <w:t>recursive</w:t>
            </w:r>
          </w:p>
        </w:tc>
        <w:tc>
          <w:tcPr>
            <w:tcW w:w="2520" w:type="dxa"/>
          </w:tcPr>
          <w:p w14:paraId="69267500"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2520" w:type="dxa"/>
          </w:tcPr>
          <w:p w14:paraId="036365B5" w14:textId="77777777" w:rsidR="00F2293E" w:rsidRPr="009E438A" w:rsidRDefault="00E22655">
            <w:pPr>
              <w:rPr>
                <w:rFonts w:ascii="Times New Roman" w:hAnsi="Times New Roman" w:cs="Times New Roman"/>
              </w:rPr>
            </w:pPr>
            <w:r w:rsidRPr="009E438A">
              <w:rPr>
                <w:rFonts w:ascii="Times New Roman" w:hAnsi="Times New Roman" w:cs="Times New Roman"/>
              </w:rPr>
              <w:t>True</w:t>
            </w:r>
          </w:p>
        </w:tc>
        <w:tc>
          <w:tcPr>
            <w:tcW w:w="2520" w:type="dxa"/>
          </w:tcPr>
          <w:p w14:paraId="17418907" w14:textId="77777777" w:rsidR="00F2293E" w:rsidRPr="009E438A" w:rsidRDefault="00E22655" w:rsidP="000C1099">
            <w:pPr>
              <w:jc w:val="both"/>
              <w:rPr>
                <w:rFonts w:ascii="Times New Roman" w:hAnsi="Times New Roman" w:cs="Times New Roman"/>
              </w:rPr>
            </w:pPr>
            <w:r w:rsidRPr="009E438A">
              <w:rPr>
                <w:rFonts w:ascii="Times New Roman" w:hAnsi="Times New Roman" w:cs="Times New Roman"/>
              </w:rPr>
              <w:t>Recurse into sub-directories</w:t>
            </w:r>
          </w:p>
        </w:tc>
      </w:tr>
    </w:tbl>
    <w:p w14:paraId="57846733" w14:textId="77777777" w:rsidR="00F2293E" w:rsidRPr="009E438A" w:rsidRDefault="00F2293E">
      <w:pPr>
        <w:rPr>
          <w:rFonts w:ascii="Times New Roman" w:hAnsi="Times New Roman" w:cs="Times New Roman"/>
        </w:rPr>
      </w:pPr>
    </w:p>
    <w:p w14:paraId="0D77F5BC" w14:textId="77777777" w:rsidR="00F2293E" w:rsidRPr="009E438A" w:rsidRDefault="00E22655">
      <w:pPr>
        <w:pStyle w:val="Heading2"/>
        <w:rPr>
          <w:rFonts w:ascii="Times New Roman" w:hAnsi="Times New Roman" w:cs="Times New Roman"/>
          <w:color w:val="2563EB"/>
        </w:rPr>
      </w:pPr>
      <w:bookmarkStart w:id="70" w:name="_Toc237474888"/>
      <w:proofErr w:type="spellStart"/>
      <w:r w:rsidRPr="009E438A">
        <w:rPr>
          <w:rFonts w:ascii="Times New Roman" w:hAnsi="Times New Roman" w:cs="Times New Roman"/>
          <w:color w:val="2563EB"/>
        </w:rPr>
        <w:t>VideoEDA.load_</w:t>
      </w:r>
      <w:proofErr w:type="gramStart"/>
      <w:r w:rsidRPr="009E438A">
        <w:rPr>
          <w:rFonts w:ascii="Times New Roman" w:hAnsi="Times New Roman" w:cs="Times New Roman"/>
          <w:color w:val="2563EB"/>
        </w:rPr>
        <w:t>arrays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70"/>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0A900877" w14:textId="77777777" w:rsidTr="003B20D4">
        <w:trPr>
          <w:jc w:val="center"/>
        </w:trPr>
        <w:tc>
          <w:tcPr>
            <w:tcW w:w="2520" w:type="dxa"/>
            <w:shd w:val="clear" w:color="auto" w:fill="2563EB"/>
          </w:tcPr>
          <w:p w14:paraId="4E1AD77B"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76C96DA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287FEBE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4E897666"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6535A8F" w14:textId="77777777">
        <w:trPr>
          <w:jc w:val="center"/>
        </w:trPr>
        <w:tc>
          <w:tcPr>
            <w:tcW w:w="2520" w:type="dxa"/>
          </w:tcPr>
          <w:p w14:paraId="52A175CD" w14:textId="77777777" w:rsidR="00F2293E" w:rsidRPr="009E438A" w:rsidRDefault="00E22655">
            <w:pPr>
              <w:rPr>
                <w:rFonts w:ascii="Times New Roman" w:hAnsi="Times New Roman" w:cs="Times New Roman"/>
              </w:rPr>
            </w:pPr>
            <w:r w:rsidRPr="009E438A">
              <w:rPr>
                <w:rFonts w:ascii="Times New Roman" w:hAnsi="Times New Roman" w:cs="Times New Roman"/>
              </w:rPr>
              <w:t>videos</w:t>
            </w:r>
          </w:p>
        </w:tc>
        <w:tc>
          <w:tcPr>
            <w:tcW w:w="2520" w:type="dxa"/>
          </w:tcPr>
          <w:p w14:paraId="173118A2" w14:textId="77777777" w:rsidR="00F2293E" w:rsidRPr="009E438A" w:rsidRDefault="00E22655">
            <w:pPr>
              <w:rPr>
                <w:rFonts w:ascii="Times New Roman" w:hAnsi="Times New Roman" w:cs="Times New Roman"/>
              </w:rPr>
            </w:pPr>
            <w:r w:rsidRPr="009E438A">
              <w:rPr>
                <w:rFonts w:ascii="Times New Roman" w:hAnsi="Times New Roman" w:cs="Times New Roman"/>
              </w:rPr>
              <w:t>List[</w:t>
            </w:r>
            <w:proofErr w:type="spellStart"/>
            <w:r w:rsidRPr="009E438A">
              <w:rPr>
                <w:rFonts w:ascii="Times New Roman" w:hAnsi="Times New Roman" w:cs="Times New Roman"/>
              </w:rPr>
              <w:t>ndarray</w:t>
            </w:r>
            <w:proofErr w:type="spellEnd"/>
            <w:r w:rsidRPr="009E438A">
              <w:rPr>
                <w:rFonts w:ascii="Times New Roman" w:hAnsi="Times New Roman" w:cs="Times New Roman"/>
              </w:rPr>
              <w:t>]</w:t>
            </w:r>
          </w:p>
        </w:tc>
        <w:tc>
          <w:tcPr>
            <w:tcW w:w="2520" w:type="dxa"/>
          </w:tcPr>
          <w:p w14:paraId="518ACC8D" w14:textId="77777777" w:rsidR="00F2293E" w:rsidRPr="009E438A" w:rsidRDefault="00E22655">
            <w:pPr>
              <w:rPr>
                <w:rFonts w:ascii="Times New Roman" w:hAnsi="Times New Roman" w:cs="Times New Roman"/>
              </w:rPr>
            </w:pPr>
            <w:r w:rsidRPr="009E438A">
              <w:rPr>
                <w:rFonts w:ascii="Times New Roman" w:hAnsi="Times New Roman" w:cs="Times New Roman"/>
              </w:rPr>
              <w:t>—</w:t>
            </w:r>
          </w:p>
        </w:tc>
        <w:tc>
          <w:tcPr>
            <w:tcW w:w="2520" w:type="dxa"/>
          </w:tcPr>
          <w:p w14:paraId="54D624EC"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w:t>
            </w:r>
            <w:proofErr w:type="gramStart"/>
            <w:r w:rsidRPr="009E438A">
              <w:rPr>
                <w:rFonts w:ascii="Times New Roman" w:hAnsi="Times New Roman" w:cs="Times New Roman"/>
              </w:rPr>
              <w:t>T,H</w:t>
            </w:r>
            <w:proofErr w:type="gramEnd"/>
            <w:r w:rsidRPr="009E438A">
              <w:rPr>
                <w:rFonts w:ascii="Times New Roman" w:hAnsi="Times New Roman" w:cs="Times New Roman"/>
              </w:rPr>
              <w:t>,W,3) arrays, uint8 or float32 [0,1]</w:t>
            </w:r>
          </w:p>
        </w:tc>
      </w:tr>
      <w:tr w:rsidR="00F2293E" w:rsidRPr="009E438A" w14:paraId="14C72563" w14:textId="77777777">
        <w:trPr>
          <w:jc w:val="center"/>
        </w:trPr>
        <w:tc>
          <w:tcPr>
            <w:tcW w:w="2520" w:type="dxa"/>
          </w:tcPr>
          <w:p w14:paraId="36C5FE36" w14:textId="77777777" w:rsidR="00F2293E" w:rsidRPr="009E438A" w:rsidRDefault="00E22655">
            <w:pPr>
              <w:rPr>
                <w:rFonts w:ascii="Times New Roman" w:hAnsi="Times New Roman" w:cs="Times New Roman"/>
              </w:rPr>
            </w:pPr>
            <w:r w:rsidRPr="009E438A">
              <w:rPr>
                <w:rFonts w:ascii="Times New Roman" w:hAnsi="Times New Roman" w:cs="Times New Roman"/>
              </w:rPr>
              <w:t>labels</w:t>
            </w:r>
          </w:p>
        </w:tc>
        <w:tc>
          <w:tcPr>
            <w:tcW w:w="2520" w:type="dxa"/>
          </w:tcPr>
          <w:p w14:paraId="64B6246C" w14:textId="77777777" w:rsidR="00F2293E" w:rsidRPr="009E438A" w:rsidRDefault="00E22655">
            <w:pPr>
              <w:rPr>
                <w:rFonts w:ascii="Times New Roman" w:hAnsi="Times New Roman" w:cs="Times New Roman"/>
              </w:rPr>
            </w:pPr>
            <w:r w:rsidRPr="009E438A">
              <w:rPr>
                <w:rFonts w:ascii="Times New Roman" w:hAnsi="Times New Roman" w:cs="Times New Roman"/>
              </w:rPr>
              <w:t>List[str]|None</w:t>
            </w:r>
          </w:p>
        </w:tc>
        <w:tc>
          <w:tcPr>
            <w:tcW w:w="2520" w:type="dxa"/>
          </w:tcPr>
          <w:p w14:paraId="3AA03606"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2F456883"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Optional label per video</w:t>
            </w:r>
          </w:p>
        </w:tc>
      </w:tr>
      <w:tr w:rsidR="00F2293E" w:rsidRPr="009E438A" w14:paraId="49F23C4E" w14:textId="77777777">
        <w:trPr>
          <w:jc w:val="center"/>
        </w:trPr>
        <w:tc>
          <w:tcPr>
            <w:tcW w:w="2520" w:type="dxa"/>
          </w:tcPr>
          <w:p w14:paraId="36F1F87E" w14:textId="77777777" w:rsidR="00F2293E" w:rsidRPr="009E438A" w:rsidRDefault="00E22655">
            <w:pPr>
              <w:rPr>
                <w:rFonts w:ascii="Times New Roman" w:hAnsi="Times New Roman" w:cs="Times New Roman"/>
              </w:rPr>
            </w:pPr>
            <w:r w:rsidRPr="009E438A">
              <w:rPr>
                <w:rFonts w:ascii="Times New Roman" w:hAnsi="Times New Roman" w:cs="Times New Roman"/>
              </w:rPr>
              <w:t>names</w:t>
            </w:r>
          </w:p>
        </w:tc>
        <w:tc>
          <w:tcPr>
            <w:tcW w:w="2520" w:type="dxa"/>
          </w:tcPr>
          <w:p w14:paraId="7BD6D615" w14:textId="77777777" w:rsidR="00F2293E" w:rsidRPr="009E438A" w:rsidRDefault="00E22655">
            <w:pPr>
              <w:rPr>
                <w:rFonts w:ascii="Times New Roman" w:hAnsi="Times New Roman" w:cs="Times New Roman"/>
              </w:rPr>
            </w:pPr>
            <w:r w:rsidRPr="009E438A">
              <w:rPr>
                <w:rFonts w:ascii="Times New Roman" w:hAnsi="Times New Roman" w:cs="Times New Roman"/>
              </w:rPr>
              <w:t>List[str]|None</w:t>
            </w:r>
          </w:p>
        </w:tc>
        <w:tc>
          <w:tcPr>
            <w:tcW w:w="2520" w:type="dxa"/>
          </w:tcPr>
          <w:p w14:paraId="7BDFDB70"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55F2429C"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Optional name per video (shown in plots)</w:t>
            </w:r>
          </w:p>
        </w:tc>
      </w:tr>
      <w:tr w:rsidR="00F2293E" w:rsidRPr="009E438A" w14:paraId="7D025E70" w14:textId="77777777">
        <w:trPr>
          <w:jc w:val="center"/>
        </w:trPr>
        <w:tc>
          <w:tcPr>
            <w:tcW w:w="2520" w:type="dxa"/>
          </w:tcPr>
          <w:p w14:paraId="6D0049CF" w14:textId="77777777" w:rsidR="00F2293E" w:rsidRPr="009E438A" w:rsidRDefault="00E22655">
            <w:pPr>
              <w:rPr>
                <w:rFonts w:ascii="Times New Roman" w:hAnsi="Times New Roman" w:cs="Times New Roman"/>
              </w:rPr>
            </w:pPr>
            <w:r w:rsidRPr="009E438A">
              <w:rPr>
                <w:rFonts w:ascii="Times New Roman" w:hAnsi="Times New Roman" w:cs="Times New Roman"/>
              </w:rPr>
              <w:t>fps</w:t>
            </w:r>
          </w:p>
        </w:tc>
        <w:tc>
          <w:tcPr>
            <w:tcW w:w="2520" w:type="dxa"/>
          </w:tcPr>
          <w:p w14:paraId="3F1C835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float|List</w:t>
            </w:r>
            <w:proofErr w:type="spellEnd"/>
          </w:p>
        </w:tc>
        <w:tc>
          <w:tcPr>
            <w:tcW w:w="2520" w:type="dxa"/>
          </w:tcPr>
          <w:p w14:paraId="43E82F52" w14:textId="77777777" w:rsidR="00F2293E" w:rsidRPr="009E438A" w:rsidRDefault="00E22655">
            <w:pPr>
              <w:rPr>
                <w:rFonts w:ascii="Times New Roman" w:hAnsi="Times New Roman" w:cs="Times New Roman"/>
              </w:rPr>
            </w:pPr>
            <w:r w:rsidRPr="009E438A">
              <w:rPr>
                <w:rFonts w:ascii="Times New Roman" w:hAnsi="Times New Roman" w:cs="Times New Roman"/>
              </w:rPr>
              <w:t>30.0</w:t>
            </w:r>
          </w:p>
        </w:tc>
        <w:tc>
          <w:tcPr>
            <w:tcW w:w="2520" w:type="dxa"/>
          </w:tcPr>
          <w:p w14:paraId="3D6C40E5"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Frames per second: scalar or per-video list</w:t>
            </w:r>
          </w:p>
        </w:tc>
      </w:tr>
    </w:tbl>
    <w:p w14:paraId="5EEDF94E" w14:textId="77777777" w:rsidR="00F2293E" w:rsidRPr="009E438A" w:rsidRDefault="00F2293E">
      <w:pPr>
        <w:rPr>
          <w:rFonts w:ascii="Times New Roman" w:hAnsi="Times New Roman" w:cs="Times New Roman"/>
        </w:rPr>
      </w:pPr>
    </w:p>
    <w:p w14:paraId="6A8200AC" w14:textId="77777777" w:rsidR="00F2293E" w:rsidRPr="009E438A" w:rsidRDefault="00E22655">
      <w:pPr>
        <w:pStyle w:val="Heading2"/>
        <w:rPr>
          <w:rFonts w:ascii="Times New Roman" w:hAnsi="Times New Roman" w:cs="Times New Roman"/>
          <w:color w:val="2563EB"/>
        </w:rPr>
      </w:pPr>
      <w:bookmarkStart w:id="71" w:name="_Toc237474889"/>
      <w:proofErr w:type="spellStart"/>
      <w:r w:rsidRPr="009E438A">
        <w:rPr>
          <w:rFonts w:ascii="Times New Roman" w:hAnsi="Times New Roman" w:cs="Times New Roman"/>
          <w:color w:val="2563EB"/>
        </w:rPr>
        <w:t>VideoEDA.summary</w:t>
      </w:r>
      <w:proofErr w:type="spellEnd"/>
      <w:r w:rsidRPr="009E438A">
        <w:rPr>
          <w:rFonts w:ascii="Times New Roman" w:hAnsi="Times New Roman" w:cs="Times New Roman"/>
          <w:color w:val="2563EB"/>
        </w:rPr>
        <w:t>()</w:t>
      </w:r>
      <w:bookmarkEnd w:id="71"/>
    </w:p>
    <w:p w14:paraId="1860B070" w14:textId="77777777" w:rsidR="00F2293E" w:rsidRPr="009E438A" w:rsidRDefault="00E22655">
      <w:pPr>
        <w:rPr>
          <w:rFonts w:ascii="Times New Roman" w:hAnsi="Times New Roman" w:cs="Times New Roman"/>
        </w:rPr>
      </w:pPr>
      <w:r w:rsidRPr="009E438A">
        <w:rPr>
          <w:rFonts w:ascii="Times New Roman" w:hAnsi="Times New Roman" w:cs="Times New Roman"/>
        </w:rPr>
        <w:t>Returns a nested dict. Top-level keys:</w:t>
      </w:r>
    </w:p>
    <w:tbl>
      <w:tblPr>
        <w:tblStyle w:val="TableGrid"/>
        <w:tblW w:w="0" w:type="auto"/>
        <w:jc w:val="center"/>
        <w:tblLook w:val="04A0" w:firstRow="1" w:lastRow="0" w:firstColumn="1" w:lastColumn="0" w:noHBand="0" w:noVBand="1"/>
      </w:tblPr>
      <w:tblGrid>
        <w:gridCol w:w="5040"/>
        <w:gridCol w:w="5040"/>
      </w:tblGrid>
      <w:tr w:rsidR="003B20D4" w:rsidRPr="009E438A" w14:paraId="1AD190D2" w14:textId="77777777" w:rsidTr="003B20D4">
        <w:trPr>
          <w:jc w:val="center"/>
        </w:trPr>
        <w:tc>
          <w:tcPr>
            <w:tcW w:w="5040" w:type="dxa"/>
            <w:shd w:val="clear" w:color="auto" w:fill="2563EB"/>
          </w:tcPr>
          <w:p w14:paraId="505D660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Key</w:t>
            </w:r>
          </w:p>
        </w:tc>
        <w:tc>
          <w:tcPr>
            <w:tcW w:w="5040" w:type="dxa"/>
            <w:shd w:val="clear" w:color="auto" w:fill="2563EB"/>
          </w:tcPr>
          <w:p w14:paraId="2A1FA38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Contents</w:t>
            </w:r>
          </w:p>
        </w:tc>
      </w:tr>
      <w:tr w:rsidR="00F2293E" w:rsidRPr="009E438A" w14:paraId="5D1281A2" w14:textId="77777777">
        <w:trPr>
          <w:jc w:val="center"/>
        </w:trPr>
        <w:tc>
          <w:tcPr>
            <w:tcW w:w="5040" w:type="dxa"/>
          </w:tcPr>
          <w:p w14:paraId="74AD77CA" w14:textId="77777777" w:rsidR="00F2293E" w:rsidRPr="009E438A" w:rsidRDefault="00E22655">
            <w:pPr>
              <w:rPr>
                <w:rFonts w:ascii="Times New Roman" w:hAnsi="Times New Roman" w:cs="Times New Roman"/>
              </w:rPr>
            </w:pPr>
            <w:r w:rsidRPr="009E438A">
              <w:rPr>
                <w:rFonts w:ascii="Times New Roman" w:hAnsi="Times New Roman" w:cs="Times New Roman"/>
              </w:rPr>
              <w:t>inventory</w:t>
            </w:r>
          </w:p>
        </w:tc>
        <w:tc>
          <w:tcPr>
            <w:tcW w:w="5040" w:type="dxa"/>
          </w:tcPr>
          <w:p w14:paraId="3DD986BB"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total_videos</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valid_videos</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corrupt_videos</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corrupt_paths</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format_distribution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label_distribution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file_size_kb</w:t>
            </w:r>
            <w:proofErr w:type="spellEnd"/>
          </w:p>
        </w:tc>
      </w:tr>
      <w:tr w:rsidR="00F2293E" w:rsidRPr="009E438A" w14:paraId="3233EF9F" w14:textId="77777777">
        <w:trPr>
          <w:jc w:val="center"/>
        </w:trPr>
        <w:tc>
          <w:tcPr>
            <w:tcW w:w="5040" w:type="dxa"/>
          </w:tcPr>
          <w:p w14:paraId="2A040B8E" w14:textId="77777777" w:rsidR="00F2293E" w:rsidRPr="009E438A" w:rsidRDefault="00E22655">
            <w:pPr>
              <w:rPr>
                <w:rFonts w:ascii="Times New Roman" w:hAnsi="Times New Roman" w:cs="Times New Roman"/>
              </w:rPr>
            </w:pPr>
            <w:r w:rsidRPr="009E438A">
              <w:rPr>
                <w:rFonts w:ascii="Times New Roman" w:hAnsi="Times New Roman" w:cs="Times New Roman"/>
              </w:rPr>
              <w:t>spatial</w:t>
            </w:r>
          </w:p>
        </w:tc>
        <w:tc>
          <w:tcPr>
            <w:tcW w:w="5040" w:type="dxa"/>
          </w:tcPr>
          <w:p w14:paraId="783C090B"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 xml:space="preserve">height, width, </w:t>
            </w:r>
            <w:proofErr w:type="spellStart"/>
            <w:r w:rsidRPr="009E438A">
              <w:rPr>
                <w:rFonts w:ascii="Times New Roman" w:hAnsi="Times New Roman" w:cs="Times New Roman"/>
              </w:rPr>
              <w:t>aspect_ratio</w:t>
            </w:r>
            <w:proofErr w:type="spellEnd"/>
            <w:r w:rsidRPr="009E438A">
              <w:rPr>
                <w:rFonts w:ascii="Times New Roman" w:hAnsi="Times New Roman" w:cs="Times New Roman"/>
              </w:rPr>
              <w:t xml:space="preserve">, megapixels — each a stat </w:t>
            </w:r>
            <w:proofErr w:type="spellStart"/>
            <w:r w:rsidRPr="009E438A">
              <w:rPr>
                <w:rFonts w:ascii="Times New Roman" w:hAnsi="Times New Roman" w:cs="Times New Roman"/>
              </w:rPr>
              <w:t>dict</w:t>
            </w:r>
            <w:proofErr w:type="spellEnd"/>
          </w:p>
        </w:tc>
      </w:tr>
      <w:tr w:rsidR="00F2293E" w:rsidRPr="009E438A" w14:paraId="3F1CFB57" w14:textId="77777777">
        <w:trPr>
          <w:jc w:val="center"/>
        </w:trPr>
        <w:tc>
          <w:tcPr>
            <w:tcW w:w="5040" w:type="dxa"/>
          </w:tcPr>
          <w:p w14:paraId="0D7C6DB9" w14:textId="77777777" w:rsidR="00F2293E" w:rsidRPr="009E438A" w:rsidRDefault="00E22655">
            <w:pPr>
              <w:rPr>
                <w:rFonts w:ascii="Times New Roman" w:hAnsi="Times New Roman" w:cs="Times New Roman"/>
              </w:rPr>
            </w:pPr>
            <w:r w:rsidRPr="009E438A">
              <w:rPr>
                <w:rFonts w:ascii="Times New Roman" w:hAnsi="Times New Roman" w:cs="Times New Roman"/>
              </w:rPr>
              <w:t>temporal</w:t>
            </w:r>
          </w:p>
        </w:tc>
        <w:tc>
          <w:tcPr>
            <w:tcW w:w="5040" w:type="dxa"/>
          </w:tcPr>
          <w:p w14:paraId="798A0634"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frame_count</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sampled_frames</w:t>
            </w:r>
            <w:proofErr w:type="spellEnd"/>
            <w:r w:rsidRPr="009E438A">
              <w:rPr>
                <w:rFonts w:ascii="Times New Roman" w:hAnsi="Times New Roman" w:cs="Times New Roman"/>
              </w:rPr>
              <w:t xml:space="preserve">, fps, </w:t>
            </w:r>
            <w:proofErr w:type="spellStart"/>
            <w:r w:rsidRPr="009E438A">
              <w:rPr>
                <w:rFonts w:ascii="Times New Roman" w:hAnsi="Times New Roman" w:cs="Times New Roman"/>
              </w:rPr>
              <w:t>duration_sec</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temporal_brightness_std</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temporal_contrast_std</w:t>
            </w:r>
            <w:proofErr w:type="spellEnd"/>
          </w:p>
        </w:tc>
      </w:tr>
      <w:tr w:rsidR="00F2293E" w:rsidRPr="009E438A" w14:paraId="7458A90A" w14:textId="77777777">
        <w:trPr>
          <w:jc w:val="center"/>
        </w:trPr>
        <w:tc>
          <w:tcPr>
            <w:tcW w:w="5040" w:type="dxa"/>
          </w:tcPr>
          <w:p w14:paraId="55E31B96" w14:textId="77777777" w:rsidR="00F2293E" w:rsidRPr="009E438A" w:rsidRDefault="00E22655">
            <w:pPr>
              <w:rPr>
                <w:rFonts w:ascii="Times New Roman" w:hAnsi="Times New Roman" w:cs="Times New Roman"/>
              </w:rPr>
            </w:pPr>
            <w:r w:rsidRPr="009E438A">
              <w:rPr>
                <w:rFonts w:ascii="Times New Roman" w:hAnsi="Times New Roman" w:cs="Times New Roman"/>
              </w:rPr>
              <w:t>quality</w:t>
            </w:r>
          </w:p>
        </w:tc>
        <w:tc>
          <w:tcPr>
            <w:tcW w:w="5040" w:type="dxa"/>
          </w:tcPr>
          <w:p w14:paraId="04A62150"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brightness_mean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brightness_std</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contrast_mean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lastRenderedPageBreak/>
              <w:t>sharpness_mean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sharpness_min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blur_fraction</w:t>
            </w:r>
            <w:proofErr w:type="spellEnd"/>
          </w:p>
        </w:tc>
      </w:tr>
      <w:tr w:rsidR="00F2293E" w:rsidRPr="009E438A" w14:paraId="1E5D62E0" w14:textId="77777777">
        <w:trPr>
          <w:jc w:val="center"/>
        </w:trPr>
        <w:tc>
          <w:tcPr>
            <w:tcW w:w="5040" w:type="dxa"/>
          </w:tcPr>
          <w:p w14:paraId="0859E091" w14:textId="77777777" w:rsidR="00F2293E" w:rsidRPr="009E438A" w:rsidRDefault="00E22655">
            <w:pPr>
              <w:rPr>
                <w:rFonts w:ascii="Times New Roman" w:hAnsi="Times New Roman" w:cs="Times New Roman"/>
              </w:rPr>
            </w:pPr>
            <w:r w:rsidRPr="009E438A">
              <w:rPr>
                <w:rFonts w:ascii="Times New Roman" w:hAnsi="Times New Roman" w:cs="Times New Roman"/>
              </w:rPr>
              <w:lastRenderedPageBreak/>
              <w:t>motion</w:t>
            </w:r>
          </w:p>
        </w:tc>
        <w:tc>
          <w:tcPr>
            <w:tcW w:w="5040" w:type="dxa"/>
          </w:tcPr>
          <w:p w14:paraId="7B08DEEF"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frame_diff_mean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motion_intensity_mean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motion_blur_fraction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scene_change_count</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scene_change_rate</w:t>
            </w:r>
            <w:proofErr w:type="spellEnd"/>
          </w:p>
        </w:tc>
      </w:tr>
      <w:tr w:rsidR="00F2293E" w:rsidRPr="009E438A" w14:paraId="471F9420" w14:textId="77777777">
        <w:trPr>
          <w:jc w:val="center"/>
        </w:trPr>
        <w:tc>
          <w:tcPr>
            <w:tcW w:w="5040" w:type="dxa"/>
          </w:tcPr>
          <w:p w14:paraId="7FA6DC26"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colour</w:t>
            </w:r>
            <w:proofErr w:type="spellEnd"/>
          </w:p>
        </w:tc>
        <w:tc>
          <w:tcPr>
            <w:tcW w:w="5040" w:type="dxa"/>
          </w:tcPr>
          <w:p w14:paraId="3F58A786"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rgb_mean_mean</w:t>
            </w:r>
            <w:proofErr w:type="spellEnd"/>
            <w:r w:rsidRPr="009E438A">
              <w:rPr>
                <w:rFonts w:ascii="Times New Roman" w:hAnsi="Times New Roman" w:cs="Times New Roman"/>
              </w:rPr>
              <w:t xml:space="preserve"> [</w:t>
            </w:r>
            <w:proofErr w:type="gramStart"/>
            <w:r w:rsidRPr="009E438A">
              <w:rPr>
                <w:rFonts w:ascii="Times New Roman" w:hAnsi="Times New Roman" w:cs="Times New Roman"/>
              </w:rPr>
              <w:t>R,G</w:t>
            </w:r>
            <w:proofErr w:type="gramEnd"/>
            <w:r w:rsidRPr="009E438A">
              <w:rPr>
                <w:rFonts w:ascii="Times New Roman" w:hAnsi="Times New Roman" w:cs="Times New Roman"/>
              </w:rPr>
              <w:t xml:space="preserve">,B] in [0,1], </w:t>
            </w:r>
            <w:proofErr w:type="spellStart"/>
            <w:r w:rsidRPr="009E438A">
              <w:rPr>
                <w:rFonts w:ascii="Times New Roman" w:hAnsi="Times New Roman" w:cs="Times New Roman"/>
              </w:rPr>
              <w:t>rgb_std_mean</w:t>
            </w:r>
            <w:proofErr w:type="spellEnd"/>
            <w:r w:rsidRPr="009E438A">
              <w:rPr>
                <w:rFonts w:ascii="Times New Roman" w:hAnsi="Times New Roman" w:cs="Times New Roman"/>
              </w:rPr>
              <w:t xml:space="preserve"> [R,G,B]</w:t>
            </w:r>
          </w:p>
        </w:tc>
      </w:tr>
      <w:tr w:rsidR="00F2293E" w:rsidRPr="009E438A" w14:paraId="40E39499" w14:textId="77777777">
        <w:trPr>
          <w:jc w:val="center"/>
        </w:trPr>
        <w:tc>
          <w:tcPr>
            <w:tcW w:w="5040" w:type="dxa"/>
          </w:tcPr>
          <w:p w14:paraId="21825E4D" w14:textId="77777777" w:rsidR="00F2293E" w:rsidRPr="009E438A" w:rsidRDefault="00E22655">
            <w:pPr>
              <w:rPr>
                <w:rFonts w:ascii="Times New Roman" w:hAnsi="Times New Roman" w:cs="Times New Roman"/>
              </w:rPr>
            </w:pPr>
            <w:r w:rsidRPr="009E438A">
              <w:rPr>
                <w:rFonts w:ascii="Times New Roman" w:hAnsi="Times New Roman" w:cs="Times New Roman"/>
              </w:rPr>
              <w:t>labels</w:t>
            </w:r>
          </w:p>
        </w:tc>
        <w:tc>
          <w:tcPr>
            <w:tcW w:w="5040" w:type="dxa"/>
          </w:tcPr>
          <w:p w14:paraId="21687F2D" w14:textId="77777777" w:rsidR="00F2293E" w:rsidRPr="009E438A" w:rsidRDefault="00E22655" w:rsidP="003B20D4">
            <w:pPr>
              <w:jc w:val="both"/>
              <w:rPr>
                <w:rFonts w:ascii="Times New Roman" w:hAnsi="Times New Roman" w:cs="Times New Roman"/>
              </w:rPr>
            </w:pPr>
            <w:proofErr w:type="spellStart"/>
            <w:r w:rsidRPr="009E438A">
              <w:rPr>
                <w:rFonts w:ascii="Times New Roman" w:hAnsi="Times New Roman" w:cs="Times New Roman"/>
              </w:rPr>
              <w:t>label_distribution</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dict</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class_imbalance_ratio</w:t>
            </w:r>
            <w:proofErr w:type="spellEnd"/>
          </w:p>
        </w:tc>
      </w:tr>
    </w:tbl>
    <w:p w14:paraId="75C894B6" w14:textId="77777777" w:rsidR="00F2293E" w:rsidRPr="009E438A" w:rsidRDefault="00F2293E">
      <w:pPr>
        <w:rPr>
          <w:rFonts w:ascii="Times New Roman" w:hAnsi="Times New Roman" w:cs="Times New Roman"/>
        </w:rPr>
      </w:pPr>
    </w:p>
    <w:p w14:paraId="2AFDEFDF" w14:textId="77777777" w:rsidR="00F2293E" w:rsidRPr="009E438A" w:rsidRDefault="00E22655">
      <w:pPr>
        <w:pStyle w:val="Heading2"/>
        <w:rPr>
          <w:rFonts w:ascii="Times New Roman" w:hAnsi="Times New Roman" w:cs="Times New Roman"/>
          <w:color w:val="2563EB"/>
        </w:rPr>
      </w:pPr>
      <w:bookmarkStart w:id="72" w:name="_Toc237474890"/>
      <w:proofErr w:type="spellStart"/>
      <w:r w:rsidRPr="009E438A">
        <w:rPr>
          <w:rFonts w:ascii="Times New Roman" w:hAnsi="Times New Roman" w:cs="Times New Roman"/>
          <w:color w:val="2563EB"/>
        </w:rPr>
        <w:t>VideoEDA.get_record</w:t>
      </w:r>
      <w:proofErr w:type="spellEnd"/>
      <w:r w:rsidRPr="009E438A">
        <w:rPr>
          <w:rFonts w:ascii="Times New Roman" w:hAnsi="Times New Roman" w:cs="Times New Roman"/>
          <w:color w:val="2563EB"/>
        </w:rPr>
        <w:t>(index)</w:t>
      </w:r>
      <w:bookmarkEnd w:id="72"/>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24A7FB77" w14:textId="77777777" w:rsidTr="003B20D4">
        <w:trPr>
          <w:jc w:val="center"/>
        </w:trPr>
        <w:tc>
          <w:tcPr>
            <w:tcW w:w="2520" w:type="dxa"/>
            <w:shd w:val="clear" w:color="auto" w:fill="2563EB"/>
          </w:tcPr>
          <w:p w14:paraId="6AE80B4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6304ED9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4F1BBB8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75F7208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7FB6B78" w14:textId="77777777">
        <w:trPr>
          <w:jc w:val="center"/>
        </w:trPr>
        <w:tc>
          <w:tcPr>
            <w:tcW w:w="2520" w:type="dxa"/>
          </w:tcPr>
          <w:p w14:paraId="5B66DA06" w14:textId="77777777" w:rsidR="00F2293E" w:rsidRPr="009E438A" w:rsidRDefault="00E22655">
            <w:pPr>
              <w:rPr>
                <w:rFonts w:ascii="Times New Roman" w:hAnsi="Times New Roman" w:cs="Times New Roman"/>
              </w:rPr>
            </w:pPr>
            <w:r w:rsidRPr="009E438A">
              <w:rPr>
                <w:rFonts w:ascii="Times New Roman" w:hAnsi="Times New Roman" w:cs="Times New Roman"/>
              </w:rPr>
              <w:t>index</w:t>
            </w:r>
          </w:p>
        </w:tc>
        <w:tc>
          <w:tcPr>
            <w:tcW w:w="2520" w:type="dxa"/>
          </w:tcPr>
          <w:p w14:paraId="13C6F133"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521FDCE9"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2B6AB701"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 xml:space="preserve">Index into </w:t>
            </w:r>
            <w:proofErr w:type="spellStart"/>
            <w:proofErr w:type="gramStart"/>
            <w:r w:rsidRPr="009E438A">
              <w:rPr>
                <w:rFonts w:ascii="Times New Roman" w:hAnsi="Times New Roman" w:cs="Times New Roman"/>
              </w:rPr>
              <w:t>eda</w:t>
            </w:r>
            <w:proofErr w:type="spellEnd"/>
            <w:r w:rsidRPr="009E438A">
              <w:rPr>
                <w:rFonts w:ascii="Times New Roman" w:hAnsi="Times New Roman" w:cs="Times New Roman"/>
              </w:rPr>
              <w:t>._</w:t>
            </w:r>
            <w:proofErr w:type="gramEnd"/>
            <w:r w:rsidRPr="009E438A">
              <w:rPr>
                <w:rFonts w:ascii="Times New Roman" w:hAnsi="Times New Roman" w:cs="Times New Roman"/>
              </w:rPr>
              <w:t>records (order of loading)</w:t>
            </w:r>
          </w:p>
        </w:tc>
      </w:tr>
    </w:tbl>
    <w:p w14:paraId="4356A6B9" w14:textId="77777777" w:rsidR="00F2293E" w:rsidRPr="009E438A" w:rsidRDefault="00E22655" w:rsidP="000C1099">
      <w:pPr>
        <w:spacing w:before="120"/>
        <w:rPr>
          <w:rFonts w:ascii="Times New Roman" w:hAnsi="Times New Roman" w:cs="Times New Roman"/>
        </w:rPr>
      </w:pPr>
      <w:r w:rsidRPr="009E438A">
        <w:rPr>
          <w:rFonts w:ascii="Times New Roman" w:hAnsi="Times New Roman" w:cs="Times New Roman"/>
        </w:rPr>
        <w:t xml:space="preserve">Returns: </w:t>
      </w:r>
      <w:proofErr w:type="spellStart"/>
      <w:r w:rsidRPr="009E438A">
        <w:rPr>
          <w:rFonts w:ascii="Times New Roman" w:hAnsi="Times New Roman" w:cs="Times New Roman"/>
        </w:rPr>
        <w:t>VideoRecord</w:t>
      </w:r>
      <w:proofErr w:type="spellEnd"/>
      <w:r w:rsidRPr="009E438A">
        <w:rPr>
          <w:rFonts w:ascii="Times New Roman" w:hAnsi="Times New Roman" w:cs="Times New Roman"/>
        </w:rPr>
        <w:t xml:space="preserve"> object.</w:t>
      </w:r>
    </w:p>
    <w:p w14:paraId="6E46CFA9" w14:textId="77777777" w:rsidR="00F2293E" w:rsidRPr="009E438A" w:rsidRDefault="00E22655">
      <w:pPr>
        <w:pStyle w:val="Heading2"/>
        <w:rPr>
          <w:rFonts w:ascii="Times New Roman" w:hAnsi="Times New Roman" w:cs="Times New Roman"/>
          <w:color w:val="2563EB"/>
        </w:rPr>
      </w:pPr>
      <w:bookmarkStart w:id="73" w:name="_Toc237474891"/>
      <w:proofErr w:type="spellStart"/>
      <w:r w:rsidRPr="009E438A">
        <w:rPr>
          <w:rFonts w:ascii="Times New Roman" w:hAnsi="Times New Roman" w:cs="Times New Roman"/>
          <w:color w:val="2563EB"/>
        </w:rPr>
        <w:t>VideoEDA.get_frames</w:t>
      </w:r>
      <w:proofErr w:type="spellEnd"/>
      <w:r w:rsidRPr="009E438A">
        <w:rPr>
          <w:rFonts w:ascii="Times New Roman" w:hAnsi="Times New Roman" w:cs="Times New Roman"/>
          <w:color w:val="2563EB"/>
        </w:rPr>
        <w:t>(index)</w:t>
      </w:r>
      <w:bookmarkEnd w:id="73"/>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6E58DB0A" w14:textId="77777777" w:rsidTr="003B20D4">
        <w:trPr>
          <w:jc w:val="center"/>
        </w:trPr>
        <w:tc>
          <w:tcPr>
            <w:tcW w:w="2520" w:type="dxa"/>
            <w:shd w:val="clear" w:color="auto" w:fill="2563EB"/>
          </w:tcPr>
          <w:p w14:paraId="2D99790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73C524C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6D22118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4F0783D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01CD828E" w14:textId="77777777">
        <w:trPr>
          <w:jc w:val="center"/>
        </w:trPr>
        <w:tc>
          <w:tcPr>
            <w:tcW w:w="2520" w:type="dxa"/>
          </w:tcPr>
          <w:p w14:paraId="61D800F9" w14:textId="77777777" w:rsidR="00F2293E" w:rsidRPr="009E438A" w:rsidRDefault="00E22655">
            <w:pPr>
              <w:rPr>
                <w:rFonts w:ascii="Times New Roman" w:hAnsi="Times New Roman" w:cs="Times New Roman"/>
              </w:rPr>
            </w:pPr>
            <w:r w:rsidRPr="009E438A">
              <w:rPr>
                <w:rFonts w:ascii="Times New Roman" w:hAnsi="Times New Roman" w:cs="Times New Roman"/>
              </w:rPr>
              <w:t>index</w:t>
            </w:r>
          </w:p>
        </w:tc>
        <w:tc>
          <w:tcPr>
            <w:tcW w:w="2520" w:type="dxa"/>
          </w:tcPr>
          <w:p w14:paraId="36AA317D"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A396ADE"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47C5940D"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Index into </w:t>
            </w:r>
            <w:proofErr w:type="spellStart"/>
            <w:proofErr w:type="gramStart"/>
            <w:r w:rsidRPr="009E438A">
              <w:rPr>
                <w:rFonts w:ascii="Times New Roman" w:hAnsi="Times New Roman" w:cs="Times New Roman"/>
              </w:rPr>
              <w:t>eda</w:t>
            </w:r>
            <w:proofErr w:type="spellEnd"/>
            <w:r w:rsidRPr="009E438A">
              <w:rPr>
                <w:rFonts w:ascii="Times New Roman" w:hAnsi="Times New Roman" w:cs="Times New Roman"/>
              </w:rPr>
              <w:t>._</w:t>
            </w:r>
            <w:proofErr w:type="gramEnd"/>
            <w:r w:rsidRPr="009E438A">
              <w:rPr>
                <w:rFonts w:ascii="Times New Roman" w:hAnsi="Times New Roman" w:cs="Times New Roman"/>
              </w:rPr>
              <w:t>records</w:t>
            </w:r>
          </w:p>
        </w:tc>
      </w:tr>
    </w:tbl>
    <w:p w14:paraId="44162E2B" w14:textId="77777777" w:rsidR="00F2293E" w:rsidRPr="009E438A" w:rsidRDefault="00E22655" w:rsidP="000C1099">
      <w:pPr>
        <w:spacing w:before="120"/>
        <w:rPr>
          <w:rFonts w:ascii="Times New Roman" w:hAnsi="Times New Roman" w:cs="Times New Roman"/>
        </w:rPr>
      </w:pPr>
      <w:r w:rsidRPr="009E438A">
        <w:rPr>
          <w:rFonts w:ascii="Times New Roman" w:hAnsi="Times New Roman" w:cs="Times New Roman"/>
        </w:rPr>
        <w:t xml:space="preserve">Returns: </w:t>
      </w: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shape (T, H, W, 3), </w:t>
      </w:r>
      <w:proofErr w:type="spellStart"/>
      <w:r w:rsidRPr="009E438A">
        <w:rPr>
          <w:rFonts w:ascii="Times New Roman" w:hAnsi="Times New Roman" w:cs="Times New Roman"/>
        </w:rPr>
        <w:t>dtype</w:t>
      </w:r>
      <w:proofErr w:type="spellEnd"/>
      <w:r w:rsidRPr="009E438A">
        <w:rPr>
          <w:rFonts w:ascii="Times New Roman" w:hAnsi="Times New Roman" w:cs="Times New Roman"/>
        </w:rPr>
        <w:t xml:space="preserve"> uint8 — sampled frames.</w:t>
      </w:r>
    </w:p>
    <w:p w14:paraId="21F60463" w14:textId="77777777" w:rsidR="00F2293E" w:rsidRPr="009E438A" w:rsidRDefault="00E22655">
      <w:pPr>
        <w:pStyle w:val="Heading2"/>
        <w:rPr>
          <w:rFonts w:ascii="Times New Roman" w:hAnsi="Times New Roman" w:cs="Times New Roman"/>
          <w:color w:val="2563EB"/>
        </w:rPr>
      </w:pPr>
      <w:bookmarkStart w:id="74" w:name="_Toc237474892"/>
      <w:proofErr w:type="spellStart"/>
      <w:r w:rsidRPr="009E438A">
        <w:rPr>
          <w:rFonts w:ascii="Times New Roman" w:hAnsi="Times New Roman" w:cs="Times New Roman"/>
          <w:color w:val="2563EB"/>
        </w:rPr>
        <w:t>VideoEDA.temporal_profile</w:t>
      </w:r>
      <w:proofErr w:type="spellEnd"/>
      <w:r w:rsidRPr="009E438A">
        <w:rPr>
          <w:rFonts w:ascii="Times New Roman" w:hAnsi="Times New Roman" w:cs="Times New Roman"/>
          <w:color w:val="2563EB"/>
        </w:rPr>
        <w:t>(index)</w:t>
      </w:r>
      <w:bookmarkEnd w:id="74"/>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541ED8C5" w14:textId="77777777" w:rsidTr="003B20D4">
        <w:trPr>
          <w:jc w:val="center"/>
        </w:trPr>
        <w:tc>
          <w:tcPr>
            <w:tcW w:w="2520" w:type="dxa"/>
            <w:shd w:val="clear" w:color="auto" w:fill="2563EB"/>
          </w:tcPr>
          <w:p w14:paraId="76130F7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54466A8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2C72A75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4589D78B"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4A755859" w14:textId="77777777">
        <w:trPr>
          <w:jc w:val="center"/>
        </w:trPr>
        <w:tc>
          <w:tcPr>
            <w:tcW w:w="2520" w:type="dxa"/>
          </w:tcPr>
          <w:p w14:paraId="3E6EDF46" w14:textId="77777777" w:rsidR="00F2293E" w:rsidRPr="009E438A" w:rsidRDefault="00E22655">
            <w:pPr>
              <w:rPr>
                <w:rFonts w:ascii="Times New Roman" w:hAnsi="Times New Roman" w:cs="Times New Roman"/>
              </w:rPr>
            </w:pPr>
            <w:r w:rsidRPr="009E438A">
              <w:rPr>
                <w:rFonts w:ascii="Times New Roman" w:hAnsi="Times New Roman" w:cs="Times New Roman"/>
              </w:rPr>
              <w:t>index</w:t>
            </w:r>
          </w:p>
        </w:tc>
        <w:tc>
          <w:tcPr>
            <w:tcW w:w="2520" w:type="dxa"/>
          </w:tcPr>
          <w:p w14:paraId="3E7854E0"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295CE40D"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6BA595EB" w14:textId="77777777" w:rsidR="00F2293E" w:rsidRPr="009E438A" w:rsidRDefault="00E22655">
            <w:pPr>
              <w:rPr>
                <w:rFonts w:ascii="Times New Roman" w:hAnsi="Times New Roman" w:cs="Times New Roman"/>
              </w:rPr>
            </w:pPr>
            <w:r w:rsidRPr="009E438A">
              <w:rPr>
                <w:rFonts w:ascii="Times New Roman" w:hAnsi="Times New Roman" w:cs="Times New Roman"/>
              </w:rPr>
              <w:t xml:space="preserve">Index into </w:t>
            </w:r>
            <w:proofErr w:type="spellStart"/>
            <w:proofErr w:type="gramStart"/>
            <w:r w:rsidRPr="009E438A">
              <w:rPr>
                <w:rFonts w:ascii="Times New Roman" w:hAnsi="Times New Roman" w:cs="Times New Roman"/>
              </w:rPr>
              <w:t>eda</w:t>
            </w:r>
            <w:proofErr w:type="spellEnd"/>
            <w:r w:rsidRPr="009E438A">
              <w:rPr>
                <w:rFonts w:ascii="Times New Roman" w:hAnsi="Times New Roman" w:cs="Times New Roman"/>
              </w:rPr>
              <w:t>._</w:t>
            </w:r>
            <w:proofErr w:type="gramEnd"/>
            <w:r w:rsidRPr="009E438A">
              <w:rPr>
                <w:rFonts w:ascii="Times New Roman" w:hAnsi="Times New Roman" w:cs="Times New Roman"/>
              </w:rPr>
              <w:t>records</w:t>
            </w:r>
          </w:p>
        </w:tc>
      </w:tr>
    </w:tbl>
    <w:p w14:paraId="12CB3177" w14:textId="77777777" w:rsidR="00F2293E" w:rsidRPr="009E438A" w:rsidRDefault="00E22655" w:rsidP="003B20D4">
      <w:pPr>
        <w:spacing w:before="120"/>
        <w:jc w:val="both"/>
        <w:rPr>
          <w:rFonts w:ascii="Times New Roman" w:hAnsi="Times New Roman" w:cs="Times New Roman"/>
        </w:rPr>
      </w:pPr>
      <w:r w:rsidRPr="009E438A">
        <w:rPr>
          <w:rFonts w:ascii="Times New Roman" w:hAnsi="Times New Roman" w:cs="Times New Roman"/>
        </w:rPr>
        <w:t xml:space="preserve">Returns: </w:t>
      </w:r>
      <w:proofErr w:type="spellStart"/>
      <w:r w:rsidRPr="009E438A">
        <w:rPr>
          <w:rFonts w:ascii="Times New Roman" w:hAnsi="Times New Roman" w:cs="Times New Roman"/>
        </w:rPr>
        <w:t>dict</w:t>
      </w:r>
      <w:proofErr w:type="spellEnd"/>
      <w:r w:rsidRPr="009E438A">
        <w:rPr>
          <w:rFonts w:ascii="Times New Roman" w:hAnsi="Times New Roman" w:cs="Times New Roman"/>
        </w:rPr>
        <w:t xml:space="preserve"> with keys brightness, contrast, sharpness (each </w:t>
      </w: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of length T), and </w:t>
      </w:r>
      <w:proofErr w:type="spellStart"/>
      <w:r w:rsidRPr="009E438A">
        <w:rPr>
          <w:rFonts w:ascii="Times New Roman" w:hAnsi="Times New Roman" w:cs="Times New Roman"/>
        </w:rPr>
        <w:t>frame_diff</w:t>
      </w:r>
      <w:proofErr w:type="spellEnd"/>
      <w:r w:rsidRPr="009E438A">
        <w:rPr>
          <w:rFonts w:ascii="Times New Roman" w:hAnsi="Times New Roman" w:cs="Times New Roman"/>
        </w:rPr>
        <w:t xml:space="preserve"> (</w:t>
      </w: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of length T-1).</w:t>
      </w:r>
    </w:p>
    <w:p w14:paraId="1835619F" w14:textId="77777777" w:rsidR="00F2293E" w:rsidRPr="009E438A" w:rsidRDefault="00E22655">
      <w:pPr>
        <w:pStyle w:val="Heading2"/>
        <w:rPr>
          <w:rFonts w:ascii="Times New Roman" w:hAnsi="Times New Roman" w:cs="Times New Roman"/>
          <w:color w:val="2563EB"/>
        </w:rPr>
      </w:pPr>
      <w:bookmarkStart w:id="75" w:name="_Toc237474893"/>
      <w:proofErr w:type="spellStart"/>
      <w:r w:rsidRPr="009E438A">
        <w:rPr>
          <w:rFonts w:ascii="Times New Roman" w:hAnsi="Times New Roman" w:cs="Times New Roman"/>
          <w:color w:val="2563EB"/>
        </w:rPr>
        <w:t>VideoEDA.pairwise_video_distances</w:t>
      </w:r>
      <w:proofErr w:type="spellEnd"/>
      <w:r w:rsidRPr="009E438A">
        <w:rPr>
          <w:rFonts w:ascii="Times New Roman" w:hAnsi="Times New Roman" w:cs="Times New Roman"/>
          <w:color w:val="2563EB"/>
        </w:rPr>
        <w:t>(</w:t>
      </w:r>
      <w:proofErr w:type="spellStart"/>
      <w:r w:rsidRPr="009E438A">
        <w:rPr>
          <w:rFonts w:ascii="Times New Roman" w:hAnsi="Times New Roman" w:cs="Times New Roman"/>
          <w:color w:val="2563EB"/>
        </w:rPr>
        <w:t>max_videos</w:t>
      </w:r>
      <w:proofErr w:type="spellEnd"/>
      <w:r w:rsidRPr="009E438A">
        <w:rPr>
          <w:rFonts w:ascii="Times New Roman" w:hAnsi="Times New Roman" w:cs="Times New Roman"/>
          <w:color w:val="2563EB"/>
        </w:rPr>
        <w:t>)</w:t>
      </w:r>
      <w:bookmarkEnd w:id="75"/>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1F36C7B3" w14:textId="77777777" w:rsidTr="003B20D4">
        <w:trPr>
          <w:jc w:val="center"/>
        </w:trPr>
        <w:tc>
          <w:tcPr>
            <w:tcW w:w="2520" w:type="dxa"/>
            <w:shd w:val="clear" w:color="auto" w:fill="2563EB"/>
          </w:tcPr>
          <w:p w14:paraId="52EEDDDD"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30C23D9B"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26C2206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0060DE24"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0376AFFD" w14:textId="77777777">
        <w:trPr>
          <w:jc w:val="center"/>
        </w:trPr>
        <w:tc>
          <w:tcPr>
            <w:tcW w:w="2520" w:type="dxa"/>
          </w:tcPr>
          <w:p w14:paraId="1397CF7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max_videos</w:t>
            </w:r>
            <w:proofErr w:type="spellEnd"/>
          </w:p>
        </w:tc>
        <w:tc>
          <w:tcPr>
            <w:tcW w:w="2520" w:type="dxa"/>
          </w:tcPr>
          <w:p w14:paraId="41FF856A"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02AE0449" w14:textId="77777777" w:rsidR="00F2293E" w:rsidRPr="009E438A" w:rsidRDefault="00E22655">
            <w:pPr>
              <w:rPr>
                <w:rFonts w:ascii="Times New Roman" w:hAnsi="Times New Roman" w:cs="Times New Roman"/>
              </w:rPr>
            </w:pPr>
            <w:r w:rsidRPr="009E438A">
              <w:rPr>
                <w:rFonts w:ascii="Times New Roman" w:hAnsi="Times New Roman" w:cs="Times New Roman"/>
              </w:rPr>
              <w:t>50</w:t>
            </w:r>
          </w:p>
        </w:tc>
        <w:tc>
          <w:tcPr>
            <w:tcW w:w="2520" w:type="dxa"/>
          </w:tcPr>
          <w:p w14:paraId="68E710A6" w14:textId="77777777" w:rsidR="00F2293E" w:rsidRPr="009E438A" w:rsidRDefault="00E22655">
            <w:pPr>
              <w:rPr>
                <w:rFonts w:ascii="Times New Roman" w:hAnsi="Times New Roman" w:cs="Times New Roman"/>
              </w:rPr>
            </w:pPr>
            <w:r w:rsidRPr="009E438A">
              <w:rPr>
                <w:rFonts w:ascii="Times New Roman" w:hAnsi="Times New Roman" w:cs="Times New Roman"/>
              </w:rPr>
              <w:t>Maximum videos to include in the distance matrix</w:t>
            </w:r>
          </w:p>
        </w:tc>
      </w:tr>
    </w:tbl>
    <w:p w14:paraId="7B4A34CE" w14:textId="77777777" w:rsidR="00F2293E" w:rsidRPr="009E438A" w:rsidRDefault="00E22655" w:rsidP="003B20D4">
      <w:pPr>
        <w:spacing w:before="120"/>
        <w:jc w:val="both"/>
        <w:rPr>
          <w:rFonts w:ascii="Times New Roman" w:hAnsi="Times New Roman" w:cs="Times New Roman"/>
        </w:rPr>
      </w:pPr>
      <w:r w:rsidRPr="009E438A">
        <w:rPr>
          <w:rFonts w:ascii="Times New Roman" w:hAnsi="Times New Roman" w:cs="Times New Roman"/>
        </w:rPr>
        <w:t xml:space="preserve">Returns: (D, names) where D is a symmetric float </w:t>
      </w:r>
      <w:proofErr w:type="spellStart"/>
      <w:r w:rsidRPr="009E438A">
        <w:rPr>
          <w:rFonts w:ascii="Times New Roman" w:hAnsi="Times New Roman" w:cs="Times New Roman"/>
        </w:rPr>
        <w:t>ndarray</w:t>
      </w:r>
      <w:proofErr w:type="spellEnd"/>
      <w:r w:rsidRPr="009E438A">
        <w:rPr>
          <w:rFonts w:ascii="Times New Roman" w:hAnsi="Times New Roman" w:cs="Times New Roman"/>
        </w:rPr>
        <w:t xml:space="preserve"> of shape (N, N) and names is a list of N label/stem strings.</w:t>
      </w:r>
    </w:p>
    <w:p w14:paraId="68D8B001" w14:textId="77777777" w:rsidR="00F2293E" w:rsidRPr="009E438A" w:rsidRDefault="00E22655">
      <w:pPr>
        <w:pStyle w:val="Heading2"/>
        <w:rPr>
          <w:rFonts w:ascii="Times New Roman" w:hAnsi="Times New Roman" w:cs="Times New Roman"/>
          <w:color w:val="2563EB"/>
        </w:rPr>
      </w:pPr>
      <w:bookmarkStart w:id="76" w:name="_Toc237474894"/>
      <w:proofErr w:type="spellStart"/>
      <w:r w:rsidRPr="009E438A">
        <w:rPr>
          <w:rFonts w:ascii="Times New Roman" w:hAnsi="Times New Roman" w:cs="Times New Roman"/>
          <w:color w:val="2563EB"/>
        </w:rPr>
        <w:t>VideoEDA.plot_</w:t>
      </w:r>
      <w:proofErr w:type="gramStart"/>
      <w:r w:rsidRPr="009E438A">
        <w:rPr>
          <w:rFonts w:ascii="Times New Roman" w:hAnsi="Times New Roman" w:cs="Times New Roman"/>
          <w:color w:val="2563EB"/>
        </w:rPr>
        <w:t>dataset</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76"/>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693D3244" w14:textId="77777777" w:rsidTr="003B20D4">
        <w:trPr>
          <w:jc w:val="center"/>
        </w:trPr>
        <w:tc>
          <w:tcPr>
            <w:tcW w:w="2520" w:type="dxa"/>
            <w:shd w:val="clear" w:color="auto" w:fill="2563EB"/>
          </w:tcPr>
          <w:p w14:paraId="5BE5093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7C9FE15D"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1C95B130"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35BB306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4C9EE4F4" w14:textId="77777777">
        <w:trPr>
          <w:jc w:val="center"/>
        </w:trPr>
        <w:tc>
          <w:tcPr>
            <w:tcW w:w="2520" w:type="dxa"/>
          </w:tcPr>
          <w:p w14:paraId="6BBE39C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figsize</w:t>
            </w:r>
            <w:proofErr w:type="spellEnd"/>
          </w:p>
        </w:tc>
        <w:tc>
          <w:tcPr>
            <w:tcW w:w="2520" w:type="dxa"/>
          </w:tcPr>
          <w:p w14:paraId="7BBBC11D" w14:textId="77777777" w:rsidR="00F2293E" w:rsidRPr="009E438A" w:rsidRDefault="00E22655">
            <w:pPr>
              <w:rPr>
                <w:rFonts w:ascii="Times New Roman" w:hAnsi="Times New Roman" w:cs="Times New Roman"/>
              </w:rPr>
            </w:pPr>
            <w:r w:rsidRPr="009E438A">
              <w:rPr>
                <w:rFonts w:ascii="Times New Roman" w:hAnsi="Times New Roman" w:cs="Times New Roman"/>
              </w:rPr>
              <w:t>tuple</w:t>
            </w:r>
          </w:p>
        </w:tc>
        <w:tc>
          <w:tcPr>
            <w:tcW w:w="2520" w:type="dxa"/>
          </w:tcPr>
          <w:p w14:paraId="6CEC615B" w14:textId="77777777" w:rsidR="00F2293E" w:rsidRPr="009E438A" w:rsidRDefault="00E22655">
            <w:pPr>
              <w:rPr>
                <w:rFonts w:ascii="Times New Roman" w:hAnsi="Times New Roman" w:cs="Times New Roman"/>
              </w:rPr>
            </w:pPr>
            <w:r w:rsidRPr="009E438A">
              <w:rPr>
                <w:rFonts w:ascii="Times New Roman" w:hAnsi="Times New Roman" w:cs="Times New Roman"/>
              </w:rPr>
              <w:t>(24,24)</w:t>
            </w:r>
          </w:p>
        </w:tc>
        <w:tc>
          <w:tcPr>
            <w:tcW w:w="2520" w:type="dxa"/>
          </w:tcPr>
          <w:p w14:paraId="435FC895"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Figure dimensions in inches</w:t>
            </w:r>
          </w:p>
        </w:tc>
      </w:tr>
      <w:tr w:rsidR="00F2293E" w:rsidRPr="009E438A" w14:paraId="67FE70F6" w14:textId="77777777">
        <w:trPr>
          <w:jc w:val="center"/>
        </w:trPr>
        <w:tc>
          <w:tcPr>
            <w:tcW w:w="2520" w:type="dxa"/>
          </w:tcPr>
          <w:p w14:paraId="06C242E7"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658D5EB9"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7B77D1FE"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3EC007F7"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Path to save the figure; None = show interactively</w:t>
            </w:r>
          </w:p>
        </w:tc>
      </w:tr>
      <w:tr w:rsidR="00F2293E" w:rsidRPr="009E438A" w14:paraId="4AA741B1" w14:textId="77777777">
        <w:trPr>
          <w:jc w:val="center"/>
        </w:trPr>
        <w:tc>
          <w:tcPr>
            <w:tcW w:w="2520" w:type="dxa"/>
          </w:tcPr>
          <w:p w14:paraId="27406C3A"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6D84C542"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19906D2A"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54B8A538"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 for saved figures</w:t>
            </w:r>
          </w:p>
        </w:tc>
      </w:tr>
    </w:tbl>
    <w:p w14:paraId="0D8FEFCE" w14:textId="77777777" w:rsidR="00F2293E" w:rsidRPr="009E438A" w:rsidRDefault="00F2293E">
      <w:pPr>
        <w:rPr>
          <w:rFonts w:ascii="Times New Roman" w:hAnsi="Times New Roman" w:cs="Times New Roman"/>
        </w:rPr>
      </w:pPr>
    </w:p>
    <w:p w14:paraId="65EF76C5" w14:textId="77777777" w:rsidR="000C1099" w:rsidRPr="009E438A" w:rsidRDefault="000C1099">
      <w:pPr>
        <w:rPr>
          <w:rFonts w:ascii="Times New Roman" w:hAnsi="Times New Roman" w:cs="Times New Roman"/>
        </w:rPr>
      </w:pPr>
    </w:p>
    <w:p w14:paraId="2EAC419A" w14:textId="77777777" w:rsidR="00F2293E" w:rsidRPr="009E438A" w:rsidRDefault="00E22655">
      <w:pPr>
        <w:pStyle w:val="Heading2"/>
        <w:rPr>
          <w:rFonts w:ascii="Times New Roman" w:hAnsi="Times New Roman" w:cs="Times New Roman"/>
          <w:color w:val="2563EB"/>
        </w:rPr>
      </w:pPr>
      <w:bookmarkStart w:id="77" w:name="_Toc237474895"/>
      <w:proofErr w:type="spellStart"/>
      <w:r w:rsidRPr="009E438A">
        <w:rPr>
          <w:rFonts w:ascii="Times New Roman" w:hAnsi="Times New Roman" w:cs="Times New Roman"/>
          <w:color w:val="2563EB"/>
        </w:rPr>
        <w:t>VideoEDA.plot</w:t>
      </w:r>
      <w:proofErr w:type="spellEnd"/>
      <w:r w:rsidRPr="009E438A">
        <w:rPr>
          <w:rFonts w:ascii="Times New Roman" w:hAnsi="Times New Roman" w:cs="Times New Roman"/>
          <w:color w:val="2563EB"/>
        </w:rPr>
        <w:t>()</w:t>
      </w:r>
      <w:bookmarkEnd w:id="77"/>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0AF7D10D" w14:textId="77777777" w:rsidTr="003B20D4">
        <w:trPr>
          <w:jc w:val="center"/>
        </w:trPr>
        <w:tc>
          <w:tcPr>
            <w:tcW w:w="2520" w:type="dxa"/>
            <w:shd w:val="clear" w:color="auto" w:fill="2563EB"/>
          </w:tcPr>
          <w:p w14:paraId="215D893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1C65B56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04ED39F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1BD66545"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608DAAD6" w14:textId="77777777">
        <w:trPr>
          <w:jc w:val="center"/>
        </w:trPr>
        <w:tc>
          <w:tcPr>
            <w:tcW w:w="2520" w:type="dxa"/>
          </w:tcPr>
          <w:p w14:paraId="601B900D"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video_index</w:t>
            </w:r>
            <w:proofErr w:type="spellEnd"/>
          </w:p>
        </w:tc>
        <w:tc>
          <w:tcPr>
            <w:tcW w:w="2520" w:type="dxa"/>
          </w:tcPr>
          <w:p w14:paraId="1C7222A2"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61A76782"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6E3ACB14"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Which video to display</w:t>
            </w:r>
          </w:p>
        </w:tc>
      </w:tr>
      <w:tr w:rsidR="00F2293E" w:rsidRPr="009E438A" w14:paraId="33FDC7FB" w14:textId="77777777">
        <w:trPr>
          <w:jc w:val="center"/>
        </w:trPr>
        <w:tc>
          <w:tcPr>
            <w:tcW w:w="2520" w:type="dxa"/>
          </w:tcPr>
          <w:p w14:paraId="35DFB53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figsize</w:t>
            </w:r>
            <w:proofErr w:type="spellEnd"/>
          </w:p>
        </w:tc>
        <w:tc>
          <w:tcPr>
            <w:tcW w:w="2520" w:type="dxa"/>
          </w:tcPr>
          <w:p w14:paraId="6238319C" w14:textId="77777777" w:rsidR="00F2293E" w:rsidRPr="009E438A" w:rsidRDefault="00E22655">
            <w:pPr>
              <w:rPr>
                <w:rFonts w:ascii="Times New Roman" w:hAnsi="Times New Roman" w:cs="Times New Roman"/>
              </w:rPr>
            </w:pPr>
            <w:r w:rsidRPr="009E438A">
              <w:rPr>
                <w:rFonts w:ascii="Times New Roman" w:hAnsi="Times New Roman" w:cs="Times New Roman"/>
              </w:rPr>
              <w:t>tuple</w:t>
            </w:r>
          </w:p>
        </w:tc>
        <w:tc>
          <w:tcPr>
            <w:tcW w:w="2520" w:type="dxa"/>
          </w:tcPr>
          <w:p w14:paraId="20D408B6" w14:textId="77777777" w:rsidR="00F2293E" w:rsidRPr="009E438A" w:rsidRDefault="00E22655">
            <w:pPr>
              <w:rPr>
                <w:rFonts w:ascii="Times New Roman" w:hAnsi="Times New Roman" w:cs="Times New Roman"/>
              </w:rPr>
            </w:pPr>
            <w:r w:rsidRPr="009E438A">
              <w:rPr>
                <w:rFonts w:ascii="Times New Roman" w:hAnsi="Times New Roman" w:cs="Times New Roman"/>
              </w:rPr>
              <w:t>(16,10)</w:t>
            </w:r>
          </w:p>
        </w:tc>
        <w:tc>
          <w:tcPr>
            <w:tcW w:w="2520" w:type="dxa"/>
          </w:tcPr>
          <w:p w14:paraId="015EFC32"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Figure dimensions</w:t>
            </w:r>
          </w:p>
        </w:tc>
      </w:tr>
      <w:tr w:rsidR="00F2293E" w:rsidRPr="009E438A" w14:paraId="21631E16" w14:textId="77777777">
        <w:trPr>
          <w:jc w:val="center"/>
        </w:trPr>
        <w:tc>
          <w:tcPr>
            <w:tcW w:w="2520" w:type="dxa"/>
          </w:tcPr>
          <w:p w14:paraId="29EDBC68"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2061A70E"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5D5287EF"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4235B4BA"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1E3A7927" w14:textId="77777777">
        <w:trPr>
          <w:jc w:val="center"/>
        </w:trPr>
        <w:tc>
          <w:tcPr>
            <w:tcW w:w="2520" w:type="dxa"/>
          </w:tcPr>
          <w:p w14:paraId="7285F5A6"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182DE255"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350A8A0"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3861E27C"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4446994C" w14:textId="77777777" w:rsidR="00F2293E" w:rsidRPr="009E438A" w:rsidRDefault="00F2293E">
      <w:pPr>
        <w:rPr>
          <w:rFonts w:ascii="Times New Roman" w:hAnsi="Times New Roman" w:cs="Times New Roman"/>
        </w:rPr>
      </w:pPr>
    </w:p>
    <w:p w14:paraId="6373C110" w14:textId="77777777" w:rsidR="00F2293E" w:rsidRPr="009E438A" w:rsidRDefault="00E22655">
      <w:pPr>
        <w:pStyle w:val="Heading2"/>
        <w:rPr>
          <w:rFonts w:ascii="Times New Roman" w:hAnsi="Times New Roman" w:cs="Times New Roman"/>
          <w:color w:val="2563EB"/>
        </w:rPr>
      </w:pPr>
      <w:bookmarkStart w:id="78" w:name="_Toc237474896"/>
      <w:proofErr w:type="spellStart"/>
      <w:r w:rsidRPr="009E438A">
        <w:rPr>
          <w:rFonts w:ascii="Times New Roman" w:hAnsi="Times New Roman" w:cs="Times New Roman"/>
          <w:color w:val="2563EB"/>
        </w:rPr>
        <w:lastRenderedPageBreak/>
        <w:t>VideoEDA.plot_motion_</w:t>
      </w:r>
      <w:proofErr w:type="gramStart"/>
      <w:r w:rsidRPr="009E438A">
        <w:rPr>
          <w:rFonts w:ascii="Times New Roman" w:hAnsi="Times New Roman" w:cs="Times New Roman"/>
          <w:color w:val="2563EB"/>
        </w:rPr>
        <w:t>profile</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78"/>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1E9F9B2D" w14:textId="77777777" w:rsidTr="003B20D4">
        <w:trPr>
          <w:jc w:val="center"/>
        </w:trPr>
        <w:tc>
          <w:tcPr>
            <w:tcW w:w="2520" w:type="dxa"/>
            <w:shd w:val="clear" w:color="auto" w:fill="2563EB"/>
          </w:tcPr>
          <w:p w14:paraId="6AC2757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4120B98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1F7A80C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39AC35F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AA71B95" w14:textId="77777777">
        <w:trPr>
          <w:jc w:val="center"/>
        </w:trPr>
        <w:tc>
          <w:tcPr>
            <w:tcW w:w="2520" w:type="dxa"/>
          </w:tcPr>
          <w:p w14:paraId="6C10E1A4"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video_index</w:t>
            </w:r>
            <w:proofErr w:type="spellEnd"/>
          </w:p>
        </w:tc>
        <w:tc>
          <w:tcPr>
            <w:tcW w:w="2520" w:type="dxa"/>
          </w:tcPr>
          <w:p w14:paraId="5EAD37AE"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63DE5A7"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7FA01088"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Which video to plot</w:t>
            </w:r>
          </w:p>
        </w:tc>
      </w:tr>
      <w:tr w:rsidR="00F2293E" w:rsidRPr="009E438A" w14:paraId="27CB7374" w14:textId="77777777">
        <w:trPr>
          <w:jc w:val="center"/>
        </w:trPr>
        <w:tc>
          <w:tcPr>
            <w:tcW w:w="2520" w:type="dxa"/>
          </w:tcPr>
          <w:p w14:paraId="37D9E571"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3D43F060"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726961EC"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4FDE8CC6"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479DD24E" w14:textId="77777777">
        <w:trPr>
          <w:jc w:val="center"/>
        </w:trPr>
        <w:tc>
          <w:tcPr>
            <w:tcW w:w="2520" w:type="dxa"/>
          </w:tcPr>
          <w:p w14:paraId="4318F5B8"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2F975FBF"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5D40FC4D"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211BEE9D"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0C99C8F0" w14:textId="77777777" w:rsidR="00F2293E" w:rsidRPr="009E438A" w:rsidRDefault="00F2293E">
      <w:pPr>
        <w:rPr>
          <w:rFonts w:ascii="Times New Roman" w:hAnsi="Times New Roman" w:cs="Times New Roman"/>
        </w:rPr>
      </w:pPr>
    </w:p>
    <w:p w14:paraId="02BE676C" w14:textId="77777777" w:rsidR="00F2293E" w:rsidRPr="009E438A" w:rsidRDefault="00E22655">
      <w:pPr>
        <w:pStyle w:val="Heading2"/>
        <w:rPr>
          <w:rFonts w:ascii="Times New Roman" w:hAnsi="Times New Roman" w:cs="Times New Roman"/>
          <w:color w:val="2563EB"/>
        </w:rPr>
      </w:pPr>
      <w:bookmarkStart w:id="79" w:name="_Toc237474897"/>
      <w:proofErr w:type="spellStart"/>
      <w:r w:rsidRPr="009E438A">
        <w:rPr>
          <w:rFonts w:ascii="Times New Roman" w:hAnsi="Times New Roman" w:cs="Times New Roman"/>
          <w:color w:val="2563EB"/>
        </w:rPr>
        <w:t>VideoEDA.plot_pairwise_video_</w:t>
      </w:r>
      <w:proofErr w:type="gramStart"/>
      <w:r w:rsidRPr="009E438A">
        <w:rPr>
          <w:rFonts w:ascii="Times New Roman" w:hAnsi="Times New Roman" w:cs="Times New Roman"/>
          <w:color w:val="2563EB"/>
        </w:rPr>
        <w:t>distances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79"/>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1AE6B5E8" w14:textId="77777777" w:rsidTr="003B20D4">
        <w:trPr>
          <w:jc w:val="center"/>
        </w:trPr>
        <w:tc>
          <w:tcPr>
            <w:tcW w:w="2520" w:type="dxa"/>
            <w:shd w:val="clear" w:color="auto" w:fill="2563EB"/>
          </w:tcPr>
          <w:p w14:paraId="5D92519B"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51518A1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402A8817"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3AB3B2F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2E763EA9" w14:textId="77777777">
        <w:trPr>
          <w:jc w:val="center"/>
        </w:trPr>
        <w:tc>
          <w:tcPr>
            <w:tcW w:w="2520" w:type="dxa"/>
          </w:tcPr>
          <w:p w14:paraId="1FDD53E2"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08E7CD56"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3FBD139D"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53A650CA"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7F7B5F7F" w14:textId="77777777">
        <w:trPr>
          <w:jc w:val="center"/>
        </w:trPr>
        <w:tc>
          <w:tcPr>
            <w:tcW w:w="2520" w:type="dxa"/>
          </w:tcPr>
          <w:p w14:paraId="094E94BE"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26ACEB1B"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52C4397C"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4CDE193F"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3B0B94A1" w14:textId="77777777" w:rsidR="00F2293E" w:rsidRPr="009E438A" w:rsidRDefault="00F2293E">
      <w:pPr>
        <w:rPr>
          <w:rFonts w:ascii="Times New Roman" w:hAnsi="Times New Roman" w:cs="Times New Roman"/>
        </w:rPr>
      </w:pPr>
    </w:p>
    <w:p w14:paraId="4651CA51" w14:textId="77777777" w:rsidR="00F2293E" w:rsidRPr="009E438A" w:rsidRDefault="00E22655">
      <w:pPr>
        <w:pStyle w:val="Heading2"/>
        <w:rPr>
          <w:rFonts w:ascii="Times New Roman" w:hAnsi="Times New Roman" w:cs="Times New Roman"/>
          <w:color w:val="2563EB"/>
        </w:rPr>
      </w:pPr>
      <w:bookmarkStart w:id="80" w:name="_Toc237474898"/>
      <w:proofErr w:type="spellStart"/>
      <w:r w:rsidRPr="009E438A">
        <w:rPr>
          <w:rFonts w:ascii="Times New Roman" w:hAnsi="Times New Roman" w:cs="Times New Roman"/>
          <w:color w:val="2563EB"/>
        </w:rPr>
        <w:t>VideoEDA.plot_videos_</w:t>
      </w:r>
      <w:proofErr w:type="gramStart"/>
      <w:r w:rsidRPr="009E438A">
        <w:rPr>
          <w:rFonts w:ascii="Times New Roman" w:hAnsi="Times New Roman" w:cs="Times New Roman"/>
          <w:color w:val="2563EB"/>
        </w:rPr>
        <w:t>grid</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80"/>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6FD0A9E0" w14:textId="77777777" w:rsidTr="003B20D4">
        <w:trPr>
          <w:jc w:val="center"/>
        </w:trPr>
        <w:tc>
          <w:tcPr>
            <w:tcW w:w="2520" w:type="dxa"/>
            <w:shd w:val="clear" w:color="auto" w:fill="2563EB"/>
          </w:tcPr>
          <w:p w14:paraId="4ACB597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76352F54"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7165B3A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65AB1850"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28CA9B96" w14:textId="77777777">
        <w:trPr>
          <w:jc w:val="center"/>
        </w:trPr>
        <w:tc>
          <w:tcPr>
            <w:tcW w:w="2520" w:type="dxa"/>
          </w:tcPr>
          <w:p w14:paraId="3311D709" w14:textId="77777777" w:rsidR="00F2293E" w:rsidRPr="009E438A" w:rsidRDefault="00E22655">
            <w:pPr>
              <w:rPr>
                <w:rFonts w:ascii="Times New Roman" w:hAnsi="Times New Roman" w:cs="Times New Roman"/>
              </w:rPr>
            </w:pPr>
            <w:r w:rsidRPr="009E438A">
              <w:rPr>
                <w:rFonts w:ascii="Times New Roman" w:hAnsi="Times New Roman" w:cs="Times New Roman"/>
              </w:rPr>
              <w:t>n</w:t>
            </w:r>
          </w:p>
        </w:tc>
        <w:tc>
          <w:tcPr>
            <w:tcW w:w="2520" w:type="dxa"/>
          </w:tcPr>
          <w:p w14:paraId="4E733408"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4A006DA" w14:textId="77777777" w:rsidR="00F2293E" w:rsidRPr="009E438A" w:rsidRDefault="00E22655">
            <w:pPr>
              <w:rPr>
                <w:rFonts w:ascii="Times New Roman" w:hAnsi="Times New Roman" w:cs="Times New Roman"/>
              </w:rPr>
            </w:pPr>
            <w:r w:rsidRPr="009E438A">
              <w:rPr>
                <w:rFonts w:ascii="Times New Roman" w:hAnsi="Times New Roman" w:cs="Times New Roman"/>
              </w:rPr>
              <w:t>12</w:t>
            </w:r>
          </w:p>
        </w:tc>
        <w:tc>
          <w:tcPr>
            <w:tcW w:w="2520" w:type="dxa"/>
          </w:tcPr>
          <w:p w14:paraId="7A339AE7"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Max videos to show</w:t>
            </w:r>
          </w:p>
        </w:tc>
      </w:tr>
      <w:tr w:rsidR="00F2293E" w:rsidRPr="009E438A" w14:paraId="5879D60A" w14:textId="77777777">
        <w:trPr>
          <w:jc w:val="center"/>
        </w:trPr>
        <w:tc>
          <w:tcPr>
            <w:tcW w:w="2520" w:type="dxa"/>
          </w:tcPr>
          <w:p w14:paraId="7FBF9325" w14:textId="77777777" w:rsidR="00F2293E" w:rsidRPr="009E438A" w:rsidRDefault="00E22655">
            <w:pPr>
              <w:rPr>
                <w:rFonts w:ascii="Times New Roman" w:hAnsi="Times New Roman" w:cs="Times New Roman"/>
              </w:rPr>
            </w:pPr>
            <w:r w:rsidRPr="009E438A">
              <w:rPr>
                <w:rFonts w:ascii="Times New Roman" w:hAnsi="Times New Roman" w:cs="Times New Roman"/>
              </w:rPr>
              <w:t>cols</w:t>
            </w:r>
          </w:p>
        </w:tc>
        <w:tc>
          <w:tcPr>
            <w:tcW w:w="2520" w:type="dxa"/>
          </w:tcPr>
          <w:p w14:paraId="737CE17B"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18E33362" w14:textId="77777777" w:rsidR="00F2293E" w:rsidRPr="009E438A" w:rsidRDefault="00E22655">
            <w:pPr>
              <w:rPr>
                <w:rFonts w:ascii="Times New Roman" w:hAnsi="Times New Roman" w:cs="Times New Roman"/>
              </w:rPr>
            </w:pPr>
            <w:r w:rsidRPr="009E438A">
              <w:rPr>
                <w:rFonts w:ascii="Times New Roman" w:hAnsi="Times New Roman" w:cs="Times New Roman"/>
              </w:rPr>
              <w:t>4</w:t>
            </w:r>
          </w:p>
        </w:tc>
        <w:tc>
          <w:tcPr>
            <w:tcW w:w="2520" w:type="dxa"/>
          </w:tcPr>
          <w:p w14:paraId="5F36E847"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Grid columns</w:t>
            </w:r>
          </w:p>
        </w:tc>
      </w:tr>
      <w:tr w:rsidR="00F2293E" w:rsidRPr="009E438A" w14:paraId="18D2207F" w14:textId="77777777">
        <w:trPr>
          <w:jc w:val="center"/>
        </w:trPr>
        <w:tc>
          <w:tcPr>
            <w:tcW w:w="2520" w:type="dxa"/>
          </w:tcPr>
          <w:p w14:paraId="55152D33"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2873E920"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01C3442D"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3B1B13C4"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5F2D8AE8" w14:textId="77777777">
        <w:trPr>
          <w:jc w:val="center"/>
        </w:trPr>
        <w:tc>
          <w:tcPr>
            <w:tcW w:w="2520" w:type="dxa"/>
          </w:tcPr>
          <w:p w14:paraId="50356DE5"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2CC5C827"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A9C5177"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19EE1F25"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7136D685" w14:textId="77777777" w:rsidR="00F2293E" w:rsidRPr="009E438A" w:rsidRDefault="00F2293E">
      <w:pPr>
        <w:rPr>
          <w:rFonts w:ascii="Times New Roman" w:hAnsi="Times New Roman" w:cs="Times New Roman"/>
        </w:rPr>
      </w:pPr>
    </w:p>
    <w:p w14:paraId="5FD0B043" w14:textId="77777777" w:rsidR="00F2293E" w:rsidRPr="009E438A" w:rsidRDefault="00E22655">
      <w:pPr>
        <w:pStyle w:val="Heading2"/>
        <w:rPr>
          <w:rFonts w:ascii="Times New Roman" w:hAnsi="Times New Roman" w:cs="Times New Roman"/>
          <w:color w:val="2563EB"/>
        </w:rPr>
      </w:pPr>
      <w:bookmarkStart w:id="81" w:name="_Toc237474899"/>
      <w:proofErr w:type="spellStart"/>
      <w:r w:rsidRPr="009E438A">
        <w:rPr>
          <w:rFonts w:ascii="Times New Roman" w:hAnsi="Times New Roman" w:cs="Times New Roman"/>
          <w:color w:val="2563EB"/>
        </w:rPr>
        <w:t>VideoEDA.plot_temporal_</w:t>
      </w:r>
      <w:proofErr w:type="gramStart"/>
      <w:r w:rsidRPr="009E438A">
        <w:rPr>
          <w:rFonts w:ascii="Times New Roman" w:hAnsi="Times New Roman" w:cs="Times New Roman"/>
          <w:color w:val="2563EB"/>
        </w:rPr>
        <w:t>statistics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81"/>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024020B3" w14:textId="77777777" w:rsidTr="003B20D4">
        <w:trPr>
          <w:jc w:val="center"/>
        </w:trPr>
        <w:tc>
          <w:tcPr>
            <w:tcW w:w="2520" w:type="dxa"/>
            <w:shd w:val="clear" w:color="auto" w:fill="2563EB"/>
          </w:tcPr>
          <w:p w14:paraId="6406F59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7A08C0B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3CD5963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68F10B0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2A3A1CD" w14:textId="77777777">
        <w:trPr>
          <w:jc w:val="center"/>
        </w:trPr>
        <w:tc>
          <w:tcPr>
            <w:tcW w:w="2520" w:type="dxa"/>
          </w:tcPr>
          <w:p w14:paraId="713325C0"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video_index</w:t>
            </w:r>
            <w:proofErr w:type="spellEnd"/>
          </w:p>
        </w:tc>
        <w:tc>
          <w:tcPr>
            <w:tcW w:w="2520" w:type="dxa"/>
          </w:tcPr>
          <w:p w14:paraId="523C35D4"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6AE9F954"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2D0EFA43"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 xml:space="preserve">Which video to </w:t>
            </w:r>
            <w:proofErr w:type="spellStart"/>
            <w:r w:rsidRPr="009E438A">
              <w:rPr>
                <w:rFonts w:ascii="Times New Roman" w:hAnsi="Times New Roman" w:cs="Times New Roman"/>
              </w:rPr>
              <w:t>analyse</w:t>
            </w:r>
            <w:proofErr w:type="spellEnd"/>
          </w:p>
        </w:tc>
      </w:tr>
      <w:tr w:rsidR="00F2293E" w:rsidRPr="009E438A" w14:paraId="0D524F0B" w14:textId="77777777">
        <w:trPr>
          <w:jc w:val="center"/>
        </w:trPr>
        <w:tc>
          <w:tcPr>
            <w:tcW w:w="2520" w:type="dxa"/>
          </w:tcPr>
          <w:p w14:paraId="4A82F78F"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1D600AB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0888835A"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7823B7E2"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7BB9CAC5" w14:textId="77777777">
        <w:trPr>
          <w:jc w:val="center"/>
        </w:trPr>
        <w:tc>
          <w:tcPr>
            <w:tcW w:w="2520" w:type="dxa"/>
          </w:tcPr>
          <w:p w14:paraId="29AF08E1"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3AF455D6"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4A8DD220"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3DC2F83B"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21A4D184" w14:textId="77777777" w:rsidR="00F2293E" w:rsidRPr="009E438A" w:rsidRDefault="00F2293E">
      <w:pPr>
        <w:rPr>
          <w:rFonts w:ascii="Times New Roman" w:hAnsi="Times New Roman" w:cs="Times New Roman"/>
        </w:rPr>
      </w:pPr>
    </w:p>
    <w:p w14:paraId="4B0688CC" w14:textId="77777777" w:rsidR="00F2293E" w:rsidRPr="009E438A" w:rsidRDefault="00E22655">
      <w:pPr>
        <w:pStyle w:val="Heading2"/>
        <w:rPr>
          <w:rFonts w:ascii="Times New Roman" w:hAnsi="Times New Roman" w:cs="Times New Roman"/>
          <w:color w:val="2563EB"/>
        </w:rPr>
      </w:pPr>
      <w:bookmarkStart w:id="82" w:name="_Toc237474900"/>
      <w:proofErr w:type="spellStart"/>
      <w:r w:rsidRPr="009E438A">
        <w:rPr>
          <w:rFonts w:ascii="Times New Roman" w:hAnsi="Times New Roman" w:cs="Times New Roman"/>
          <w:color w:val="2563EB"/>
        </w:rPr>
        <w:t>VideoEDA.plot_quality_</w:t>
      </w:r>
      <w:proofErr w:type="gramStart"/>
      <w:r w:rsidRPr="009E438A">
        <w:rPr>
          <w:rFonts w:ascii="Times New Roman" w:hAnsi="Times New Roman" w:cs="Times New Roman"/>
          <w:color w:val="2563EB"/>
        </w:rPr>
        <w:t>summary</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82"/>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1C50526D" w14:textId="77777777" w:rsidTr="003B20D4">
        <w:trPr>
          <w:jc w:val="center"/>
        </w:trPr>
        <w:tc>
          <w:tcPr>
            <w:tcW w:w="2520" w:type="dxa"/>
            <w:shd w:val="clear" w:color="auto" w:fill="2563EB"/>
          </w:tcPr>
          <w:p w14:paraId="54BADDC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1FDA720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1A548D5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38BF41E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015D9C7B" w14:textId="77777777">
        <w:trPr>
          <w:jc w:val="center"/>
        </w:trPr>
        <w:tc>
          <w:tcPr>
            <w:tcW w:w="2520" w:type="dxa"/>
          </w:tcPr>
          <w:p w14:paraId="5076DDB6"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7B247F35"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42310A44"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6E63AFD6" w14:textId="77777777" w:rsidR="00F2293E" w:rsidRPr="009E438A" w:rsidRDefault="00E22655">
            <w:pPr>
              <w:rPr>
                <w:rFonts w:ascii="Times New Roman" w:hAnsi="Times New Roman" w:cs="Times New Roman"/>
              </w:rPr>
            </w:pPr>
            <w:r w:rsidRPr="009E438A">
              <w:rPr>
                <w:rFonts w:ascii="Times New Roman" w:hAnsi="Times New Roman" w:cs="Times New Roman"/>
              </w:rPr>
              <w:t>Save path or None</w:t>
            </w:r>
          </w:p>
        </w:tc>
      </w:tr>
      <w:tr w:rsidR="00F2293E" w:rsidRPr="009E438A" w14:paraId="63253A84" w14:textId="77777777">
        <w:trPr>
          <w:jc w:val="center"/>
        </w:trPr>
        <w:tc>
          <w:tcPr>
            <w:tcW w:w="2520" w:type="dxa"/>
          </w:tcPr>
          <w:p w14:paraId="7F48D859"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28A0BAFB"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3931FCBC"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4DB9920F" w14:textId="77777777" w:rsidR="00F2293E" w:rsidRPr="009E438A" w:rsidRDefault="00E22655">
            <w:pPr>
              <w:rPr>
                <w:rFonts w:ascii="Times New Roman" w:hAnsi="Times New Roman" w:cs="Times New Roman"/>
              </w:rPr>
            </w:pPr>
            <w:r w:rsidRPr="009E438A">
              <w:rPr>
                <w:rFonts w:ascii="Times New Roman" w:hAnsi="Times New Roman" w:cs="Times New Roman"/>
              </w:rPr>
              <w:t>Resolution</w:t>
            </w:r>
          </w:p>
        </w:tc>
      </w:tr>
    </w:tbl>
    <w:p w14:paraId="2642B777" w14:textId="77777777" w:rsidR="00F2293E" w:rsidRPr="009E438A" w:rsidRDefault="00F2293E">
      <w:pPr>
        <w:rPr>
          <w:rFonts w:ascii="Times New Roman" w:hAnsi="Times New Roman" w:cs="Times New Roman"/>
        </w:rPr>
      </w:pPr>
    </w:p>
    <w:p w14:paraId="68851E14" w14:textId="77777777" w:rsidR="000C1099" w:rsidRPr="009E438A" w:rsidRDefault="000C1099">
      <w:pPr>
        <w:rPr>
          <w:rFonts w:ascii="Times New Roman" w:hAnsi="Times New Roman" w:cs="Times New Roman"/>
        </w:rPr>
      </w:pPr>
    </w:p>
    <w:p w14:paraId="55DFDAE7" w14:textId="77777777" w:rsidR="000C1099" w:rsidRPr="009E438A" w:rsidRDefault="000C1099">
      <w:pPr>
        <w:rPr>
          <w:rFonts w:ascii="Times New Roman" w:hAnsi="Times New Roman" w:cs="Times New Roman"/>
        </w:rPr>
      </w:pPr>
    </w:p>
    <w:p w14:paraId="07DDB081" w14:textId="77777777" w:rsidR="000C1099" w:rsidRPr="009E438A" w:rsidRDefault="000C1099">
      <w:pPr>
        <w:rPr>
          <w:rFonts w:ascii="Times New Roman" w:hAnsi="Times New Roman" w:cs="Times New Roman"/>
        </w:rPr>
      </w:pPr>
    </w:p>
    <w:p w14:paraId="5EC8FD82" w14:textId="77777777" w:rsidR="00F2293E" w:rsidRPr="009E438A" w:rsidRDefault="00E22655">
      <w:pPr>
        <w:pStyle w:val="Heading2"/>
        <w:rPr>
          <w:rFonts w:ascii="Times New Roman" w:hAnsi="Times New Roman" w:cs="Times New Roman"/>
          <w:color w:val="2563EB"/>
        </w:rPr>
      </w:pPr>
      <w:bookmarkStart w:id="83" w:name="_Toc237474901"/>
      <w:proofErr w:type="spellStart"/>
      <w:r w:rsidRPr="009E438A">
        <w:rPr>
          <w:rFonts w:ascii="Times New Roman" w:hAnsi="Times New Roman" w:cs="Times New Roman"/>
          <w:color w:val="2563EB"/>
        </w:rPr>
        <w:t>VideoEDA.plot_frame_</w:t>
      </w:r>
      <w:proofErr w:type="gramStart"/>
      <w:r w:rsidRPr="009E438A">
        <w:rPr>
          <w:rFonts w:ascii="Times New Roman" w:hAnsi="Times New Roman" w:cs="Times New Roman"/>
          <w:color w:val="2563EB"/>
        </w:rPr>
        <w:t>samples</w:t>
      </w:r>
      <w:proofErr w:type="spellEnd"/>
      <w:r w:rsidRPr="009E438A">
        <w:rPr>
          <w:rFonts w:ascii="Times New Roman" w:hAnsi="Times New Roman" w:cs="Times New Roman"/>
          <w:color w:val="2563EB"/>
        </w:rPr>
        <w:t>(</w:t>
      </w:r>
      <w:proofErr w:type="gramEnd"/>
      <w:r w:rsidRPr="009E438A">
        <w:rPr>
          <w:rFonts w:ascii="Times New Roman" w:hAnsi="Times New Roman" w:cs="Times New Roman"/>
          <w:color w:val="2563EB"/>
        </w:rPr>
        <w:t>)</w:t>
      </w:r>
      <w:bookmarkEnd w:id="83"/>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197BCA18" w14:textId="77777777" w:rsidTr="003B20D4">
        <w:trPr>
          <w:jc w:val="center"/>
        </w:trPr>
        <w:tc>
          <w:tcPr>
            <w:tcW w:w="2520" w:type="dxa"/>
            <w:shd w:val="clear" w:color="auto" w:fill="2563EB"/>
          </w:tcPr>
          <w:p w14:paraId="5FB24A5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55DB4EA3"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5964AB4A"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060C1B31"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64AB8F2" w14:textId="77777777">
        <w:trPr>
          <w:jc w:val="center"/>
        </w:trPr>
        <w:tc>
          <w:tcPr>
            <w:tcW w:w="2520" w:type="dxa"/>
          </w:tcPr>
          <w:p w14:paraId="3D04C366"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video_index</w:t>
            </w:r>
            <w:proofErr w:type="spellEnd"/>
          </w:p>
        </w:tc>
        <w:tc>
          <w:tcPr>
            <w:tcW w:w="2520" w:type="dxa"/>
          </w:tcPr>
          <w:p w14:paraId="7AC9013C"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0C414B31" w14:textId="77777777" w:rsidR="00F2293E" w:rsidRPr="009E438A" w:rsidRDefault="00E22655">
            <w:pPr>
              <w:rPr>
                <w:rFonts w:ascii="Times New Roman" w:hAnsi="Times New Roman" w:cs="Times New Roman"/>
              </w:rPr>
            </w:pPr>
            <w:r w:rsidRPr="009E438A">
              <w:rPr>
                <w:rFonts w:ascii="Times New Roman" w:hAnsi="Times New Roman" w:cs="Times New Roman"/>
              </w:rPr>
              <w:t>0</w:t>
            </w:r>
          </w:p>
        </w:tc>
        <w:tc>
          <w:tcPr>
            <w:tcW w:w="2520" w:type="dxa"/>
          </w:tcPr>
          <w:p w14:paraId="3FEE5BF6"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Which video to sample from</w:t>
            </w:r>
          </w:p>
        </w:tc>
      </w:tr>
      <w:tr w:rsidR="00F2293E" w:rsidRPr="009E438A" w14:paraId="28761DA2" w14:textId="77777777">
        <w:trPr>
          <w:jc w:val="center"/>
        </w:trPr>
        <w:tc>
          <w:tcPr>
            <w:tcW w:w="2520" w:type="dxa"/>
          </w:tcPr>
          <w:p w14:paraId="6BA5E7D0" w14:textId="77777777" w:rsidR="00F2293E" w:rsidRPr="009E438A" w:rsidRDefault="00E22655">
            <w:pPr>
              <w:rPr>
                <w:rFonts w:ascii="Times New Roman" w:hAnsi="Times New Roman" w:cs="Times New Roman"/>
              </w:rPr>
            </w:pPr>
            <w:r w:rsidRPr="009E438A">
              <w:rPr>
                <w:rFonts w:ascii="Times New Roman" w:hAnsi="Times New Roman" w:cs="Times New Roman"/>
              </w:rPr>
              <w:t>n</w:t>
            </w:r>
          </w:p>
        </w:tc>
        <w:tc>
          <w:tcPr>
            <w:tcW w:w="2520" w:type="dxa"/>
          </w:tcPr>
          <w:p w14:paraId="56BB16D7"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62680EBE" w14:textId="77777777" w:rsidR="00F2293E" w:rsidRPr="009E438A" w:rsidRDefault="00E22655">
            <w:pPr>
              <w:rPr>
                <w:rFonts w:ascii="Times New Roman" w:hAnsi="Times New Roman" w:cs="Times New Roman"/>
              </w:rPr>
            </w:pPr>
            <w:r w:rsidRPr="009E438A">
              <w:rPr>
                <w:rFonts w:ascii="Times New Roman" w:hAnsi="Times New Roman" w:cs="Times New Roman"/>
              </w:rPr>
              <w:t>12</w:t>
            </w:r>
          </w:p>
        </w:tc>
        <w:tc>
          <w:tcPr>
            <w:tcW w:w="2520" w:type="dxa"/>
          </w:tcPr>
          <w:p w14:paraId="4D0A8AA8"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Number of frames to display</w:t>
            </w:r>
          </w:p>
        </w:tc>
      </w:tr>
      <w:tr w:rsidR="00F2293E" w:rsidRPr="009E438A" w14:paraId="136A5B7E" w14:textId="77777777">
        <w:trPr>
          <w:jc w:val="center"/>
        </w:trPr>
        <w:tc>
          <w:tcPr>
            <w:tcW w:w="2520" w:type="dxa"/>
          </w:tcPr>
          <w:p w14:paraId="565B9815" w14:textId="77777777" w:rsidR="00F2293E" w:rsidRPr="009E438A" w:rsidRDefault="00E22655">
            <w:pPr>
              <w:rPr>
                <w:rFonts w:ascii="Times New Roman" w:hAnsi="Times New Roman" w:cs="Times New Roman"/>
              </w:rPr>
            </w:pPr>
            <w:r w:rsidRPr="009E438A">
              <w:rPr>
                <w:rFonts w:ascii="Times New Roman" w:hAnsi="Times New Roman" w:cs="Times New Roman"/>
              </w:rPr>
              <w:t>cols</w:t>
            </w:r>
          </w:p>
        </w:tc>
        <w:tc>
          <w:tcPr>
            <w:tcW w:w="2520" w:type="dxa"/>
          </w:tcPr>
          <w:p w14:paraId="12E63B5E"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2580418B" w14:textId="77777777" w:rsidR="00F2293E" w:rsidRPr="009E438A" w:rsidRDefault="00E22655">
            <w:pPr>
              <w:rPr>
                <w:rFonts w:ascii="Times New Roman" w:hAnsi="Times New Roman" w:cs="Times New Roman"/>
              </w:rPr>
            </w:pPr>
            <w:r w:rsidRPr="009E438A">
              <w:rPr>
                <w:rFonts w:ascii="Times New Roman" w:hAnsi="Times New Roman" w:cs="Times New Roman"/>
              </w:rPr>
              <w:t>4</w:t>
            </w:r>
          </w:p>
        </w:tc>
        <w:tc>
          <w:tcPr>
            <w:tcW w:w="2520" w:type="dxa"/>
          </w:tcPr>
          <w:p w14:paraId="445F3468"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Grid columns</w:t>
            </w:r>
          </w:p>
        </w:tc>
      </w:tr>
      <w:tr w:rsidR="00F2293E" w:rsidRPr="009E438A" w14:paraId="2FC4682A" w14:textId="77777777">
        <w:trPr>
          <w:jc w:val="center"/>
        </w:trPr>
        <w:tc>
          <w:tcPr>
            <w:tcW w:w="2520" w:type="dxa"/>
          </w:tcPr>
          <w:p w14:paraId="72449EDA"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save_path</w:t>
            </w:r>
            <w:proofErr w:type="spellEnd"/>
          </w:p>
        </w:tc>
        <w:tc>
          <w:tcPr>
            <w:tcW w:w="2520" w:type="dxa"/>
          </w:tcPr>
          <w:p w14:paraId="4D8F063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str|None</w:t>
            </w:r>
            <w:proofErr w:type="spellEnd"/>
          </w:p>
        </w:tc>
        <w:tc>
          <w:tcPr>
            <w:tcW w:w="2520" w:type="dxa"/>
          </w:tcPr>
          <w:p w14:paraId="02EEFB26" w14:textId="77777777" w:rsidR="00F2293E" w:rsidRPr="009E438A" w:rsidRDefault="00E22655">
            <w:pPr>
              <w:rPr>
                <w:rFonts w:ascii="Times New Roman" w:hAnsi="Times New Roman" w:cs="Times New Roman"/>
              </w:rPr>
            </w:pPr>
            <w:r w:rsidRPr="009E438A">
              <w:rPr>
                <w:rFonts w:ascii="Times New Roman" w:hAnsi="Times New Roman" w:cs="Times New Roman"/>
              </w:rPr>
              <w:t>None</w:t>
            </w:r>
          </w:p>
        </w:tc>
        <w:tc>
          <w:tcPr>
            <w:tcW w:w="2520" w:type="dxa"/>
          </w:tcPr>
          <w:p w14:paraId="2525A1FF"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Save path or None</w:t>
            </w:r>
          </w:p>
        </w:tc>
      </w:tr>
      <w:tr w:rsidR="00F2293E" w:rsidRPr="009E438A" w14:paraId="2D18A5D3" w14:textId="77777777">
        <w:trPr>
          <w:jc w:val="center"/>
        </w:trPr>
        <w:tc>
          <w:tcPr>
            <w:tcW w:w="2520" w:type="dxa"/>
          </w:tcPr>
          <w:p w14:paraId="1CDCEA67" w14:textId="77777777" w:rsidR="00F2293E" w:rsidRPr="009E438A" w:rsidRDefault="00E22655">
            <w:pPr>
              <w:rPr>
                <w:rFonts w:ascii="Times New Roman" w:hAnsi="Times New Roman" w:cs="Times New Roman"/>
              </w:rPr>
            </w:pPr>
            <w:r w:rsidRPr="009E438A">
              <w:rPr>
                <w:rFonts w:ascii="Times New Roman" w:hAnsi="Times New Roman" w:cs="Times New Roman"/>
              </w:rPr>
              <w:t>dpi</w:t>
            </w:r>
          </w:p>
        </w:tc>
        <w:tc>
          <w:tcPr>
            <w:tcW w:w="2520" w:type="dxa"/>
          </w:tcPr>
          <w:p w14:paraId="62192E68"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2520" w:type="dxa"/>
          </w:tcPr>
          <w:p w14:paraId="7B164670" w14:textId="77777777" w:rsidR="00F2293E" w:rsidRPr="009E438A" w:rsidRDefault="00E22655">
            <w:pPr>
              <w:rPr>
                <w:rFonts w:ascii="Times New Roman" w:hAnsi="Times New Roman" w:cs="Times New Roman"/>
              </w:rPr>
            </w:pPr>
            <w:r w:rsidRPr="009E438A">
              <w:rPr>
                <w:rFonts w:ascii="Times New Roman" w:hAnsi="Times New Roman" w:cs="Times New Roman"/>
              </w:rPr>
              <w:t>150</w:t>
            </w:r>
          </w:p>
        </w:tc>
        <w:tc>
          <w:tcPr>
            <w:tcW w:w="2520" w:type="dxa"/>
          </w:tcPr>
          <w:p w14:paraId="20991DCB"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Resolution</w:t>
            </w:r>
          </w:p>
        </w:tc>
      </w:tr>
    </w:tbl>
    <w:p w14:paraId="259E6885" w14:textId="77777777" w:rsidR="00F2293E" w:rsidRPr="009E438A" w:rsidRDefault="00F2293E">
      <w:pPr>
        <w:rPr>
          <w:rFonts w:ascii="Times New Roman" w:hAnsi="Times New Roman" w:cs="Times New Roman"/>
        </w:rPr>
      </w:pPr>
    </w:p>
    <w:p w14:paraId="491C7A20" w14:textId="77777777" w:rsidR="00F2293E" w:rsidRPr="009E438A" w:rsidRDefault="00E22655">
      <w:pPr>
        <w:pStyle w:val="Heading2"/>
        <w:rPr>
          <w:rFonts w:ascii="Times New Roman" w:hAnsi="Times New Roman" w:cs="Times New Roman"/>
          <w:color w:val="2563EB"/>
        </w:rPr>
      </w:pPr>
      <w:bookmarkStart w:id="84" w:name="_Toc237474902"/>
      <w:proofErr w:type="spellStart"/>
      <w:r w:rsidRPr="009E438A">
        <w:rPr>
          <w:rFonts w:ascii="Times New Roman" w:hAnsi="Times New Roman" w:cs="Times New Roman"/>
          <w:color w:val="2563EB"/>
        </w:rPr>
        <w:lastRenderedPageBreak/>
        <w:t>VideoEDA.report</w:t>
      </w:r>
      <w:proofErr w:type="spellEnd"/>
      <w:r w:rsidRPr="009E438A">
        <w:rPr>
          <w:rFonts w:ascii="Times New Roman" w:hAnsi="Times New Roman" w:cs="Times New Roman"/>
          <w:color w:val="2563EB"/>
        </w:rPr>
        <w:t>()</w:t>
      </w:r>
      <w:bookmarkEnd w:id="84"/>
    </w:p>
    <w:tbl>
      <w:tblPr>
        <w:tblStyle w:val="TableGrid"/>
        <w:tblW w:w="0" w:type="auto"/>
        <w:jc w:val="center"/>
        <w:tblLook w:val="04A0" w:firstRow="1" w:lastRow="0" w:firstColumn="1" w:lastColumn="0" w:noHBand="0" w:noVBand="1"/>
      </w:tblPr>
      <w:tblGrid>
        <w:gridCol w:w="2520"/>
        <w:gridCol w:w="2520"/>
        <w:gridCol w:w="2520"/>
        <w:gridCol w:w="2520"/>
      </w:tblGrid>
      <w:tr w:rsidR="003B20D4" w:rsidRPr="009E438A" w14:paraId="0469F39F" w14:textId="77777777" w:rsidTr="003B20D4">
        <w:trPr>
          <w:jc w:val="center"/>
        </w:trPr>
        <w:tc>
          <w:tcPr>
            <w:tcW w:w="2520" w:type="dxa"/>
            <w:shd w:val="clear" w:color="auto" w:fill="2563EB"/>
          </w:tcPr>
          <w:p w14:paraId="6486063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Parameter</w:t>
            </w:r>
          </w:p>
        </w:tc>
        <w:tc>
          <w:tcPr>
            <w:tcW w:w="2520" w:type="dxa"/>
            <w:shd w:val="clear" w:color="auto" w:fill="2563EB"/>
          </w:tcPr>
          <w:p w14:paraId="04A9A86E"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2520" w:type="dxa"/>
            <w:shd w:val="clear" w:color="auto" w:fill="2563EB"/>
          </w:tcPr>
          <w:p w14:paraId="7BAF30C4"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Default</w:t>
            </w:r>
          </w:p>
        </w:tc>
        <w:tc>
          <w:tcPr>
            <w:tcW w:w="2520" w:type="dxa"/>
            <w:shd w:val="clear" w:color="auto" w:fill="2563EB"/>
          </w:tcPr>
          <w:p w14:paraId="0AEEC0DF"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57A4D83C" w14:textId="77777777">
        <w:trPr>
          <w:jc w:val="center"/>
        </w:trPr>
        <w:tc>
          <w:tcPr>
            <w:tcW w:w="2520" w:type="dxa"/>
          </w:tcPr>
          <w:p w14:paraId="6FB3CE9C" w14:textId="77777777" w:rsidR="00F2293E" w:rsidRPr="009E438A" w:rsidRDefault="00E22655">
            <w:pPr>
              <w:rPr>
                <w:rFonts w:ascii="Times New Roman" w:hAnsi="Times New Roman" w:cs="Times New Roman"/>
              </w:rPr>
            </w:pPr>
            <w:proofErr w:type="spellStart"/>
            <w:r w:rsidRPr="009E438A">
              <w:rPr>
                <w:rFonts w:ascii="Times New Roman" w:hAnsi="Times New Roman" w:cs="Times New Roman"/>
              </w:rPr>
              <w:t>output_path</w:t>
            </w:r>
            <w:proofErr w:type="spellEnd"/>
          </w:p>
        </w:tc>
        <w:tc>
          <w:tcPr>
            <w:tcW w:w="2520" w:type="dxa"/>
          </w:tcPr>
          <w:p w14:paraId="600A2B2F" w14:textId="77777777" w:rsidR="00F2293E" w:rsidRPr="009E438A" w:rsidRDefault="00E22655">
            <w:pPr>
              <w:rPr>
                <w:rFonts w:ascii="Times New Roman" w:hAnsi="Times New Roman" w:cs="Times New Roman"/>
              </w:rPr>
            </w:pPr>
            <w:r w:rsidRPr="009E438A">
              <w:rPr>
                <w:rFonts w:ascii="Times New Roman" w:hAnsi="Times New Roman" w:cs="Times New Roman"/>
              </w:rPr>
              <w:t>str</w:t>
            </w:r>
          </w:p>
        </w:tc>
        <w:tc>
          <w:tcPr>
            <w:tcW w:w="2520" w:type="dxa"/>
          </w:tcPr>
          <w:p w14:paraId="0127954D" w14:textId="77777777" w:rsidR="00F2293E" w:rsidRPr="009E438A" w:rsidRDefault="00E22655">
            <w:pPr>
              <w:rPr>
                <w:rFonts w:ascii="Times New Roman" w:hAnsi="Times New Roman" w:cs="Times New Roman"/>
              </w:rPr>
            </w:pPr>
            <w:r w:rsidRPr="009E438A">
              <w:rPr>
                <w:rFonts w:ascii="Times New Roman" w:hAnsi="Times New Roman" w:cs="Times New Roman"/>
              </w:rPr>
              <w:t>viseda_video_report.html</w:t>
            </w:r>
          </w:p>
        </w:tc>
        <w:tc>
          <w:tcPr>
            <w:tcW w:w="2520" w:type="dxa"/>
          </w:tcPr>
          <w:p w14:paraId="66975BAD" w14:textId="77777777" w:rsidR="00F2293E" w:rsidRPr="009E438A" w:rsidRDefault="00E22655" w:rsidP="003B20D4">
            <w:pPr>
              <w:jc w:val="both"/>
              <w:rPr>
                <w:rFonts w:ascii="Times New Roman" w:hAnsi="Times New Roman" w:cs="Times New Roman"/>
              </w:rPr>
            </w:pPr>
            <w:r w:rsidRPr="009E438A">
              <w:rPr>
                <w:rFonts w:ascii="Times New Roman" w:hAnsi="Times New Roman" w:cs="Times New Roman"/>
              </w:rPr>
              <w:t>Path for the HTML output file</w:t>
            </w:r>
          </w:p>
        </w:tc>
      </w:tr>
    </w:tbl>
    <w:p w14:paraId="6A0859AD" w14:textId="77777777" w:rsidR="00F2293E" w:rsidRPr="009E438A" w:rsidRDefault="00F2293E">
      <w:pPr>
        <w:rPr>
          <w:rFonts w:ascii="Times New Roman" w:hAnsi="Times New Roman" w:cs="Times New Roman"/>
        </w:rPr>
      </w:pPr>
    </w:p>
    <w:p w14:paraId="5D65208E"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137FFB0E" w14:textId="325461DD" w:rsidR="00233BE7" w:rsidRPr="00233BE7" w:rsidRDefault="00233BE7" w:rsidP="00233BE7">
      <w:pPr>
        <w:pStyle w:val="Heading1"/>
        <w:rPr>
          <w:rFonts w:ascii="Times New Roman" w:hAnsi="Times New Roman" w:cs="Times New Roman"/>
          <w:color w:val="auto"/>
          <w:sz w:val="40"/>
        </w:rPr>
      </w:pPr>
      <w:bookmarkStart w:id="85" w:name="_Toc237473827"/>
      <w:bookmarkStart w:id="86" w:name="_Toc237474903"/>
      <w:r w:rsidRPr="00233BE7">
        <w:rPr>
          <w:rFonts w:ascii="Times New Roman" w:hAnsi="Times New Roman" w:cs="Times New Roman"/>
          <w:noProof/>
          <w:color w:val="auto"/>
          <w:sz w:val="40"/>
        </w:rPr>
        <w:lastRenderedPageBreak/>
        <mc:AlternateContent>
          <mc:Choice Requires="wps">
            <w:drawing>
              <wp:anchor distT="0" distB="0" distL="114300" distR="114300" simplePos="0" relativeHeight="251668992" behindDoc="0" locked="0" layoutInCell="1" allowOverlap="1" wp14:anchorId="6A3B1D85" wp14:editId="6B4C7AA0">
                <wp:simplePos x="0" y="0"/>
                <wp:positionH relativeFrom="column">
                  <wp:posOffset>12700</wp:posOffset>
                </wp:positionH>
                <wp:positionV relativeFrom="paragraph">
                  <wp:posOffset>350520</wp:posOffset>
                </wp:positionV>
                <wp:extent cx="63881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881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5BDC42" id="Straight Connector 6"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pt,27.6pt" to="7in,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" strokecolor="#2563eb"/>
            </w:pict>
          </mc:Fallback>
        </mc:AlternateContent>
      </w:r>
      <w:r w:rsidRPr="00233BE7">
        <w:rPr>
          <w:rFonts w:ascii="Times New Roman" w:hAnsi="Times New Roman" w:cs="Times New Roman"/>
          <w:color w:val="auto"/>
          <w:sz w:val="40"/>
        </w:rPr>
        <w:t>Chapter 10 — HTML Report, CLI, and Test Workflow</w:t>
      </w:r>
      <w:bookmarkEnd w:id="85"/>
      <w:bookmarkEnd w:id="86"/>
    </w:p>
    <w:p w14:paraId="2FCEF7E4" w14:textId="4BC2D5F9" w:rsidR="00233BE7" w:rsidRPr="00541685" w:rsidRDefault="00233BE7" w:rsidP="00233BE7">
      <w:pPr>
        <w:jc w:val="both"/>
        <w:rPr>
          <w:rFonts w:ascii="Times New Roman" w:hAnsi="Times New Roman" w:cs="Times New Roman"/>
        </w:rPr>
      </w:pP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can be used from Python, from the package command-line interface, or through the project test script. These three entry points are related</w:t>
      </w:r>
      <w:r>
        <w:rPr>
          <w:rFonts w:ascii="Times New Roman" w:hAnsi="Times New Roman" w:cs="Times New Roman"/>
        </w:rPr>
        <w:t>,</w:t>
      </w:r>
      <w:r w:rsidRPr="00541685">
        <w:rPr>
          <w:rFonts w:ascii="Times New Roman" w:hAnsi="Times New Roman" w:cs="Times New Roman"/>
        </w:rPr>
        <w:t xml:space="preserve"> but they are not identical. This chapter documents the current </w:t>
      </w:r>
      <w:proofErr w:type="spellStart"/>
      <w:r w:rsidRPr="00541685">
        <w:rPr>
          <w:rFonts w:ascii="Times New Roman" w:hAnsi="Times New Roman" w:cs="Times New Roman"/>
        </w:rPr>
        <w:t>behaviour</w:t>
      </w:r>
      <w:proofErr w:type="spellEnd"/>
      <w:r w:rsidRPr="00541685">
        <w:rPr>
          <w:rFonts w:ascii="Times New Roman" w:hAnsi="Times New Roman" w:cs="Times New Roman"/>
        </w:rPr>
        <w:t xml:space="preserve"> of </w:t>
      </w:r>
      <w:proofErr w:type="gramStart"/>
      <w:r w:rsidRPr="00541685">
        <w:rPr>
          <w:rFonts w:ascii="Times New Roman" w:hAnsi="Times New Roman" w:cs="Times New Roman"/>
        </w:rPr>
        <w:t>report(</w:t>
      </w:r>
      <w:proofErr w:type="gramEnd"/>
      <w:r w:rsidRPr="00541685">
        <w:rPr>
          <w:rFonts w:ascii="Times New Roman" w:hAnsi="Times New Roman" w:cs="Times New Roman"/>
        </w:rPr>
        <w:t xml:space="preserve">), the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command, and testvideo.py so that users can reproduce analyses without confusing package CLI arguments with test-suite arguments.</w:t>
      </w:r>
    </w:p>
    <w:p w14:paraId="3208BB53" w14:textId="77777777" w:rsidR="00233BE7" w:rsidRPr="00233BE7" w:rsidRDefault="00233BE7" w:rsidP="00233BE7">
      <w:pPr>
        <w:pStyle w:val="Heading2"/>
        <w:rPr>
          <w:rFonts w:ascii="Times New Roman" w:hAnsi="Times New Roman" w:cs="Times New Roman"/>
          <w:color w:val="2563EB"/>
          <w:sz w:val="28"/>
        </w:rPr>
      </w:pPr>
      <w:bookmarkStart w:id="87" w:name="_Toc237473828"/>
      <w:bookmarkStart w:id="88" w:name="_Toc237474904"/>
      <w:r w:rsidRPr="00233BE7">
        <w:rPr>
          <w:rFonts w:ascii="Times New Roman" w:hAnsi="Times New Roman" w:cs="Times New Roman"/>
          <w:color w:val="2563EB"/>
          <w:sz w:val="28"/>
        </w:rPr>
        <w:t>10.1 HTML Report Architecture</w:t>
      </w:r>
      <w:bookmarkEnd w:id="87"/>
      <w:bookmarkEnd w:id="88"/>
    </w:p>
    <w:p w14:paraId="14071C4C" w14:textId="77777777" w:rsidR="00233BE7" w:rsidRPr="00541685" w:rsidRDefault="00233BE7" w:rsidP="00233BE7">
      <w:pPr>
        <w:jc w:val="both"/>
        <w:rPr>
          <w:rFonts w:ascii="Times New Roman" w:hAnsi="Times New Roman" w:cs="Times New Roman"/>
        </w:rPr>
      </w:pPr>
      <w:proofErr w:type="spellStart"/>
      <w:r w:rsidRPr="00541685">
        <w:rPr>
          <w:rFonts w:ascii="Times New Roman" w:hAnsi="Times New Roman" w:cs="Times New Roman"/>
        </w:rPr>
        <w:t>VideoEDA.report</w:t>
      </w:r>
      <w:proofErr w:type="spellEnd"/>
      <w:r w:rsidRPr="00541685">
        <w:rPr>
          <w:rFonts w:ascii="Times New Roman" w:hAnsi="Times New Roman" w:cs="Times New Roman"/>
        </w:rPr>
        <w:t>(</w:t>
      </w:r>
      <w:proofErr w:type="spellStart"/>
      <w:r w:rsidRPr="00541685">
        <w:rPr>
          <w:rFonts w:ascii="Times New Roman" w:hAnsi="Times New Roman" w:cs="Times New Roman"/>
        </w:rPr>
        <w:t>output_path</w:t>
      </w:r>
      <w:proofErr w:type="spellEnd"/>
      <w:r w:rsidRPr="00541685">
        <w:rPr>
          <w:rFonts w:ascii="Times New Roman" w:hAnsi="Times New Roman" w:cs="Times New Roman"/>
        </w:rPr>
        <w:t xml:space="preserve">) calls </w:t>
      </w:r>
      <w:proofErr w:type="gramStart"/>
      <w:r w:rsidRPr="00541685">
        <w:rPr>
          <w:rFonts w:ascii="Times New Roman" w:hAnsi="Times New Roman" w:cs="Times New Roman"/>
        </w:rPr>
        <w:t>summary(</w:t>
      </w:r>
      <w:proofErr w:type="gramEnd"/>
      <w:r w:rsidRPr="00541685">
        <w:rPr>
          <w:rFonts w:ascii="Times New Roman" w:hAnsi="Times New Roman" w:cs="Times New Roman"/>
        </w:rPr>
        <w:t>) and writes a self-contained HTML file. The report uses responsive cards, horizontal distribution bars, and compact statistic rows. No external CSS or JavaScript files are required, so the generated report can be opened directly in a browser or shared as a single HTML file.</w:t>
      </w:r>
    </w:p>
    <w:p w14:paraId="6FD54B79" w14:textId="77777777" w:rsidR="00233BE7" w:rsidRPr="00233BE7" w:rsidRDefault="00233BE7" w:rsidP="00233BE7">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233BE7">
        <w:rPr>
          <w:rFonts w:ascii="Consolas" w:hAnsi="Consolas" w:cs="Times New Roman"/>
          <w:sz w:val="17"/>
        </w:rPr>
        <w:t xml:space="preserve">from </w:t>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import </w:t>
      </w:r>
      <w:proofErr w:type="spellStart"/>
      <w:r w:rsidRPr="00233BE7">
        <w:rPr>
          <w:rFonts w:ascii="Consolas" w:hAnsi="Consolas" w:cs="Times New Roman"/>
          <w:sz w:val="17"/>
        </w:rPr>
        <w:t>VideoEDA</w:t>
      </w:r>
      <w:proofErr w:type="spellEnd"/>
      <w:r w:rsidRPr="00233BE7">
        <w:rPr>
          <w:rFonts w:ascii="Consolas" w:hAnsi="Consolas" w:cs="Times New Roman"/>
          <w:sz w:val="17"/>
        </w:rPr>
        <w:br/>
      </w:r>
      <w:r w:rsidRPr="00233BE7">
        <w:rPr>
          <w:rFonts w:ascii="Consolas" w:hAnsi="Consolas" w:cs="Times New Roman"/>
          <w:sz w:val="17"/>
        </w:rPr>
        <w:br/>
      </w:r>
      <w:proofErr w:type="spellStart"/>
      <w:r w:rsidRPr="00233BE7">
        <w:rPr>
          <w:rFonts w:ascii="Consolas" w:hAnsi="Consolas" w:cs="Times New Roman"/>
          <w:sz w:val="17"/>
        </w:rPr>
        <w:t>eda</w:t>
      </w:r>
      <w:proofErr w:type="spellEnd"/>
      <w:r w:rsidRPr="00233BE7">
        <w:rPr>
          <w:rFonts w:ascii="Consolas" w:hAnsi="Consolas" w:cs="Times New Roman"/>
          <w:sz w:val="17"/>
        </w:rPr>
        <w:t xml:space="preserve"> = </w:t>
      </w:r>
      <w:proofErr w:type="spellStart"/>
      <w:r w:rsidRPr="00233BE7">
        <w:rPr>
          <w:rFonts w:ascii="Consolas" w:hAnsi="Consolas" w:cs="Times New Roman"/>
          <w:sz w:val="17"/>
        </w:rPr>
        <w:t>VideoEDA</w:t>
      </w:r>
      <w:proofErr w:type="spellEnd"/>
      <w:r w:rsidRPr="00233BE7">
        <w:rPr>
          <w:rFonts w:ascii="Consolas" w:hAnsi="Consolas" w:cs="Times New Roman"/>
          <w:sz w:val="17"/>
        </w:rPr>
        <w:t>(verbose=True)</w:t>
      </w:r>
      <w:r w:rsidRPr="00233BE7">
        <w:rPr>
          <w:rFonts w:ascii="Consolas" w:hAnsi="Consolas" w:cs="Times New Roman"/>
          <w:sz w:val="17"/>
        </w:rPr>
        <w:br/>
      </w:r>
      <w:proofErr w:type="spellStart"/>
      <w:proofErr w:type="gramStart"/>
      <w:r w:rsidRPr="00233BE7">
        <w:rPr>
          <w:rFonts w:ascii="Consolas" w:hAnsi="Consolas" w:cs="Times New Roman"/>
          <w:sz w:val="17"/>
        </w:rPr>
        <w:t>eda.load</w:t>
      </w:r>
      <w:proofErr w:type="spellEnd"/>
      <w:proofErr w:type="gramEnd"/>
      <w:r w:rsidRPr="00233BE7">
        <w:rPr>
          <w:rFonts w:ascii="Consolas" w:hAnsi="Consolas" w:cs="Times New Roman"/>
          <w:sz w:val="17"/>
        </w:rPr>
        <w:t xml:space="preserve">("UCF-101/", </w:t>
      </w:r>
      <w:proofErr w:type="spellStart"/>
      <w:r w:rsidRPr="00233BE7">
        <w:rPr>
          <w:rFonts w:ascii="Consolas" w:hAnsi="Consolas" w:cs="Times New Roman"/>
          <w:sz w:val="17"/>
        </w:rPr>
        <w:t>label_from_parent</w:t>
      </w:r>
      <w:proofErr w:type="spellEnd"/>
      <w:r w:rsidRPr="00233BE7">
        <w:rPr>
          <w:rFonts w:ascii="Consolas" w:hAnsi="Consolas" w:cs="Times New Roman"/>
          <w:sz w:val="17"/>
        </w:rPr>
        <w:t>=True)</w:t>
      </w:r>
      <w:r w:rsidRPr="00233BE7">
        <w:rPr>
          <w:rFonts w:ascii="Consolas" w:hAnsi="Consolas" w:cs="Times New Roman"/>
          <w:sz w:val="17"/>
        </w:rPr>
        <w:br/>
      </w:r>
      <w:r w:rsidRPr="00233BE7">
        <w:rPr>
          <w:rFonts w:ascii="Consolas" w:hAnsi="Consolas" w:cs="Times New Roman"/>
          <w:sz w:val="17"/>
        </w:rPr>
        <w:br/>
        <w:t># Write a standalone HTML report</w:t>
      </w:r>
      <w:r w:rsidRPr="00233BE7">
        <w:rPr>
          <w:rFonts w:ascii="Consolas" w:hAnsi="Consolas" w:cs="Times New Roman"/>
          <w:sz w:val="17"/>
        </w:rPr>
        <w:br/>
      </w:r>
      <w:proofErr w:type="spellStart"/>
      <w:r w:rsidRPr="00233BE7">
        <w:rPr>
          <w:rFonts w:ascii="Consolas" w:hAnsi="Consolas" w:cs="Times New Roman"/>
          <w:sz w:val="17"/>
        </w:rPr>
        <w:t>report_path</w:t>
      </w:r>
      <w:proofErr w:type="spellEnd"/>
      <w:r w:rsidRPr="00233BE7">
        <w:rPr>
          <w:rFonts w:ascii="Consolas" w:hAnsi="Consolas" w:cs="Times New Roman"/>
          <w:sz w:val="17"/>
        </w:rPr>
        <w:t xml:space="preserve"> = </w:t>
      </w:r>
      <w:proofErr w:type="spellStart"/>
      <w:r w:rsidRPr="00233BE7">
        <w:rPr>
          <w:rFonts w:ascii="Consolas" w:hAnsi="Consolas" w:cs="Times New Roman"/>
          <w:sz w:val="17"/>
        </w:rPr>
        <w:t>eda.report</w:t>
      </w:r>
      <w:proofErr w:type="spellEnd"/>
      <w:r w:rsidRPr="00233BE7">
        <w:rPr>
          <w:rFonts w:ascii="Consolas" w:hAnsi="Consolas" w:cs="Times New Roman"/>
          <w:sz w:val="17"/>
        </w:rPr>
        <w:t>("</w:t>
      </w:r>
      <w:proofErr w:type="spellStart"/>
      <w:r w:rsidRPr="00233BE7">
        <w:rPr>
          <w:rFonts w:ascii="Consolas" w:hAnsi="Consolas" w:cs="Times New Roman"/>
          <w:sz w:val="17"/>
        </w:rPr>
        <w:t>outputs_video</w:t>
      </w:r>
      <w:proofErr w:type="spellEnd"/>
      <w:r w:rsidRPr="00233BE7">
        <w:rPr>
          <w:rFonts w:ascii="Consolas" w:hAnsi="Consolas" w:cs="Times New Roman"/>
          <w:sz w:val="17"/>
        </w:rPr>
        <w:t>/video_report.html")</w:t>
      </w:r>
      <w:r w:rsidRPr="00233BE7">
        <w:rPr>
          <w:rFonts w:ascii="Consolas" w:hAnsi="Consolas" w:cs="Times New Roman"/>
          <w:sz w:val="17"/>
        </w:rPr>
        <w:br/>
        <w:t>print(</w:t>
      </w:r>
      <w:proofErr w:type="spellStart"/>
      <w:r w:rsidRPr="00233BE7">
        <w:rPr>
          <w:rFonts w:ascii="Consolas" w:hAnsi="Consolas" w:cs="Times New Roman"/>
          <w:sz w:val="17"/>
        </w:rPr>
        <w:t>report_path</w:t>
      </w:r>
      <w:proofErr w:type="spellEnd"/>
      <w:r w:rsidRPr="00233BE7">
        <w:rPr>
          <w:rFonts w:ascii="Consolas" w:hAnsi="Consolas" w:cs="Times New Roman"/>
          <w:sz w:val="17"/>
        </w:rPr>
        <w:t>)</w:t>
      </w:r>
    </w:p>
    <w:p w14:paraId="64BD662D"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The HTML generator is intentionally summary-focused. It </w:t>
      </w:r>
      <w:proofErr w:type="spellStart"/>
      <w:r w:rsidRPr="00541685">
        <w:rPr>
          <w:rFonts w:ascii="Times New Roman" w:hAnsi="Times New Roman" w:cs="Times New Roman"/>
        </w:rPr>
        <w:t>serialises</w:t>
      </w:r>
      <w:proofErr w:type="spellEnd"/>
      <w:r w:rsidRPr="00541685">
        <w:rPr>
          <w:rFonts w:ascii="Times New Roman" w:hAnsi="Times New Roman" w:cs="Times New Roman"/>
        </w:rPr>
        <w:t xml:space="preserve"> the aggregate values returned by </w:t>
      </w:r>
      <w:proofErr w:type="gramStart"/>
      <w:r w:rsidRPr="00541685">
        <w:rPr>
          <w:rFonts w:ascii="Times New Roman" w:hAnsi="Times New Roman" w:cs="Times New Roman"/>
        </w:rPr>
        <w:t>summary(</w:t>
      </w:r>
      <w:proofErr w:type="gramEnd"/>
      <w:r w:rsidRPr="00541685">
        <w:rPr>
          <w:rFonts w:ascii="Times New Roman" w:hAnsi="Times New Roman" w:cs="Times New Roman"/>
        </w:rPr>
        <w:t>); it does not embed Matplotlib dashboards or raw video frames.</w:t>
      </w:r>
    </w:p>
    <w:p w14:paraId="5105CB0D" w14:textId="77777777" w:rsidR="00233BE7" w:rsidRPr="00233BE7" w:rsidRDefault="00233BE7" w:rsidP="00233BE7">
      <w:pPr>
        <w:pStyle w:val="Heading2"/>
        <w:rPr>
          <w:rFonts w:ascii="Times New Roman" w:hAnsi="Times New Roman" w:cs="Times New Roman"/>
          <w:color w:val="2563EB"/>
          <w:sz w:val="28"/>
        </w:rPr>
      </w:pPr>
      <w:bookmarkStart w:id="89" w:name="_Toc237473829"/>
      <w:bookmarkStart w:id="90" w:name="_Toc237474905"/>
      <w:r w:rsidRPr="00233BE7">
        <w:rPr>
          <w:rFonts w:ascii="Times New Roman" w:hAnsi="Times New Roman" w:cs="Times New Roman"/>
          <w:color w:val="2563EB"/>
          <w:sz w:val="28"/>
        </w:rPr>
        <w:t>10.2 HTML Report Sections</w:t>
      </w:r>
      <w:bookmarkEnd w:id="89"/>
      <w:bookmarkEnd w:id="90"/>
    </w:p>
    <w:tbl>
      <w:tblPr>
        <w:tblStyle w:val="TableGrid"/>
        <w:tblW w:w="0" w:type="auto"/>
        <w:jc w:val="center"/>
        <w:tblLook w:val="04A0" w:firstRow="1" w:lastRow="0" w:firstColumn="1" w:lastColumn="0" w:noHBand="0" w:noVBand="1"/>
      </w:tblPr>
      <w:tblGrid>
        <w:gridCol w:w="5040"/>
        <w:gridCol w:w="5040"/>
      </w:tblGrid>
      <w:tr w:rsidR="00233BE7" w:rsidRPr="00233BE7" w14:paraId="65591E4C" w14:textId="77777777" w:rsidTr="00233BE7">
        <w:trPr>
          <w:jc w:val="center"/>
        </w:trPr>
        <w:tc>
          <w:tcPr>
            <w:tcW w:w="5040" w:type="dxa"/>
            <w:shd w:val="clear" w:color="auto" w:fill="2563EB"/>
          </w:tcPr>
          <w:p w14:paraId="664B917B"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HTML section</w:t>
            </w:r>
          </w:p>
        </w:tc>
        <w:tc>
          <w:tcPr>
            <w:tcW w:w="5040" w:type="dxa"/>
            <w:shd w:val="clear" w:color="auto" w:fill="2563EB"/>
          </w:tcPr>
          <w:p w14:paraId="7C18FAC4"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Current contents</w:t>
            </w:r>
          </w:p>
        </w:tc>
      </w:tr>
      <w:tr w:rsidR="00233BE7" w:rsidRPr="00541685" w14:paraId="4F388EED" w14:textId="77777777" w:rsidTr="00401AF7">
        <w:trPr>
          <w:jc w:val="center"/>
        </w:trPr>
        <w:tc>
          <w:tcPr>
            <w:tcW w:w="5040" w:type="dxa"/>
          </w:tcPr>
          <w:p w14:paraId="26EC356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Header</w:t>
            </w:r>
          </w:p>
        </w:tc>
        <w:tc>
          <w:tcPr>
            <w:tcW w:w="5040" w:type="dxa"/>
          </w:tcPr>
          <w:p w14:paraId="4ECAA569"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Total videos, valid videos, and corrupt videos.</w:t>
            </w:r>
          </w:p>
        </w:tc>
      </w:tr>
      <w:tr w:rsidR="00233BE7" w:rsidRPr="00541685" w14:paraId="7B09F403" w14:textId="77777777" w:rsidTr="00401AF7">
        <w:trPr>
          <w:jc w:val="center"/>
        </w:trPr>
        <w:tc>
          <w:tcPr>
            <w:tcW w:w="5040" w:type="dxa"/>
          </w:tcPr>
          <w:p w14:paraId="47CFF58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Inventory</w:t>
            </w:r>
          </w:p>
        </w:tc>
        <w:tc>
          <w:tcPr>
            <w:tcW w:w="5040" w:type="dxa"/>
          </w:tcPr>
          <w:p w14:paraId="100A6D2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Counts, label distribution, and format distribution.</w:t>
            </w:r>
          </w:p>
        </w:tc>
      </w:tr>
      <w:tr w:rsidR="00233BE7" w:rsidRPr="00541685" w14:paraId="3D8B6719" w14:textId="77777777" w:rsidTr="00401AF7">
        <w:trPr>
          <w:jc w:val="center"/>
        </w:trPr>
        <w:tc>
          <w:tcPr>
            <w:tcW w:w="5040" w:type="dxa"/>
          </w:tcPr>
          <w:p w14:paraId="47E3138C"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Spatial</w:t>
            </w:r>
          </w:p>
        </w:tc>
        <w:tc>
          <w:tcPr>
            <w:tcW w:w="5040" w:type="dxa"/>
          </w:tcPr>
          <w:p w14:paraId="6D71B075"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Height, width, and aspect-ratio summary statistics.</w:t>
            </w:r>
          </w:p>
        </w:tc>
      </w:tr>
      <w:tr w:rsidR="00233BE7" w:rsidRPr="00541685" w14:paraId="72555F7C" w14:textId="77777777" w:rsidTr="00401AF7">
        <w:trPr>
          <w:jc w:val="center"/>
        </w:trPr>
        <w:tc>
          <w:tcPr>
            <w:tcW w:w="5040" w:type="dxa"/>
          </w:tcPr>
          <w:p w14:paraId="27FF07D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Temporal Frame Statistics</w:t>
            </w:r>
          </w:p>
        </w:tc>
        <w:tc>
          <w:tcPr>
            <w:tcW w:w="5040" w:type="dxa"/>
          </w:tcPr>
          <w:p w14:paraId="7DDBBFA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Frame count, FPS, duration, and temporal brightness standard deviation.</w:t>
            </w:r>
          </w:p>
        </w:tc>
      </w:tr>
      <w:tr w:rsidR="00233BE7" w:rsidRPr="00541685" w14:paraId="64CAC762" w14:textId="77777777" w:rsidTr="00401AF7">
        <w:trPr>
          <w:jc w:val="center"/>
        </w:trPr>
        <w:tc>
          <w:tcPr>
            <w:tcW w:w="5040" w:type="dxa"/>
          </w:tcPr>
          <w:p w14:paraId="503CF9D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Quality and Motion Blur</w:t>
            </w:r>
          </w:p>
        </w:tc>
        <w:tc>
          <w:tcPr>
            <w:tcW w:w="5040" w:type="dxa"/>
          </w:tcPr>
          <w:p w14:paraId="4E491581"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Brightness, contrast, sharpness, blur fraction, and motion-blur fraction.</w:t>
            </w:r>
          </w:p>
        </w:tc>
      </w:tr>
      <w:tr w:rsidR="00233BE7" w:rsidRPr="00541685" w14:paraId="73AD239B" w14:textId="77777777" w:rsidTr="00401AF7">
        <w:trPr>
          <w:jc w:val="center"/>
        </w:trPr>
        <w:tc>
          <w:tcPr>
            <w:tcW w:w="5040" w:type="dxa"/>
          </w:tcPr>
          <w:p w14:paraId="524FEC6B"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Motion</w:t>
            </w:r>
          </w:p>
        </w:tc>
        <w:tc>
          <w:tcPr>
            <w:tcW w:w="5040" w:type="dxa"/>
          </w:tcPr>
          <w:p w14:paraId="5F2D9B5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Frame difference, motion intensity, and scene-change rate.</w:t>
            </w:r>
          </w:p>
        </w:tc>
      </w:tr>
      <w:tr w:rsidR="00233BE7" w:rsidRPr="00541685" w14:paraId="46E83FAE" w14:textId="77777777" w:rsidTr="00401AF7">
        <w:trPr>
          <w:jc w:val="center"/>
        </w:trPr>
        <w:tc>
          <w:tcPr>
            <w:tcW w:w="5040" w:type="dxa"/>
          </w:tcPr>
          <w:p w14:paraId="543BEAB1"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Footer</w:t>
            </w:r>
          </w:p>
        </w:tc>
        <w:tc>
          <w:tcPr>
            <w:tcW w:w="5040" w:type="dxa"/>
          </w:tcPr>
          <w:p w14:paraId="19A76C0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Generated-by attribution for </w:t>
            </w:r>
            <w:proofErr w:type="spellStart"/>
            <w:r w:rsidRPr="00541685">
              <w:rPr>
                <w:rFonts w:ascii="Times New Roman" w:hAnsi="Times New Roman" w:cs="Times New Roman"/>
              </w:rPr>
              <w:t>VisEDA</w:t>
            </w:r>
            <w:proofErr w:type="spellEnd"/>
            <w:r w:rsidRPr="00541685">
              <w:rPr>
                <w:rFonts w:ascii="Times New Roman" w:hAnsi="Times New Roman" w:cs="Times New Roman"/>
              </w:rPr>
              <w:t>.</w:t>
            </w:r>
          </w:p>
        </w:tc>
      </w:tr>
    </w:tbl>
    <w:p w14:paraId="56DFC8B5" w14:textId="77777777" w:rsidR="00233BE7" w:rsidRPr="00541685" w:rsidRDefault="00233BE7" w:rsidP="00233BE7">
      <w:pPr>
        <w:jc w:val="both"/>
        <w:rPr>
          <w:rFonts w:ascii="Times New Roman" w:hAnsi="Times New Roman" w:cs="Times New Roman"/>
        </w:rPr>
      </w:pPr>
    </w:p>
    <w:p w14:paraId="6223A111"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Each scalar card displays the available min, max, mean, median, standard deviation, 25th percentile, and 75th percentile values. Label and format counts are </w:t>
      </w:r>
      <w:proofErr w:type="spellStart"/>
      <w:r w:rsidRPr="00541685">
        <w:rPr>
          <w:rFonts w:ascii="Times New Roman" w:hAnsi="Times New Roman" w:cs="Times New Roman"/>
        </w:rPr>
        <w:t>visualised</w:t>
      </w:r>
      <w:proofErr w:type="spellEnd"/>
      <w:r w:rsidRPr="00541685">
        <w:rPr>
          <w:rFonts w:ascii="Times New Roman" w:hAnsi="Times New Roman" w:cs="Times New Roman"/>
        </w:rPr>
        <w:t xml:space="preserve"> as horizontal bars, scaled relative to the largest group.</w:t>
      </w:r>
    </w:p>
    <w:p w14:paraId="0BE6F6CD" w14:textId="77777777" w:rsidR="00233BE7" w:rsidRPr="00233BE7" w:rsidRDefault="00233BE7" w:rsidP="00233BE7">
      <w:pPr>
        <w:pStyle w:val="Heading2"/>
        <w:rPr>
          <w:rFonts w:ascii="Times New Roman" w:hAnsi="Times New Roman" w:cs="Times New Roman"/>
          <w:color w:val="2563EB"/>
          <w:sz w:val="28"/>
        </w:rPr>
      </w:pPr>
      <w:bookmarkStart w:id="91" w:name="_Toc237473830"/>
      <w:bookmarkStart w:id="92" w:name="_Toc237474906"/>
      <w:r w:rsidRPr="00233BE7">
        <w:rPr>
          <w:rFonts w:ascii="Times New Roman" w:hAnsi="Times New Roman" w:cs="Times New Roman"/>
          <w:color w:val="2563EB"/>
          <w:sz w:val="28"/>
        </w:rPr>
        <w:t>10.3 What the HTML Report Does Not Include</w:t>
      </w:r>
      <w:bookmarkEnd w:id="91"/>
      <w:bookmarkEnd w:id="92"/>
    </w:p>
    <w:p w14:paraId="3696BFFC"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The current report is deliberately smaller than </w:t>
      </w:r>
      <w:proofErr w:type="gramStart"/>
      <w:r w:rsidRPr="00541685">
        <w:rPr>
          <w:rFonts w:ascii="Times New Roman" w:hAnsi="Times New Roman" w:cs="Times New Roman"/>
        </w:rPr>
        <w:t>summary(</w:t>
      </w:r>
      <w:proofErr w:type="gramEnd"/>
      <w:r w:rsidRPr="00541685">
        <w:rPr>
          <w:rFonts w:ascii="Times New Roman" w:hAnsi="Times New Roman" w:cs="Times New Roman"/>
        </w:rPr>
        <w:t xml:space="preserve">) and </w:t>
      </w:r>
      <w:proofErr w:type="spellStart"/>
      <w:r w:rsidRPr="00541685">
        <w:rPr>
          <w:rFonts w:ascii="Times New Roman" w:hAnsi="Times New Roman" w:cs="Times New Roman"/>
        </w:rPr>
        <w:t>plot_dataset</w:t>
      </w:r>
      <w:proofErr w:type="spellEnd"/>
      <w:r w:rsidRPr="00541685">
        <w:rPr>
          <w:rFonts w:ascii="Times New Roman" w:hAnsi="Times New Roman" w:cs="Times New Roman"/>
        </w:rPr>
        <w:t xml:space="preserve">(). The following items are available elsewhere in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but are not currently rendered into the HTML file:</w:t>
      </w:r>
    </w:p>
    <w:p w14:paraId="504FF226"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The RGB aggregate values returned in summary</w:t>
      </w:r>
      <w:proofErr w:type="gramStart"/>
      <w:r w:rsidRPr="00541685">
        <w:rPr>
          <w:rFonts w:ascii="Times New Roman" w:hAnsi="Times New Roman" w:cs="Times New Roman"/>
        </w:rPr>
        <w:t>()[</w:t>
      </w:r>
      <w:proofErr w:type="gramEnd"/>
      <w:r w:rsidRPr="00541685">
        <w:rPr>
          <w:rFonts w:ascii="Times New Roman" w:hAnsi="Times New Roman" w:cs="Times New Roman"/>
        </w:rPr>
        <w:t>'</w:t>
      </w:r>
      <w:proofErr w:type="spellStart"/>
      <w:r w:rsidRPr="00541685">
        <w:rPr>
          <w:rFonts w:ascii="Times New Roman" w:hAnsi="Times New Roman" w:cs="Times New Roman"/>
        </w:rPr>
        <w:t>colour</w:t>
      </w:r>
      <w:proofErr w:type="spellEnd"/>
      <w:r w:rsidRPr="00541685">
        <w:rPr>
          <w:rFonts w:ascii="Times New Roman" w:hAnsi="Times New Roman" w:cs="Times New Roman"/>
        </w:rPr>
        <w:t>'].</w:t>
      </w:r>
    </w:p>
    <w:p w14:paraId="26098036"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 xml:space="preserve">The </w:t>
      </w:r>
      <w:proofErr w:type="spellStart"/>
      <w:r w:rsidRPr="00541685">
        <w:rPr>
          <w:rFonts w:ascii="Times New Roman" w:hAnsi="Times New Roman" w:cs="Times New Roman"/>
        </w:rPr>
        <w:t>class_imbalance_ratio</w:t>
      </w:r>
      <w:proofErr w:type="spellEnd"/>
      <w:r w:rsidRPr="00541685">
        <w:rPr>
          <w:rFonts w:ascii="Times New Roman" w:hAnsi="Times New Roman" w:cs="Times New Roman"/>
        </w:rPr>
        <w:t xml:space="preserve"> stored in summary</w:t>
      </w:r>
      <w:proofErr w:type="gramStart"/>
      <w:r w:rsidRPr="00541685">
        <w:rPr>
          <w:rFonts w:ascii="Times New Roman" w:hAnsi="Times New Roman" w:cs="Times New Roman"/>
        </w:rPr>
        <w:t>()[</w:t>
      </w:r>
      <w:proofErr w:type="gramEnd"/>
      <w:r w:rsidRPr="00541685">
        <w:rPr>
          <w:rFonts w:ascii="Times New Roman" w:hAnsi="Times New Roman" w:cs="Times New Roman"/>
        </w:rPr>
        <w:t>'labels'].</w:t>
      </w:r>
    </w:p>
    <w:p w14:paraId="55885A61"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 xml:space="preserve">The complete </w:t>
      </w:r>
      <w:proofErr w:type="spellStart"/>
      <w:r w:rsidRPr="00541685">
        <w:rPr>
          <w:rFonts w:ascii="Times New Roman" w:hAnsi="Times New Roman" w:cs="Times New Roman"/>
        </w:rPr>
        <w:t>corrupt_paths</w:t>
      </w:r>
      <w:proofErr w:type="spellEnd"/>
      <w:r w:rsidRPr="00541685">
        <w:rPr>
          <w:rFonts w:ascii="Times New Roman" w:hAnsi="Times New Roman" w:cs="Times New Roman"/>
        </w:rPr>
        <w:t xml:space="preserve"> list.</w:t>
      </w:r>
    </w:p>
    <w:p w14:paraId="6B000F01"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 xml:space="preserve">Megapixels and </w:t>
      </w:r>
      <w:proofErr w:type="spellStart"/>
      <w:r w:rsidRPr="00541685">
        <w:rPr>
          <w:rFonts w:ascii="Times New Roman" w:hAnsi="Times New Roman" w:cs="Times New Roman"/>
        </w:rPr>
        <w:t>temporal_contrast_std</w:t>
      </w:r>
      <w:proofErr w:type="spellEnd"/>
      <w:r w:rsidRPr="00541685">
        <w:rPr>
          <w:rFonts w:ascii="Times New Roman" w:hAnsi="Times New Roman" w:cs="Times New Roman"/>
        </w:rPr>
        <w:t xml:space="preserve"> cards.</w:t>
      </w:r>
    </w:p>
    <w:p w14:paraId="7C4C9C69"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Dataset scatter plots, pairwise-distance heatmaps, representative frames, or other Matplotlib figures.</w:t>
      </w:r>
    </w:p>
    <w:p w14:paraId="22195C83" w14:textId="77777777" w:rsidR="00233BE7" w:rsidRPr="00541685" w:rsidRDefault="00233BE7" w:rsidP="00233BE7">
      <w:pPr>
        <w:pStyle w:val="ListBullet"/>
        <w:jc w:val="both"/>
        <w:rPr>
          <w:rFonts w:ascii="Times New Roman" w:hAnsi="Times New Roman" w:cs="Times New Roman"/>
        </w:rPr>
      </w:pPr>
      <w:r w:rsidRPr="00541685">
        <w:rPr>
          <w:rFonts w:ascii="Times New Roman" w:hAnsi="Times New Roman" w:cs="Times New Roman"/>
        </w:rPr>
        <w:t>Per-video temporal profiles and raw sampled frames.</w:t>
      </w:r>
    </w:p>
    <w:p w14:paraId="41FEC483"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lastRenderedPageBreak/>
        <w:t xml:space="preserve">Note: Use </w:t>
      </w:r>
      <w:proofErr w:type="gramStart"/>
      <w:r w:rsidRPr="00541685">
        <w:rPr>
          <w:rFonts w:ascii="Times New Roman" w:hAnsi="Times New Roman" w:cs="Times New Roman"/>
        </w:rPr>
        <w:t>summary(</w:t>
      </w:r>
      <w:proofErr w:type="gramEnd"/>
      <w:r w:rsidRPr="00541685">
        <w:rPr>
          <w:rFonts w:ascii="Times New Roman" w:hAnsi="Times New Roman" w:cs="Times New Roman"/>
        </w:rPr>
        <w:t xml:space="preserve">) when you need the full nested statistics dictionary, and </w:t>
      </w:r>
      <w:proofErr w:type="spellStart"/>
      <w:r w:rsidRPr="00541685">
        <w:rPr>
          <w:rFonts w:ascii="Times New Roman" w:hAnsi="Times New Roman" w:cs="Times New Roman"/>
        </w:rPr>
        <w:t>plot_dataset</w:t>
      </w:r>
      <w:proofErr w:type="spellEnd"/>
      <w:r w:rsidRPr="00541685">
        <w:rPr>
          <w:rFonts w:ascii="Times New Roman" w:hAnsi="Times New Roman" w:cs="Times New Roman"/>
        </w:rPr>
        <w:t>() when you need the comprehensive visual dashboard. The HTML report is a portable summary rather than a replacement for those outputs.</w:t>
      </w:r>
    </w:p>
    <w:p w14:paraId="65C5B4E6" w14:textId="77777777" w:rsidR="00233BE7" w:rsidRPr="00233BE7" w:rsidRDefault="00233BE7" w:rsidP="00233BE7">
      <w:pPr>
        <w:pStyle w:val="Heading2"/>
        <w:rPr>
          <w:rFonts w:ascii="Times New Roman" w:hAnsi="Times New Roman" w:cs="Times New Roman"/>
          <w:color w:val="2563EB"/>
          <w:sz w:val="28"/>
        </w:rPr>
      </w:pPr>
      <w:bookmarkStart w:id="93" w:name="_Toc237473831"/>
      <w:bookmarkStart w:id="94" w:name="_Toc237474907"/>
      <w:r w:rsidRPr="00233BE7">
        <w:rPr>
          <w:rFonts w:ascii="Times New Roman" w:hAnsi="Times New Roman" w:cs="Times New Roman"/>
          <w:color w:val="2563EB"/>
          <w:sz w:val="28"/>
        </w:rPr>
        <w:t xml:space="preserve">10.4 </w:t>
      </w:r>
      <w:proofErr w:type="spellStart"/>
      <w:r w:rsidRPr="00233BE7">
        <w:rPr>
          <w:rFonts w:ascii="Times New Roman" w:hAnsi="Times New Roman" w:cs="Times New Roman"/>
          <w:color w:val="2563EB"/>
          <w:sz w:val="28"/>
        </w:rPr>
        <w:t>viseda</w:t>
      </w:r>
      <w:proofErr w:type="spellEnd"/>
      <w:r w:rsidRPr="00233BE7">
        <w:rPr>
          <w:rFonts w:ascii="Times New Roman" w:hAnsi="Times New Roman" w:cs="Times New Roman"/>
          <w:color w:val="2563EB"/>
          <w:sz w:val="28"/>
        </w:rPr>
        <w:t xml:space="preserve"> video CLI Reference</w:t>
      </w:r>
      <w:bookmarkEnd w:id="93"/>
      <w:bookmarkEnd w:id="94"/>
    </w:p>
    <w:p w14:paraId="6CB9B731"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The package CLI is defined by the video sub-command. It constructs </w:t>
      </w:r>
      <w:proofErr w:type="spellStart"/>
      <w:r w:rsidRPr="00541685">
        <w:rPr>
          <w:rFonts w:ascii="Times New Roman" w:hAnsi="Times New Roman" w:cs="Times New Roman"/>
        </w:rPr>
        <w:t>VideoEDA</w:t>
      </w:r>
      <w:proofErr w:type="spellEnd"/>
      <w:r w:rsidRPr="00541685">
        <w:rPr>
          <w:rFonts w:ascii="Times New Roman" w:hAnsi="Times New Roman" w:cs="Times New Roman"/>
        </w:rPr>
        <w:t>, loads the supplied path, prints the JSON-formatted summary, and optionally writes a report or plot.</w:t>
      </w:r>
    </w:p>
    <w:tbl>
      <w:tblPr>
        <w:tblStyle w:val="TableGrid"/>
        <w:tblW w:w="0" w:type="auto"/>
        <w:jc w:val="center"/>
        <w:tblLook w:val="04A0" w:firstRow="1" w:lastRow="0" w:firstColumn="1" w:lastColumn="0" w:noHBand="0" w:noVBand="1"/>
      </w:tblPr>
      <w:tblGrid>
        <w:gridCol w:w="3360"/>
        <w:gridCol w:w="3360"/>
        <w:gridCol w:w="3360"/>
      </w:tblGrid>
      <w:tr w:rsidR="00233BE7" w:rsidRPr="00233BE7" w14:paraId="6EAE0DF0" w14:textId="77777777" w:rsidTr="00233BE7">
        <w:trPr>
          <w:jc w:val="center"/>
        </w:trPr>
        <w:tc>
          <w:tcPr>
            <w:tcW w:w="3360" w:type="dxa"/>
            <w:shd w:val="clear" w:color="auto" w:fill="2563EB"/>
          </w:tcPr>
          <w:p w14:paraId="2BB5B243"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Argument</w:t>
            </w:r>
          </w:p>
        </w:tc>
        <w:tc>
          <w:tcPr>
            <w:tcW w:w="3360" w:type="dxa"/>
            <w:shd w:val="clear" w:color="auto" w:fill="2563EB"/>
          </w:tcPr>
          <w:p w14:paraId="748477B3"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Default</w:t>
            </w:r>
          </w:p>
        </w:tc>
        <w:tc>
          <w:tcPr>
            <w:tcW w:w="3360" w:type="dxa"/>
            <w:shd w:val="clear" w:color="auto" w:fill="2563EB"/>
          </w:tcPr>
          <w:p w14:paraId="18F0F32F"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Meaning</w:t>
            </w:r>
          </w:p>
        </w:tc>
      </w:tr>
      <w:tr w:rsidR="00233BE7" w:rsidRPr="00541685" w14:paraId="73AD9EEB" w14:textId="77777777" w:rsidTr="00401AF7">
        <w:trPr>
          <w:jc w:val="center"/>
        </w:trPr>
        <w:tc>
          <w:tcPr>
            <w:tcW w:w="3360" w:type="dxa"/>
          </w:tcPr>
          <w:p w14:paraId="2659B569"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path</w:t>
            </w:r>
          </w:p>
        </w:tc>
        <w:tc>
          <w:tcPr>
            <w:tcW w:w="3360" w:type="dxa"/>
          </w:tcPr>
          <w:p w14:paraId="5A91557C"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required</w:t>
            </w:r>
          </w:p>
        </w:tc>
        <w:tc>
          <w:tcPr>
            <w:tcW w:w="3360" w:type="dxa"/>
          </w:tcPr>
          <w:p w14:paraId="148955C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Single video file or dataset directory.</w:t>
            </w:r>
          </w:p>
        </w:tc>
      </w:tr>
      <w:tr w:rsidR="00233BE7" w:rsidRPr="00541685" w14:paraId="7DFE43C3" w14:textId="77777777" w:rsidTr="00401AF7">
        <w:trPr>
          <w:jc w:val="center"/>
        </w:trPr>
        <w:tc>
          <w:tcPr>
            <w:tcW w:w="3360" w:type="dxa"/>
          </w:tcPr>
          <w:p w14:paraId="66B68A7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--max</w:t>
            </w:r>
          </w:p>
        </w:tc>
        <w:tc>
          <w:tcPr>
            <w:tcW w:w="3360" w:type="dxa"/>
          </w:tcPr>
          <w:p w14:paraId="03EAE30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None</w:t>
            </w:r>
          </w:p>
        </w:tc>
        <w:tc>
          <w:tcPr>
            <w:tcW w:w="3360" w:type="dxa"/>
          </w:tcPr>
          <w:p w14:paraId="6515522C"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Maximum number of videos to </w:t>
            </w:r>
            <w:proofErr w:type="spellStart"/>
            <w:r w:rsidRPr="00541685">
              <w:rPr>
                <w:rFonts w:ascii="Times New Roman" w:hAnsi="Times New Roman" w:cs="Times New Roman"/>
              </w:rPr>
              <w:t>analyse</w:t>
            </w:r>
            <w:proofErr w:type="spellEnd"/>
            <w:r w:rsidRPr="00541685">
              <w:rPr>
                <w:rFonts w:ascii="Times New Roman" w:hAnsi="Times New Roman" w:cs="Times New Roman"/>
              </w:rPr>
              <w:t>.</w:t>
            </w:r>
          </w:p>
        </w:tc>
      </w:tr>
      <w:tr w:rsidR="00233BE7" w:rsidRPr="00541685" w14:paraId="316E3813" w14:textId="77777777" w:rsidTr="00401AF7">
        <w:trPr>
          <w:jc w:val="center"/>
        </w:trPr>
        <w:tc>
          <w:tcPr>
            <w:tcW w:w="3360" w:type="dxa"/>
          </w:tcPr>
          <w:p w14:paraId="1E7A919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--frame-sample-rate</w:t>
            </w:r>
          </w:p>
        </w:tc>
        <w:tc>
          <w:tcPr>
            <w:tcW w:w="3360" w:type="dxa"/>
          </w:tcPr>
          <w:p w14:paraId="5F3124F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5</w:t>
            </w:r>
          </w:p>
        </w:tc>
        <w:tc>
          <w:tcPr>
            <w:tcW w:w="3360" w:type="dxa"/>
          </w:tcPr>
          <w:p w14:paraId="7B637436" w14:textId="77777777" w:rsidR="00233BE7" w:rsidRPr="00541685" w:rsidRDefault="00233BE7" w:rsidP="00401AF7">
            <w:pPr>
              <w:rPr>
                <w:rFonts w:ascii="Times New Roman" w:hAnsi="Times New Roman" w:cs="Times New Roman"/>
              </w:rPr>
            </w:pPr>
            <w:proofErr w:type="spellStart"/>
            <w:r w:rsidRPr="00541685">
              <w:rPr>
                <w:rFonts w:ascii="Times New Roman" w:hAnsi="Times New Roman" w:cs="Times New Roman"/>
              </w:rPr>
              <w:t>Analyse</w:t>
            </w:r>
            <w:proofErr w:type="spellEnd"/>
            <w:r w:rsidRPr="00541685">
              <w:rPr>
                <w:rFonts w:ascii="Times New Roman" w:hAnsi="Times New Roman" w:cs="Times New Roman"/>
              </w:rPr>
              <w:t xml:space="preserve"> every Nth frame.</w:t>
            </w:r>
          </w:p>
        </w:tc>
      </w:tr>
      <w:tr w:rsidR="00233BE7" w:rsidRPr="00541685" w14:paraId="2086E2E6" w14:textId="77777777" w:rsidTr="00401AF7">
        <w:trPr>
          <w:jc w:val="center"/>
        </w:trPr>
        <w:tc>
          <w:tcPr>
            <w:tcW w:w="3360" w:type="dxa"/>
          </w:tcPr>
          <w:p w14:paraId="6C69FF8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--max-frames-per-video</w:t>
            </w:r>
          </w:p>
        </w:tc>
        <w:tc>
          <w:tcPr>
            <w:tcW w:w="3360" w:type="dxa"/>
          </w:tcPr>
          <w:p w14:paraId="397BC01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300</w:t>
            </w:r>
          </w:p>
        </w:tc>
        <w:tc>
          <w:tcPr>
            <w:tcW w:w="3360" w:type="dxa"/>
          </w:tcPr>
          <w:p w14:paraId="5B85367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Maximum sampled frames retained per video.</w:t>
            </w:r>
          </w:p>
        </w:tc>
      </w:tr>
      <w:tr w:rsidR="00233BE7" w:rsidRPr="00541685" w14:paraId="49C45E87" w14:textId="77777777" w:rsidTr="00401AF7">
        <w:trPr>
          <w:jc w:val="center"/>
        </w:trPr>
        <w:tc>
          <w:tcPr>
            <w:tcW w:w="3360" w:type="dxa"/>
          </w:tcPr>
          <w:p w14:paraId="71BB547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--blur-threshold</w:t>
            </w:r>
          </w:p>
        </w:tc>
        <w:tc>
          <w:tcPr>
            <w:tcW w:w="3360" w:type="dxa"/>
          </w:tcPr>
          <w:p w14:paraId="3AA43AF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80.0</w:t>
            </w:r>
          </w:p>
        </w:tc>
        <w:tc>
          <w:tcPr>
            <w:tcW w:w="3360" w:type="dxa"/>
          </w:tcPr>
          <w:p w14:paraId="4975DDA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Sharpness threshold used to compute </w:t>
            </w:r>
            <w:proofErr w:type="spellStart"/>
            <w:r w:rsidRPr="00541685">
              <w:rPr>
                <w:rFonts w:ascii="Times New Roman" w:hAnsi="Times New Roman" w:cs="Times New Roman"/>
              </w:rPr>
              <w:t>blur_fraction</w:t>
            </w:r>
            <w:proofErr w:type="spellEnd"/>
            <w:r w:rsidRPr="00541685">
              <w:rPr>
                <w:rFonts w:ascii="Times New Roman" w:hAnsi="Times New Roman" w:cs="Times New Roman"/>
              </w:rPr>
              <w:t>.</w:t>
            </w:r>
          </w:p>
        </w:tc>
      </w:tr>
      <w:tr w:rsidR="00233BE7" w:rsidRPr="00541685" w14:paraId="2B377539" w14:textId="77777777" w:rsidTr="00401AF7">
        <w:trPr>
          <w:jc w:val="center"/>
        </w:trPr>
        <w:tc>
          <w:tcPr>
            <w:tcW w:w="3360" w:type="dxa"/>
          </w:tcPr>
          <w:p w14:paraId="0D6B303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--motion-blur-threshold</w:t>
            </w:r>
          </w:p>
        </w:tc>
        <w:tc>
          <w:tcPr>
            <w:tcW w:w="3360" w:type="dxa"/>
          </w:tcPr>
          <w:p w14:paraId="6426942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80.0</w:t>
            </w:r>
          </w:p>
        </w:tc>
        <w:tc>
          <w:tcPr>
            <w:tcW w:w="3360" w:type="dxa"/>
          </w:tcPr>
          <w:p w14:paraId="370DE5D9"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Sharpness threshold used in the motion-blur rule.</w:t>
            </w:r>
          </w:p>
        </w:tc>
      </w:tr>
      <w:tr w:rsidR="00233BE7" w:rsidRPr="00541685" w14:paraId="0B35D4DE" w14:textId="77777777" w:rsidTr="00401AF7">
        <w:trPr>
          <w:jc w:val="center"/>
        </w:trPr>
        <w:tc>
          <w:tcPr>
            <w:tcW w:w="3360" w:type="dxa"/>
          </w:tcPr>
          <w:p w14:paraId="0998D8D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--label-from-parent</w:t>
            </w:r>
          </w:p>
        </w:tc>
        <w:tc>
          <w:tcPr>
            <w:tcW w:w="3360" w:type="dxa"/>
          </w:tcPr>
          <w:p w14:paraId="47C2538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False</w:t>
            </w:r>
          </w:p>
        </w:tc>
        <w:tc>
          <w:tcPr>
            <w:tcW w:w="3360" w:type="dxa"/>
          </w:tcPr>
          <w:p w14:paraId="050AD26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Use each video's parent directory as its class label.</w:t>
            </w:r>
          </w:p>
        </w:tc>
      </w:tr>
      <w:tr w:rsidR="00233BE7" w:rsidRPr="00541685" w14:paraId="2BE860F7" w14:textId="77777777" w:rsidTr="00401AF7">
        <w:trPr>
          <w:jc w:val="center"/>
        </w:trPr>
        <w:tc>
          <w:tcPr>
            <w:tcW w:w="3360" w:type="dxa"/>
          </w:tcPr>
          <w:p w14:paraId="2B34054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--report</w:t>
            </w:r>
          </w:p>
        </w:tc>
        <w:tc>
          <w:tcPr>
            <w:tcW w:w="3360" w:type="dxa"/>
          </w:tcPr>
          <w:p w14:paraId="05BAD98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None</w:t>
            </w:r>
          </w:p>
        </w:tc>
        <w:tc>
          <w:tcPr>
            <w:tcW w:w="3360" w:type="dxa"/>
          </w:tcPr>
          <w:p w14:paraId="6C3798A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Write the HTML report to this path.</w:t>
            </w:r>
          </w:p>
        </w:tc>
      </w:tr>
      <w:tr w:rsidR="00233BE7" w:rsidRPr="00541685" w14:paraId="6C12C50D" w14:textId="77777777" w:rsidTr="00401AF7">
        <w:trPr>
          <w:jc w:val="center"/>
        </w:trPr>
        <w:tc>
          <w:tcPr>
            <w:tcW w:w="3360" w:type="dxa"/>
          </w:tcPr>
          <w:p w14:paraId="0CDCA7F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--plot</w:t>
            </w:r>
          </w:p>
        </w:tc>
        <w:tc>
          <w:tcPr>
            <w:tcW w:w="3360" w:type="dxa"/>
          </w:tcPr>
          <w:p w14:paraId="082580F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False</w:t>
            </w:r>
          </w:p>
        </w:tc>
        <w:tc>
          <w:tcPr>
            <w:tcW w:w="3360" w:type="dxa"/>
          </w:tcPr>
          <w:p w14:paraId="21D10DF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Generate a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dashboard.</w:t>
            </w:r>
          </w:p>
        </w:tc>
      </w:tr>
      <w:tr w:rsidR="00233BE7" w:rsidRPr="00541685" w14:paraId="2E2FA86C" w14:textId="77777777" w:rsidTr="00401AF7">
        <w:trPr>
          <w:jc w:val="center"/>
        </w:trPr>
        <w:tc>
          <w:tcPr>
            <w:tcW w:w="3360" w:type="dxa"/>
          </w:tcPr>
          <w:p w14:paraId="271E86A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--single-plot</w:t>
            </w:r>
          </w:p>
        </w:tc>
        <w:tc>
          <w:tcPr>
            <w:tcW w:w="3360" w:type="dxa"/>
          </w:tcPr>
          <w:p w14:paraId="591F683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False</w:t>
            </w:r>
          </w:p>
        </w:tc>
        <w:tc>
          <w:tcPr>
            <w:tcW w:w="3360" w:type="dxa"/>
          </w:tcPr>
          <w:p w14:paraId="24ECDEE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With --plot, use </w:t>
            </w:r>
            <w:proofErr w:type="gramStart"/>
            <w:r w:rsidRPr="00541685">
              <w:rPr>
                <w:rFonts w:ascii="Times New Roman" w:hAnsi="Times New Roman" w:cs="Times New Roman"/>
              </w:rPr>
              <w:t>plot(</w:t>
            </w:r>
            <w:proofErr w:type="gramEnd"/>
            <w:r w:rsidRPr="00541685">
              <w:rPr>
                <w:rFonts w:ascii="Times New Roman" w:hAnsi="Times New Roman" w:cs="Times New Roman"/>
              </w:rPr>
              <w:t xml:space="preserve">) for video index 0 instead of </w:t>
            </w:r>
            <w:proofErr w:type="spellStart"/>
            <w:r w:rsidRPr="00541685">
              <w:rPr>
                <w:rFonts w:ascii="Times New Roman" w:hAnsi="Times New Roman" w:cs="Times New Roman"/>
              </w:rPr>
              <w:t>plot_dataset</w:t>
            </w:r>
            <w:proofErr w:type="spellEnd"/>
            <w:r w:rsidRPr="00541685">
              <w:rPr>
                <w:rFonts w:ascii="Times New Roman" w:hAnsi="Times New Roman" w:cs="Times New Roman"/>
              </w:rPr>
              <w:t>().</w:t>
            </w:r>
          </w:p>
        </w:tc>
      </w:tr>
      <w:tr w:rsidR="00233BE7" w:rsidRPr="00541685" w14:paraId="6EF3141A" w14:textId="77777777" w:rsidTr="00401AF7">
        <w:trPr>
          <w:jc w:val="center"/>
        </w:trPr>
        <w:tc>
          <w:tcPr>
            <w:tcW w:w="3360" w:type="dxa"/>
          </w:tcPr>
          <w:p w14:paraId="755CF7AB"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--save-plot</w:t>
            </w:r>
          </w:p>
        </w:tc>
        <w:tc>
          <w:tcPr>
            <w:tcW w:w="3360" w:type="dxa"/>
          </w:tcPr>
          <w:p w14:paraId="0A96636B"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None</w:t>
            </w:r>
          </w:p>
        </w:tc>
        <w:tc>
          <w:tcPr>
            <w:tcW w:w="3360" w:type="dxa"/>
          </w:tcPr>
          <w:p w14:paraId="4670C2E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Output path passed to the chosen plotting method.</w:t>
            </w:r>
          </w:p>
        </w:tc>
      </w:tr>
    </w:tbl>
    <w:p w14:paraId="7E571C02" w14:textId="77777777" w:rsidR="00233BE7" w:rsidRPr="00541685" w:rsidRDefault="00233BE7" w:rsidP="00233BE7">
      <w:pPr>
        <w:rPr>
          <w:rFonts w:ascii="Times New Roman" w:hAnsi="Times New Roman" w:cs="Times New Roman"/>
        </w:rPr>
      </w:pPr>
    </w:p>
    <w:p w14:paraId="6EDA6E96" w14:textId="77777777" w:rsidR="00233BE7" w:rsidRPr="00233BE7" w:rsidRDefault="00233BE7" w:rsidP="00233BE7">
      <w:pPr>
        <w:pStyle w:val="Heading2"/>
        <w:rPr>
          <w:rFonts w:ascii="Times New Roman" w:hAnsi="Times New Roman" w:cs="Times New Roman"/>
          <w:color w:val="2563EB"/>
        </w:rPr>
      </w:pPr>
      <w:bookmarkStart w:id="95" w:name="_Toc237473832"/>
      <w:bookmarkStart w:id="96" w:name="_Toc237474908"/>
      <w:r w:rsidRPr="00233BE7">
        <w:rPr>
          <w:rFonts w:ascii="Times New Roman" w:hAnsi="Times New Roman" w:cs="Times New Roman"/>
          <w:color w:val="2563EB"/>
        </w:rPr>
        <w:t>10.5 CLI Examples</w:t>
      </w:r>
      <w:bookmarkEnd w:id="95"/>
      <w:bookmarkEnd w:id="96"/>
    </w:p>
    <w:p w14:paraId="4CD1660E" w14:textId="25961E0A" w:rsidR="00233BE7" w:rsidRPr="00233BE7" w:rsidRDefault="00233BE7" w:rsidP="00233BE7">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233BE7">
        <w:rPr>
          <w:rFonts w:ascii="Consolas" w:hAnsi="Consolas" w:cs="Times New Roman"/>
          <w:sz w:val="17"/>
        </w:rPr>
        <w:t xml:space="preserve"># 1. </w:t>
      </w:r>
      <w:proofErr w:type="spellStart"/>
      <w:r w:rsidRPr="00233BE7">
        <w:rPr>
          <w:rFonts w:ascii="Consolas" w:hAnsi="Consolas" w:cs="Times New Roman"/>
          <w:sz w:val="17"/>
        </w:rPr>
        <w:t>Summarise</w:t>
      </w:r>
      <w:proofErr w:type="spellEnd"/>
      <w:r w:rsidRPr="00233BE7">
        <w:rPr>
          <w:rFonts w:ascii="Consolas" w:hAnsi="Consolas" w:cs="Times New Roman"/>
          <w:sz w:val="17"/>
        </w:rPr>
        <w:t xml:space="preserve"> a labelled directory</w:t>
      </w:r>
      <w:r w:rsidRPr="00233BE7">
        <w:rPr>
          <w:rFonts w:ascii="Consolas" w:hAnsi="Consolas" w:cs="Times New Roman"/>
          <w:sz w:val="17"/>
        </w:rPr>
        <w:br/>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video "C:/datasets/UCF-101" --label-from-parent</w:t>
      </w:r>
      <w:r w:rsidRPr="00233BE7">
        <w:rPr>
          <w:rFonts w:ascii="Consolas" w:hAnsi="Consolas" w:cs="Times New Roman"/>
          <w:sz w:val="17"/>
        </w:rPr>
        <w:br/>
      </w:r>
      <w:r w:rsidRPr="00233BE7">
        <w:rPr>
          <w:rFonts w:ascii="Consolas" w:hAnsi="Consolas" w:cs="Times New Roman"/>
          <w:sz w:val="17"/>
        </w:rPr>
        <w:br/>
        <w:t xml:space="preserve"># 2. </w:t>
      </w:r>
      <w:proofErr w:type="spellStart"/>
      <w:r w:rsidRPr="00233BE7">
        <w:rPr>
          <w:rFonts w:ascii="Consolas" w:hAnsi="Consolas" w:cs="Times New Roman"/>
          <w:sz w:val="17"/>
        </w:rPr>
        <w:t>Summarise</w:t>
      </w:r>
      <w:proofErr w:type="spellEnd"/>
      <w:r w:rsidRPr="00233BE7">
        <w:rPr>
          <w:rFonts w:ascii="Consolas" w:hAnsi="Consolas" w:cs="Times New Roman"/>
          <w:sz w:val="17"/>
        </w:rPr>
        <w:t xml:space="preserve"> and save the HTML report</w:t>
      </w:r>
      <w:r w:rsidRPr="00233BE7">
        <w:rPr>
          <w:rFonts w:ascii="Consolas" w:hAnsi="Consolas" w:cs="Times New Roman"/>
          <w:sz w:val="17"/>
        </w:rPr>
        <w:br/>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video "C:/datasets/UCF-101</w:t>
      </w:r>
      <w:proofErr w:type="gramStart"/>
      <w:r w:rsidRPr="00233BE7">
        <w:rPr>
          <w:rFonts w:ascii="Consolas" w:hAnsi="Consolas" w:cs="Times New Roman"/>
          <w:sz w:val="17"/>
        </w:rPr>
        <w:t>"  --</w:t>
      </w:r>
      <w:proofErr w:type="gramEnd"/>
      <w:r w:rsidRPr="00233BE7">
        <w:rPr>
          <w:rFonts w:ascii="Consolas" w:hAnsi="Consolas" w:cs="Times New Roman"/>
          <w:sz w:val="17"/>
        </w:rPr>
        <w:t xml:space="preserve">label-from-parent  --report </w:t>
      </w:r>
      <w:proofErr w:type="spellStart"/>
      <w:r w:rsidRPr="00233BE7">
        <w:rPr>
          <w:rFonts w:ascii="Consolas" w:hAnsi="Consolas" w:cs="Times New Roman"/>
          <w:sz w:val="17"/>
        </w:rPr>
        <w:t>outputs_video</w:t>
      </w:r>
      <w:proofErr w:type="spellEnd"/>
      <w:r w:rsidRPr="00233BE7">
        <w:rPr>
          <w:rFonts w:ascii="Consolas" w:hAnsi="Consolas" w:cs="Times New Roman"/>
          <w:sz w:val="17"/>
        </w:rPr>
        <w:t>/video_report.html</w:t>
      </w:r>
      <w:r w:rsidRPr="00233BE7">
        <w:rPr>
          <w:rFonts w:ascii="Consolas" w:hAnsi="Consolas" w:cs="Times New Roman"/>
          <w:sz w:val="17"/>
        </w:rPr>
        <w:br/>
      </w:r>
      <w:r w:rsidRPr="00233BE7">
        <w:rPr>
          <w:rFonts w:ascii="Consolas" w:hAnsi="Consolas" w:cs="Times New Roman"/>
          <w:sz w:val="17"/>
        </w:rPr>
        <w:br/>
        <w:t># 3. Save the full dataset dashboard</w:t>
      </w:r>
      <w:r w:rsidRPr="00233BE7">
        <w:rPr>
          <w:rFonts w:ascii="Consolas" w:hAnsi="Consolas" w:cs="Times New Roman"/>
          <w:sz w:val="17"/>
        </w:rPr>
        <w:br/>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video "C:/datasets/UCF-101" --label-from-parent --plot --save-plot</w:t>
      </w:r>
      <w:r>
        <w:rPr>
          <w:rFonts w:ascii="Consolas" w:hAnsi="Consolas" w:cs="Times New Roman"/>
          <w:sz w:val="17"/>
        </w:rPr>
        <w:t xml:space="preserve"> </w:t>
      </w:r>
      <w:proofErr w:type="spellStart"/>
      <w:r w:rsidRPr="00233BE7">
        <w:rPr>
          <w:rFonts w:ascii="Consolas" w:hAnsi="Consolas" w:cs="Times New Roman"/>
          <w:sz w:val="17"/>
        </w:rPr>
        <w:t>outputs_video</w:t>
      </w:r>
      <w:proofErr w:type="spellEnd"/>
      <w:r w:rsidRPr="00233BE7">
        <w:rPr>
          <w:rFonts w:ascii="Consolas" w:hAnsi="Consolas" w:cs="Times New Roman"/>
          <w:sz w:val="17"/>
        </w:rPr>
        <w:t>/plot_dataset.png</w:t>
      </w:r>
      <w:r w:rsidRPr="00233BE7">
        <w:rPr>
          <w:rFonts w:ascii="Consolas" w:hAnsi="Consolas" w:cs="Times New Roman"/>
          <w:sz w:val="17"/>
        </w:rPr>
        <w:br/>
      </w:r>
      <w:r w:rsidRPr="00233BE7">
        <w:rPr>
          <w:rFonts w:ascii="Consolas" w:hAnsi="Consolas" w:cs="Times New Roman"/>
          <w:sz w:val="17"/>
        </w:rPr>
        <w:br/>
        <w:t xml:space="preserve"># 4. </w:t>
      </w:r>
      <w:proofErr w:type="spellStart"/>
      <w:r w:rsidRPr="00233BE7">
        <w:rPr>
          <w:rFonts w:ascii="Consolas" w:hAnsi="Consolas" w:cs="Times New Roman"/>
          <w:sz w:val="17"/>
        </w:rPr>
        <w:t>Analyse</w:t>
      </w:r>
      <w:proofErr w:type="spellEnd"/>
      <w:r w:rsidRPr="00233BE7">
        <w:rPr>
          <w:rFonts w:ascii="Consolas" w:hAnsi="Consolas" w:cs="Times New Roman"/>
          <w:sz w:val="17"/>
        </w:rPr>
        <w:t xml:space="preserve"> a single file and save its single-video dashboard</w:t>
      </w:r>
      <w:r w:rsidRPr="00233BE7">
        <w:rPr>
          <w:rFonts w:ascii="Consolas" w:hAnsi="Consolas" w:cs="Times New Roman"/>
          <w:sz w:val="17"/>
        </w:rPr>
        <w:br/>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video "C:/videos/sample.mp4"</w:t>
      </w:r>
      <w:r>
        <w:rPr>
          <w:rFonts w:ascii="Consolas" w:hAnsi="Consolas" w:cs="Times New Roman"/>
          <w:sz w:val="17"/>
        </w:rPr>
        <w:t xml:space="preserve"> </w:t>
      </w:r>
      <w:r w:rsidRPr="00233BE7">
        <w:rPr>
          <w:rFonts w:ascii="Consolas" w:hAnsi="Consolas" w:cs="Times New Roman"/>
          <w:sz w:val="17"/>
        </w:rPr>
        <w:t xml:space="preserve">--plot --single-plot --save-plot </w:t>
      </w:r>
      <w:proofErr w:type="spellStart"/>
      <w:r w:rsidRPr="00233BE7">
        <w:rPr>
          <w:rFonts w:ascii="Consolas" w:hAnsi="Consolas" w:cs="Times New Roman"/>
          <w:sz w:val="17"/>
        </w:rPr>
        <w:t>outputs_video</w:t>
      </w:r>
      <w:proofErr w:type="spellEnd"/>
      <w:r w:rsidRPr="00233BE7">
        <w:rPr>
          <w:rFonts w:ascii="Consolas" w:hAnsi="Consolas" w:cs="Times New Roman"/>
          <w:sz w:val="17"/>
        </w:rPr>
        <w:t>/plot.png</w:t>
      </w:r>
      <w:r w:rsidRPr="00233BE7">
        <w:rPr>
          <w:rFonts w:ascii="Consolas" w:hAnsi="Consolas" w:cs="Times New Roman"/>
          <w:sz w:val="17"/>
        </w:rPr>
        <w:br/>
      </w:r>
      <w:r w:rsidRPr="00233BE7">
        <w:rPr>
          <w:rFonts w:ascii="Consolas" w:hAnsi="Consolas" w:cs="Times New Roman"/>
          <w:sz w:val="17"/>
        </w:rPr>
        <w:br/>
        <w:t># 5. Faster coarse sampling for a large dataset</w:t>
      </w:r>
      <w:r w:rsidRPr="00233BE7">
        <w:rPr>
          <w:rFonts w:ascii="Consolas" w:hAnsi="Consolas" w:cs="Times New Roman"/>
          <w:sz w:val="17"/>
        </w:rPr>
        <w:br/>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video "C:/datasets/large_video_set"</w:t>
      </w:r>
      <w:r>
        <w:rPr>
          <w:rFonts w:ascii="Consolas" w:hAnsi="Consolas" w:cs="Times New Roman"/>
          <w:sz w:val="17"/>
        </w:rPr>
        <w:t xml:space="preserve"> </w:t>
      </w:r>
      <w:r w:rsidRPr="00233BE7">
        <w:rPr>
          <w:rFonts w:ascii="Consolas" w:hAnsi="Consolas" w:cs="Times New Roman"/>
          <w:sz w:val="17"/>
        </w:rPr>
        <w:t>--max 500 --frame-sample-rate 10 --max-frames-per-video 100</w:t>
      </w:r>
    </w:p>
    <w:p w14:paraId="184500C7" w14:textId="77777777" w:rsidR="00233BE7" w:rsidRPr="00233BE7" w:rsidRDefault="00233BE7" w:rsidP="00233BE7">
      <w:pPr>
        <w:pStyle w:val="Heading2"/>
        <w:rPr>
          <w:rFonts w:ascii="Times New Roman" w:hAnsi="Times New Roman" w:cs="Times New Roman"/>
          <w:color w:val="2563EB"/>
          <w:sz w:val="28"/>
        </w:rPr>
      </w:pPr>
      <w:bookmarkStart w:id="97" w:name="_Toc237473833"/>
      <w:bookmarkStart w:id="98" w:name="_Toc237474909"/>
      <w:r w:rsidRPr="00233BE7">
        <w:rPr>
          <w:rFonts w:ascii="Times New Roman" w:hAnsi="Times New Roman" w:cs="Times New Roman"/>
          <w:color w:val="2563EB"/>
          <w:sz w:val="28"/>
        </w:rPr>
        <w:t>10.6 CLI vs Python API</w:t>
      </w:r>
      <w:bookmarkEnd w:id="97"/>
      <w:bookmarkEnd w:id="98"/>
    </w:p>
    <w:p w14:paraId="2A3B9608"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The CLI exposes the most commonly used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controls, but it does not expose every constructor parameter. In the current CLI, </w:t>
      </w:r>
      <w:proofErr w:type="spellStart"/>
      <w:r w:rsidRPr="00541685">
        <w:rPr>
          <w:rFonts w:ascii="Times New Roman" w:hAnsi="Times New Roman" w:cs="Times New Roman"/>
        </w:rPr>
        <w:t>scene_change_threshold</w:t>
      </w:r>
      <w:proofErr w:type="spellEnd"/>
      <w:r w:rsidRPr="00541685">
        <w:rPr>
          <w:rFonts w:ascii="Times New Roman" w:hAnsi="Times New Roman" w:cs="Times New Roman"/>
        </w:rPr>
        <w:t xml:space="preserve"> and </w:t>
      </w:r>
      <w:proofErr w:type="spellStart"/>
      <w:r w:rsidRPr="00541685">
        <w:rPr>
          <w:rFonts w:ascii="Times New Roman" w:hAnsi="Times New Roman" w:cs="Times New Roman"/>
        </w:rPr>
        <w:t>resize_width</w:t>
      </w:r>
      <w:proofErr w:type="spellEnd"/>
      <w:r w:rsidRPr="00541685">
        <w:rPr>
          <w:rFonts w:ascii="Times New Roman" w:hAnsi="Times New Roman" w:cs="Times New Roman"/>
        </w:rPr>
        <w:t xml:space="preserve"> retain their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constructor defaults. Use the Python API when those values need to be changed.</w:t>
      </w:r>
    </w:p>
    <w:p w14:paraId="4AF76C2D" w14:textId="77777777" w:rsidR="00233BE7" w:rsidRPr="00233BE7" w:rsidRDefault="00233BE7" w:rsidP="00233BE7">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233BE7">
        <w:rPr>
          <w:rFonts w:ascii="Consolas" w:hAnsi="Consolas" w:cs="Times New Roman"/>
          <w:sz w:val="17"/>
        </w:rPr>
        <w:t xml:space="preserve">from </w:t>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import </w:t>
      </w:r>
      <w:proofErr w:type="spellStart"/>
      <w:r w:rsidRPr="00233BE7">
        <w:rPr>
          <w:rFonts w:ascii="Consolas" w:hAnsi="Consolas" w:cs="Times New Roman"/>
          <w:sz w:val="17"/>
        </w:rPr>
        <w:t>VideoEDA</w:t>
      </w:r>
      <w:proofErr w:type="spellEnd"/>
      <w:r w:rsidRPr="00233BE7">
        <w:rPr>
          <w:rFonts w:ascii="Consolas" w:hAnsi="Consolas" w:cs="Times New Roman"/>
          <w:sz w:val="17"/>
        </w:rPr>
        <w:br/>
      </w:r>
      <w:r w:rsidRPr="00233BE7">
        <w:rPr>
          <w:rFonts w:ascii="Consolas" w:hAnsi="Consolas" w:cs="Times New Roman"/>
          <w:sz w:val="17"/>
        </w:rPr>
        <w:br/>
      </w:r>
      <w:proofErr w:type="spellStart"/>
      <w:r w:rsidRPr="00233BE7">
        <w:rPr>
          <w:rFonts w:ascii="Consolas" w:hAnsi="Consolas" w:cs="Times New Roman"/>
          <w:sz w:val="17"/>
        </w:rPr>
        <w:t>eda</w:t>
      </w:r>
      <w:proofErr w:type="spellEnd"/>
      <w:r w:rsidRPr="00233BE7">
        <w:rPr>
          <w:rFonts w:ascii="Consolas" w:hAnsi="Consolas" w:cs="Times New Roman"/>
          <w:sz w:val="17"/>
        </w:rPr>
        <w:t xml:space="preserve"> = </w:t>
      </w:r>
      <w:proofErr w:type="spellStart"/>
      <w:proofErr w:type="gramStart"/>
      <w:r w:rsidRPr="00233BE7">
        <w:rPr>
          <w:rFonts w:ascii="Consolas" w:hAnsi="Consolas" w:cs="Times New Roman"/>
          <w:sz w:val="17"/>
        </w:rPr>
        <w:t>VideoEDA</w:t>
      </w:r>
      <w:proofErr w:type="spellEnd"/>
      <w:r w:rsidRPr="00233BE7">
        <w:rPr>
          <w:rFonts w:ascii="Consolas" w:hAnsi="Consolas" w:cs="Times New Roman"/>
          <w:sz w:val="17"/>
        </w:rPr>
        <w:t>(</w:t>
      </w:r>
      <w:proofErr w:type="gramEnd"/>
      <w:r w:rsidRPr="00233BE7">
        <w:rPr>
          <w:rFonts w:ascii="Consolas" w:hAnsi="Consolas" w:cs="Times New Roman"/>
          <w:sz w:val="17"/>
        </w:rPr>
        <w:br/>
        <w:t xml:space="preserve">    </w:t>
      </w:r>
      <w:proofErr w:type="spellStart"/>
      <w:r w:rsidRPr="00233BE7">
        <w:rPr>
          <w:rFonts w:ascii="Consolas" w:hAnsi="Consolas" w:cs="Times New Roman"/>
          <w:sz w:val="17"/>
        </w:rPr>
        <w:t>frame_sample_rate</w:t>
      </w:r>
      <w:proofErr w:type="spellEnd"/>
      <w:r w:rsidRPr="00233BE7">
        <w:rPr>
          <w:rFonts w:ascii="Consolas" w:hAnsi="Consolas" w:cs="Times New Roman"/>
          <w:sz w:val="17"/>
        </w:rPr>
        <w:t>=5,</w:t>
      </w:r>
      <w:r w:rsidRPr="00233BE7">
        <w:rPr>
          <w:rFonts w:ascii="Consolas" w:hAnsi="Consolas" w:cs="Times New Roman"/>
          <w:sz w:val="17"/>
        </w:rPr>
        <w:br/>
        <w:t xml:space="preserve">    </w:t>
      </w:r>
      <w:proofErr w:type="spellStart"/>
      <w:r w:rsidRPr="00233BE7">
        <w:rPr>
          <w:rFonts w:ascii="Consolas" w:hAnsi="Consolas" w:cs="Times New Roman"/>
          <w:sz w:val="17"/>
        </w:rPr>
        <w:t>max_frames_per_video</w:t>
      </w:r>
      <w:proofErr w:type="spellEnd"/>
      <w:r w:rsidRPr="00233BE7">
        <w:rPr>
          <w:rFonts w:ascii="Consolas" w:hAnsi="Consolas" w:cs="Times New Roman"/>
          <w:sz w:val="17"/>
        </w:rPr>
        <w:t>=300,</w:t>
      </w:r>
      <w:r w:rsidRPr="00233BE7">
        <w:rPr>
          <w:rFonts w:ascii="Consolas" w:hAnsi="Consolas" w:cs="Times New Roman"/>
          <w:sz w:val="17"/>
        </w:rPr>
        <w:br/>
        <w:t xml:space="preserve">    </w:t>
      </w:r>
      <w:proofErr w:type="spellStart"/>
      <w:r w:rsidRPr="00233BE7">
        <w:rPr>
          <w:rFonts w:ascii="Consolas" w:hAnsi="Consolas" w:cs="Times New Roman"/>
          <w:sz w:val="17"/>
        </w:rPr>
        <w:t>blur_threshold</w:t>
      </w:r>
      <w:proofErr w:type="spellEnd"/>
      <w:r w:rsidRPr="00233BE7">
        <w:rPr>
          <w:rFonts w:ascii="Consolas" w:hAnsi="Consolas" w:cs="Times New Roman"/>
          <w:sz w:val="17"/>
        </w:rPr>
        <w:t>=80.0,</w:t>
      </w:r>
      <w:r w:rsidRPr="00233BE7">
        <w:rPr>
          <w:rFonts w:ascii="Consolas" w:hAnsi="Consolas" w:cs="Times New Roman"/>
          <w:sz w:val="17"/>
        </w:rPr>
        <w:br/>
        <w:t xml:space="preserve">    </w:t>
      </w:r>
      <w:proofErr w:type="spellStart"/>
      <w:r w:rsidRPr="00233BE7">
        <w:rPr>
          <w:rFonts w:ascii="Consolas" w:hAnsi="Consolas" w:cs="Times New Roman"/>
          <w:sz w:val="17"/>
        </w:rPr>
        <w:t>motion_blur_threshold</w:t>
      </w:r>
      <w:proofErr w:type="spellEnd"/>
      <w:r w:rsidRPr="00233BE7">
        <w:rPr>
          <w:rFonts w:ascii="Consolas" w:hAnsi="Consolas" w:cs="Times New Roman"/>
          <w:sz w:val="17"/>
        </w:rPr>
        <w:t>=80.0,</w:t>
      </w:r>
      <w:r w:rsidRPr="00233BE7">
        <w:rPr>
          <w:rFonts w:ascii="Consolas" w:hAnsi="Consolas" w:cs="Times New Roman"/>
          <w:sz w:val="17"/>
        </w:rPr>
        <w:br/>
      </w:r>
      <w:r w:rsidRPr="00233BE7">
        <w:rPr>
          <w:rFonts w:ascii="Consolas" w:hAnsi="Consolas" w:cs="Times New Roman"/>
          <w:sz w:val="17"/>
        </w:rPr>
        <w:lastRenderedPageBreak/>
        <w:t xml:space="preserve">    </w:t>
      </w:r>
      <w:proofErr w:type="spellStart"/>
      <w:r w:rsidRPr="00233BE7">
        <w:rPr>
          <w:rFonts w:ascii="Consolas" w:hAnsi="Consolas" w:cs="Times New Roman"/>
          <w:sz w:val="17"/>
        </w:rPr>
        <w:t>scene_change_threshold</w:t>
      </w:r>
      <w:proofErr w:type="spellEnd"/>
      <w:r w:rsidRPr="00233BE7">
        <w:rPr>
          <w:rFonts w:ascii="Consolas" w:hAnsi="Consolas" w:cs="Times New Roman"/>
          <w:sz w:val="17"/>
        </w:rPr>
        <w:t>=20.0,  # Python API only in current CLI</w:t>
      </w:r>
      <w:r w:rsidRPr="00233BE7">
        <w:rPr>
          <w:rFonts w:ascii="Consolas" w:hAnsi="Consolas" w:cs="Times New Roman"/>
          <w:sz w:val="17"/>
        </w:rPr>
        <w:br/>
        <w:t xml:space="preserve">    </w:t>
      </w:r>
      <w:proofErr w:type="spellStart"/>
      <w:r w:rsidRPr="00233BE7">
        <w:rPr>
          <w:rFonts w:ascii="Consolas" w:hAnsi="Consolas" w:cs="Times New Roman"/>
          <w:sz w:val="17"/>
        </w:rPr>
        <w:t>resize_width</w:t>
      </w:r>
      <w:proofErr w:type="spellEnd"/>
      <w:r w:rsidRPr="00233BE7">
        <w:rPr>
          <w:rFonts w:ascii="Consolas" w:hAnsi="Consolas" w:cs="Times New Roman"/>
          <w:sz w:val="17"/>
        </w:rPr>
        <w:t>=160,             # Python API only in current CLI</w:t>
      </w:r>
      <w:r w:rsidRPr="00233BE7">
        <w:rPr>
          <w:rFonts w:ascii="Consolas" w:hAnsi="Consolas" w:cs="Times New Roman"/>
          <w:sz w:val="17"/>
        </w:rPr>
        <w:br/>
        <w:t>)</w:t>
      </w:r>
      <w:r w:rsidRPr="00233BE7">
        <w:rPr>
          <w:rFonts w:ascii="Consolas" w:hAnsi="Consolas" w:cs="Times New Roman"/>
          <w:sz w:val="17"/>
        </w:rPr>
        <w:br/>
      </w:r>
      <w:proofErr w:type="spellStart"/>
      <w:r w:rsidRPr="00233BE7">
        <w:rPr>
          <w:rFonts w:ascii="Consolas" w:hAnsi="Consolas" w:cs="Times New Roman"/>
          <w:sz w:val="17"/>
        </w:rPr>
        <w:t>eda.load</w:t>
      </w:r>
      <w:proofErr w:type="spellEnd"/>
      <w:r w:rsidRPr="00233BE7">
        <w:rPr>
          <w:rFonts w:ascii="Consolas" w:hAnsi="Consolas" w:cs="Times New Roman"/>
          <w:sz w:val="17"/>
        </w:rPr>
        <w:t xml:space="preserve">("dataset/", </w:t>
      </w:r>
      <w:proofErr w:type="spellStart"/>
      <w:r w:rsidRPr="00233BE7">
        <w:rPr>
          <w:rFonts w:ascii="Consolas" w:hAnsi="Consolas" w:cs="Times New Roman"/>
          <w:sz w:val="17"/>
        </w:rPr>
        <w:t>label_from_parent</w:t>
      </w:r>
      <w:proofErr w:type="spellEnd"/>
      <w:r w:rsidRPr="00233BE7">
        <w:rPr>
          <w:rFonts w:ascii="Consolas" w:hAnsi="Consolas" w:cs="Times New Roman"/>
          <w:sz w:val="17"/>
        </w:rPr>
        <w:t>=True)</w:t>
      </w:r>
    </w:p>
    <w:p w14:paraId="10FDC7D4"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Note: Do not use testvideo.py options such as --quick or --save-plots with the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command. Those switches belong to the test script, not the package CLI.</w:t>
      </w:r>
    </w:p>
    <w:p w14:paraId="72E7BC72" w14:textId="77777777" w:rsidR="00233BE7" w:rsidRPr="00233BE7" w:rsidRDefault="00233BE7" w:rsidP="00233BE7">
      <w:pPr>
        <w:pStyle w:val="Heading2"/>
        <w:rPr>
          <w:rFonts w:ascii="Times New Roman" w:hAnsi="Times New Roman" w:cs="Times New Roman"/>
          <w:color w:val="2563EB"/>
          <w:sz w:val="28"/>
        </w:rPr>
      </w:pPr>
      <w:bookmarkStart w:id="99" w:name="_Toc237473834"/>
      <w:bookmarkStart w:id="100" w:name="_Toc237474910"/>
      <w:r w:rsidRPr="00233BE7">
        <w:rPr>
          <w:rFonts w:ascii="Times New Roman" w:hAnsi="Times New Roman" w:cs="Times New Roman"/>
          <w:color w:val="2563EB"/>
          <w:sz w:val="28"/>
        </w:rPr>
        <w:t>10.7 testvideo.py Workflow</w:t>
      </w:r>
      <w:bookmarkEnd w:id="99"/>
      <w:bookmarkEnd w:id="100"/>
    </w:p>
    <w:p w14:paraId="3F35569A"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testvideo.py is a validation script for the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implementation. It is not the same interface as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The script first builds an eight-video in-memory synthetic fixture covering moving, flicker, blurred, and random scenes, then executes a sequence of API and plot checks. It subsequently tests generated video files, supported writer formats, and edge cases. Optional --file and --</w:t>
      </w:r>
      <w:proofErr w:type="spellStart"/>
      <w:r w:rsidRPr="00541685">
        <w:rPr>
          <w:rFonts w:ascii="Times New Roman" w:hAnsi="Times New Roman" w:cs="Times New Roman"/>
        </w:rPr>
        <w:t>dir</w:t>
      </w:r>
      <w:proofErr w:type="spellEnd"/>
      <w:r w:rsidRPr="00541685">
        <w:rPr>
          <w:rFonts w:ascii="Times New Roman" w:hAnsi="Times New Roman" w:cs="Times New Roman"/>
        </w:rPr>
        <w:t xml:space="preserve"> arguments add a final user-supplied-data check.</w:t>
      </w:r>
    </w:p>
    <w:tbl>
      <w:tblPr>
        <w:tblStyle w:val="TableGrid"/>
        <w:tblW w:w="0" w:type="auto"/>
        <w:jc w:val="center"/>
        <w:tblLook w:val="04A0" w:firstRow="1" w:lastRow="0" w:firstColumn="1" w:lastColumn="0" w:noHBand="0" w:noVBand="1"/>
      </w:tblPr>
      <w:tblGrid>
        <w:gridCol w:w="5040"/>
        <w:gridCol w:w="5040"/>
      </w:tblGrid>
      <w:tr w:rsidR="00233BE7" w:rsidRPr="00233BE7" w14:paraId="3EE38608" w14:textId="77777777" w:rsidTr="00233BE7">
        <w:trPr>
          <w:jc w:val="center"/>
        </w:trPr>
        <w:tc>
          <w:tcPr>
            <w:tcW w:w="5040" w:type="dxa"/>
            <w:shd w:val="clear" w:color="auto" w:fill="2563EB"/>
          </w:tcPr>
          <w:p w14:paraId="7C482F14"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Test stage</w:t>
            </w:r>
          </w:p>
        </w:tc>
        <w:tc>
          <w:tcPr>
            <w:tcW w:w="5040" w:type="dxa"/>
            <w:shd w:val="clear" w:color="auto" w:fill="2563EB"/>
          </w:tcPr>
          <w:p w14:paraId="784309FF"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What is validated</w:t>
            </w:r>
          </w:p>
        </w:tc>
      </w:tr>
      <w:tr w:rsidR="00233BE7" w:rsidRPr="00541685" w14:paraId="1E64A445" w14:textId="77777777" w:rsidTr="00401AF7">
        <w:trPr>
          <w:jc w:val="center"/>
        </w:trPr>
        <w:tc>
          <w:tcPr>
            <w:tcW w:w="5040" w:type="dxa"/>
          </w:tcPr>
          <w:p w14:paraId="3999A74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1 · LOAD — Video arrays</w:t>
            </w:r>
          </w:p>
        </w:tc>
        <w:tc>
          <w:tcPr>
            <w:tcW w:w="5040" w:type="dxa"/>
          </w:tcPr>
          <w:p w14:paraId="56B2A4A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Eight synthetic NumPy videos loaded through </w:t>
            </w:r>
            <w:proofErr w:type="spellStart"/>
            <w:r w:rsidRPr="00541685">
              <w:rPr>
                <w:rFonts w:ascii="Times New Roman" w:hAnsi="Times New Roman" w:cs="Times New Roman"/>
              </w:rPr>
              <w:t>load_</w:t>
            </w:r>
            <w:proofErr w:type="gramStart"/>
            <w:r w:rsidRPr="00541685">
              <w:rPr>
                <w:rFonts w:ascii="Times New Roman" w:hAnsi="Times New Roman" w:cs="Times New Roman"/>
              </w:rPr>
              <w:t>arrays</w:t>
            </w:r>
            <w:proofErr w:type="spellEnd"/>
            <w:r w:rsidRPr="00541685">
              <w:rPr>
                <w:rFonts w:ascii="Times New Roman" w:hAnsi="Times New Roman" w:cs="Times New Roman"/>
              </w:rPr>
              <w:t>(</w:t>
            </w:r>
            <w:proofErr w:type="gramEnd"/>
            <w:r w:rsidRPr="00541685">
              <w:rPr>
                <w:rFonts w:ascii="Times New Roman" w:hAnsi="Times New Roman" w:cs="Times New Roman"/>
              </w:rPr>
              <w:t>).</w:t>
            </w:r>
          </w:p>
        </w:tc>
      </w:tr>
      <w:tr w:rsidR="00233BE7" w:rsidRPr="00541685" w14:paraId="7AC82827" w14:textId="77777777" w:rsidTr="00401AF7">
        <w:trPr>
          <w:jc w:val="center"/>
        </w:trPr>
        <w:tc>
          <w:tcPr>
            <w:tcW w:w="5040" w:type="dxa"/>
          </w:tcPr>
          <w:p w14:paraId="15FEA49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2 · SUMMARY</w:t>
            </w:r>
          </w:p>
        </w:tc>
        <w:tc>
          <w:tcPr>
            <w:tcW w:w="5040" w:type="dxa"/>
          </w:tcPr>
          <w:p w14:paraId="64FDE1B1"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Inventory, labels, frame count, sharpness, and motion-blur statistics.</w:t>
            </w:r>
          </w:p>
        </w:tc>
      </w:tr>
      <w:tr w:rsidR="00233BE7" w:rsidRPr="00541685" w14:paraId="2C5ADB0F" w14:textId="77777777" w:rsidTr="00401AF7">
        <w:trPr>
          <w:jc w:val="center"/>
        </w:trPr>
        <w:tc>
          <w:tcPr>
            <w:tcW w:w="5040" w:type="dxa"/>
          </w:tcPr>
          <w:p w14:paraId="6BB94CB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3 · PER-RECORD FIELD VALIDATION</w:t>
            </w:r>
          </w:p>
        </w:tc>
        <w:tc>
          <w:tcPr>
            <w:tcW w:w="5040" w:type="dxa"/>
          </w:tcPr>
          <w:p w14:paraId="3EC1D02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Sixteen required </w:t>
            </w:r>
            <w:proofErr w:type="spellStart"/>
            <w:r w:rsidRPr="00541685">
              <w:rPr>
                <w:rFonts w:ascii="Times New Roman" w:hAnsi="Times New Roman" w:cs="Times New Roman"/>
              </w:rPr>
              <w:t>VideoRecord</w:t>
            </w:r>
            <w:proofErr w:type="spellEnd"/>
            <w:r w:rsidRPr="00541685">
              <w:rPr>
                <w:rFonts w:ascii="Times New Roman" w:hAnsi="Times New Roman" w:cs="Times New Roman"/>
              </w:rPr>
              <w:t xml:space="preserve"> fields on valid records.</w:t>
            </w:r>
          </w:p>
        </w:tc>
      </w:tr>
      <w:tr w:rsidR="00233BE7" w:rsidRPr="00541685" w14:paraId="4B969F0A" w14:textId="77777777" w:rsidTr="00401AF7">
        <w:trPr>
          <w:jc w:val="center"/>
        </w:trPr>
        <w:tc>
          <w:tcPr>
            <w:tcW w:w="5040" w:type="dxa"/>
          </w:tcPr>
          <w:p w14:paraId="34928A1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4 · TEMPORAL PROFILE</w:t>
            </w:r>
          </w:p>
        </w:tc>
        <w:tc>
          <w:tcPr>
            <w:tcW w:w="5040" w:type="dxa"/>
          </w:tcPr>
          <w:p w14:paraId="74C884AC"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Brightness-profile length matches </w:t>
            </w:r>
            <w:proofErr w:type="spellStart"/>
            <w:r w:rsidRPr="00541685">
              <w:rPr>
                <w:rFonts w:ascii="Times New Roman" w:hAnsi="Times New Roman" w:cs="Times New Roman"/>
              </w:rPr>
              <w:t>sampled_frames</w:t>
            </w:r>
            <w:proofErr w:type="spellEnd"/>
            <w:r w:rsidRPr="00541685">
              <w:rPr>
                <w:rFonts w:ascii="Times New Roman" w:hAnsi="Times New Roman" w:cs="Times New Roman"/>
              </w:rPr>
              <w:t>.</w:t>
            </w:r>
          </w:p>
        </w:tc>
      </w:tr>
      <w:tr w:rsidR="00233BE7" w:rsidRPr="00541685" w14:paraId="4C959A26" w14:textId="77777777" w:rsidTr="00401AF7">
        <w:trPr>
          <w:jc w:val="center"/>
        </w:trPr>
        <w:tc>
          <w:tcPr>
            <w:tcW w:w="5040" w:type="dxa"/>
          </w:tcPr>
          <w:p w14:paraId="6C60137A"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5 · PAIRWISE VIDEO DISTANCES</w:t>
            </w:r>
          </w:p>
        </w:tc>
        <w:tc>
          <w:tcPr>
            <w:tcW w:w="5040" w:type="dxa"/>
          </w:tcPr>
          <w:p w14:paraId="3CD82F2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Square pairwise matrix and matching names.</w:t>
            </w:r>
          </w:p>
        </w:tc>
      </w:tr>
      <w:tr w:rsidR="00233BE7" w:rsidRPr="00541685" w14:paraId="712670A7" w14:textId="77777777" w:rsidTr="00401AF7">
        <w:trPr>
          <w:jc w:val="center"/>
        </w:trPr>
        <w:tc>
          <w:tcPr>
            <w:tcW w:w="5040" w:type="dxa"/>
          </w:tcPr>
          <w:p w14:paraId="2247796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6 · PLOTS</w:t>
            </w:r>
          </w:p>
        </w:tc>
        <w:tc>
          <w:tcPr>
            <w:tcW w:w="5040" w:type="dxa"/>
          </w:tcPr>
          <w:p w14:paraId="2B081BF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Dataset, single-video, video-grid, motion-profile, and pairwise plots.</w:t>
            </w:r>
          </w:p>
        </w:tc>
      </w:tr>
      <w:tr w:rsidR="00233BE7" w:rsidRPr="00541685" w14:paraId="46346CF6" w14:textId="77777777" w:rsidTr="00401AF7">
        <w:trPr>
          <w:jc w:val="center"/>
        </w:trPr>
        <w:tc>
          <w:tcPr>
            <w:tcW w:w="5040" w:type="dxa"/>
          </w:tcPr>
          <w:p w14:paraId="6ABCBC4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7 · HTML REPORT</w:t>
            </w:r>
          </w:p>
        </w:tc>
        <w:tc>
          <w:tcPr>
            <w:tcW w:w="5040" w:type="dxa"/>
          </w:tcPr>
          <w:p w14:paraId="658F5172" w14:textId="77777777" w:rsidR="00233BE7" w:rsidRPr="00541685" w:rsidRDefault="00233BE7" w:rsidP="00401AF7">
            <w:pPr>
              <w:rPr>
                <w:rFonts w:ascii="Times New Roman" w:hAnsi="Times New Roman" w:cs="Times New Roman"/>
              </w:rPr>
            </w:pPr>
            <w:proofErr w:type="gramStart"/>
            <w:r w:rsidRPr="00541685">
              <w:rPr>
                <w:rFonts w:ascii="Times New Roman" w:hAnsi="Times New Roman" w:cs="Times New Roman"/>
              </w:rPr>
              <w:t>report(</w:t>
            </w:r>
            <w:proofErr w:type="gramEnd"/>
            <w:r w:rsidRPr="00541685">
              <w:rPr>
                <w:rFonts w:ascii="Times New Roman" w:hAnsi="Times New Roman" w:cs="Times New Roman"/>
              </w:rPr>
              <w:t>) creates the requested HTML file.</w:t>
            </w:r>
          </w:p>
        </w:tc>
      </w:tr>
      <w:tr w:rsidR="00233BE7" w:rsidRPr="00541685" w14:paraId="1252AE17" w14:textId="77777777" w:rsidTr="00401AF7">
        <w:trPr>
          <w:jc w:val="center"/>
        </w:trPr>
        <w:tc>
          <w:tcPr>
            <w:tcW w:w="5040" w:type="dxa"/>
          </w:tcPr>
          <w:p w14:paraId="6444FE7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8 · LOAD — Directory</w:t>
            </w:r>
          </w:p>
        </w:tc>
        <w:tc>
          <w:tcPr>
            <w:tcW w:w="5040" w:type="dxa"/>
          </w:tcPr>
          <w:p w14:paraId="45E2368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Synthetic MP4 directory and parent-folder labels when </w:t>
            </w:r>
            <w:proofErr w:type="spellStart"/>
            <w:r w:rsidRPr="00541685">
              <w:rPr>
                <w:rFonts w:ascii="Times New Roman" w:hAnsi="Times New Roman" w:cs="Times New Roman"/>
              </w:rPr>
              <w:t>VideoWriter</w:t>
            </w:r>
            <w:proofErr w:type="spellEnd"/>
            <w:r w:rsidRPr="00541685">
              <w:rPr>
                <w:rFonts w:ascii="Times New Roman" w:hAnsi="Times New Roman" w:cs="Times New Roman"/>
              </w:rPr>
              <w:t xml:space="preserve"> is available.</w:t>
            </w:r>
          </w:p>
        </w:tc>
      </w:tr>
      <w:tr w:rsidR="00233BE7" w:rsidRPr="00541685" w14:paraId="02BD3D0B" w14:textId="77777777" w:rsidTr="00401AF7">
        <w:trPr>
          <w:jc w:val="center"/>
        </w:trPr>
        <w:tc>
          <w:tcPr>
            <w:tcW w:w="5040" w:type="dxa"/>
          </w:tcPr>
          <w:p w14:paraId="08ED620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9 · FILE FORMATS</w:t>
            </w:r>
          </w:p>
        </w:tc>
        <w:tc>
          <w:tcPr>
            <w:tcW w:w="5040" w:type="dxa"/>
          </w:tcPr>
          <w:p w14:paraId="15D7615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Written MP4/AVI examples when the OpenCV writer is available.</w:t>
            </w:r>
          </w:p>
        </w:tc>
      </w:tr>
      <w:tr w:rsidR="00233BE7" w:rsidRPr="00541685" w14:paraId="69782D6E" w14:textId="77777777" w:rsidTr="00401AF7">
        <w:trPr>
          <w:jc w:val="center"/>
        </w:trPr>
        <w:tc>
          <w:tcPr>
            <w:tcW w:w="5040" w:type="dxa"/>
          </w:tcPr>
          <w:p w14:paraId="30DB6F9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10 · EDGE CASES</w:t>
            </w:r>
          </w:p>
        </w:tc>
        <w:tc>
          <w:tcPr>
            <w:tcW w:w="5040" w:type="dxa"/>
          </w:tcPr>
          <w:p w14:paraId="6D54CE3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Pre-load </w:t>
            </w:r>
            <w:proofErr w:type="spellStart"/>
            <w:r w:rsidRPr="00541685">
              <w:rPr>
                <w:rFonts w:ascii="Times New Roman" w:hAnsi="Times New Roman" w:cs="Times New Roman"/>
              </w:rPr>
              <w:t>RuntimeError</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max_videos</w:t>
            </w:r>
            <w:proofErr w:type="spellEnd"/>
            <w:r w:rsidRPr="00541685">
              <w:rPr>
                <w:rFonts w:ascii="Times New Roman" w:hAnsi="Times New Roman" w:cs="Times New Roman"/>
              </w:rPr>
              <w:t>, single-frame handling, and invalid arrays.</w:t>
            </w:r>
          </w:p>
        </w:tc>
      </w:tr>
      <w:tr w:rsidR="00233BE7" w:rsidRPr="00541685" w14:paraId="637CECD9" w14:textId="77777777" w:rsidTr="00401AF7">
        <w:trPr>
          <w:jc w:val="center"/>
        </w:trPr>
        <w:tc>
          <w:tcPr>
            <w:tcW w:w="5040" w:type="dxa"/>
          </w:tcPr>
          <w:p w14:paraId="4273D52A"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11/12 · USER DATA</w:t>
            </w:r>
          </w:p>
        </w:tc>
        <w:tc>
          <w:tcPr>
            <w:tcW w:w="5040" w:type="dxa"/>
          </w:tcPr>
          <w:p w14:paraId="70C57DE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Optional user file or directory summary and plot checks.</w:t>
            </w:r>
          </w:p>
        </w:tc>
      </w:tr>
    </w:tbl>
    <w:p w14:paraId="4A97357F" w14:textId="77777777" w:rsidR="00233BE7" w:rsidRPr="00541685" w:rsidRDefault="00233BE7" w:rsidP="00233BE7">
      <w:pPr>
        <w:rPr>
          <w:rFonts w:ascii="Times New Roman" w:hAnsi="Times New Roman" w:cs="Times New Roman"/>
        </w:rPr>
      </w:pPr>
    </w:p>
    <w:p w14:paraId="25EC1BDC" w14:textId="77777777" w:rsidR="00233BE7" w:rsidRPr="00541685" w:rsidRDefault="00233BE7" w:rsidP="00233BE7">
      <w:pPr>
        <w:pStyle w:val="Heading3"/>
        <w:rPr>
          <w:rFonts w:ascii="Times New Roman" w:hAnsi="Times New Roman" w:cs="Times New Roman"/>
        </w:rPr>
      </w:pPr>
      <w:bookmarkStart w:id="101" w:name="_Toc237473835"/>
      <w:bookmarkStart w:id="102" w:name="_Toc237474911"/>
      <w:r w:rsidRPr="00541685">
        <w:rPr>
          <w:rFonts w:ascii="Times New Roman" w:hAnsi="Times New Roman" w:cs="Times New Roman"/>
        </w:rPr>
        <w:t>testvideo.py arguments</w:t>
      </w:r>
      <w:bookmarkEnd w:id="101"/>
      <w:bookmarkEnd w:id="102"/>
    </w:p>
    <w:tbl>
      <w:tblPr>
        <w:tblStyle w:val="TableGrid"/>
        <w:tblW w:w="0" w:type="auto"/>
        <w:jc w:val="center"/>
        <w:tblLook w:val="04A0" w:firstRow="1" w:lastRow="0" w:firstColumn="1" w:lastColumn="0" w:noHBand="0" w:noVBand="1"/>
      </w:tblPr>
      <w:tblGrid>
        <w:gridCol w:w="5040"/>
        <w:gridCol w:w="5040"/>
      </w:tblGrid>
      <w:tr w:rsidR="00233BE7" w:rsidRPr="00233BE7" w14:paraId="61D9775E" w14:textId="77777777" w:rsidTr="00233BE7">
        <w:trPr>
          <w:jc w:val="center"/>
        </w:trPr>
        <w:tc>
          <w:tcPr>
            <w:tcW w:w="5040" w:type="dxa"/>
            <w:shd w:val="clear" w:color="auto" w:fill="2563EB"/>
          </w:tcPr>
          <w:p w14:paraId="6DF58EC7"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Argument</w:t>
            </w:r>
          </w:p>
        </w:tc>
        <w:tc>
          <w:tcPr>
            <w:tcW w:w="5040" w:type="dxa"/>
            <w:shd w:val="clear" w:color="auto" w:fill="2563EB"/>
          </w:tcPr>
          <w:p w14:paraId="0073498E"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Meaning</w:t>
            </w:r>
          </w:p>
        </w:tc>
      </w:tr>
      <w:tr w:rsidR="00233BE7" w:rsidRPr="00541685" w14:paraId="7BCCB0C0" w14:textId="77777777" w:rsidTr="00401AF7">
        <w:trPr>
          <w:jc w:val="center"/>
        </w:trPr>
        <w:tc>
          <w:tcPr>
            <w:tcW w:w="5040" w:type="dxa"/>
          </w:tcPr>
          <w:p w14:paraId="6EC5467C"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--file PATH</w:t>
            </w:r>
          </w:p>
        </w:tc>
        <w:tc>
          <w:tcPr>
            <w:tcW w:w="5040" w:type="dxa"/>
          </w:tcPr>
          <w:p w14:paraId="212DF99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Add a test using one user-supplied video file.</w:t>
            </w:r>
          </w:p>
        </w:tc>
      </w:tr>
      <w:tr w:rsidR="00233BE7" w:rsidRPr="00541685" w14:paraId="71C58F91" w14:textId="77777777" w:rsidTr="00401AF7">
        <w:trPr>
          <w:jc w:val="center"/>
        </w:trPr>
        <w:tc>
          <w:tcPr>
            <w:tcW w:w="5040" w:type="dxa"/>
          </w:tcPr>
          <w:p w14:paraId="76A5BDF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w:t>
            </w:r>
            <w:proofErr w:type="spellStart"/>
            <w:r w:rsidRPr="00541685">
              <w:rPr>
                <w:rFonts w:ascii="Times New Roman" w:hAnsi="Times New Roman" w:cs="Times New Roman"/>
              </w:rPr>
              <w:t>dir</w:t>
            </w:r>
            <w:proofErr w:type="spellEnd"/>
            <w:r w:rsidRPr="00541685">
              <w:rPr>
                <w:rFonts w:ascii="Times New Roman" w:hAnsi="Times New Roman" w:cs="Times New Roman"/>
              </w:rPr>
              <w:t xml:space="preserve"> PATH</w:t>
            </w:r>
          </w:p>
        </w:tc>
        <w:tc>
          <w:tcPr>
            <w:tcW w:w="5040" w:type="dxa"/>
          </w:tcPr>
          <w:p w14:paraId="4F75B5A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Add a test using a user-supplied video directory with parent-folder labels.</w:t>
            </w:r>
          </w:p>
        </w:tc>
      </w:tr>
      <w:tr w:rsidR="00233BE7" w:rsidRPr="00541685" w14:paraId="598E4D91" w14:textId="77777777" w:rsidTr="00401AF7">
        <w:trPr>
          <w:jc w:val="center"/>
        </w:trPr>
        <w:tc>
          <w:tcPr>
            <w:tcW w:w="5040" w:type="dxa"/>
          </w:tcPr>
          <w:p w14:paraId="4321A2B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--save-plots</w:t>
            </w:r>
          </w:p>
        </w:tc>
        <w:tc>
          <w:tcPr>
            <w:tcW w:w="5040" w:type="dxa"/>
          </w:tcPr>
          <w:p w14:paraId="7C6C15D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Save test figures under </w:t>
            </w:r>
            <w:proofErr w:type="spellStart"/>
            <w:r w:rsidRPr="00541685">
              <w:rPr>
                <w:rFonts w:ascii="Times New Roman" w:hAnsi="Times New Roman" w:cs="Times New Roman"/>
              </w:rPr>
              <w:t>outputs_video</w:t>
            </w:r>
            <w:proofErr w:type="spellEnd"/>
            <w:r w:rsidRPr="00541685">
              <w:rPr>
                <w:rFonts w:ascii="Times New Roman" w:hAnsi="Times New Roman" w:cs="Times New Roman"/>
              </w:rPr>
              <w:t xml:space="preserve"> instead of showing them.</w:t>
            </w:r>
          </w:p>
        </w:tc>
      </w:tr>
      <w:tr w:rsidR="00233BE7" w:rsidRPr="00541685" w14:paraId="5572BBC4" w14:textId="77777777" w:rsidTr="00401AF7">
        <w:trPr>
          <w:jc w:val="center"/>
        </w:trPr>
        <w:tc>
          <w:tcPr>
            <w:tcW w:w="5040" w:type="dxa"/>
          </w:tcPr>
          <w:p w14:paraId="43428EB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--quick</w:t>
            </w:r>
          </w:p>
        </w:tc>
        <w:tc>
          <w:tcPr>
            <w:tcW w:w="5040" w:type="dxa"/>
          </w:tcPr>
          <w:p w14:paraId="6B69D08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Use coarser frame sampling in several test stages.</w:t>
            </w:r>
          </w:p>
        </w:tc>
      </w:tr>
      <w:tr w:rsidR="00233BE7" w:rsidRPr="00541685" w14:paraId="2A48809A" w14:textId="77777777" w:rsidTr="00401AF7">
        <w:trPr>
          <w:jc w:val="center"/>
        </w:trPr>
        <w:tc>
          <w:tcPr>
            <w:tcW w:w="5040" w:type="dxa"/>
          </w:tcPr>
          <w:p w14:paraId="2D9A228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--report PATH</w:t>
            </w:r>
          </w:p>
        </w:tc>
        <w:tc>
          <w:tcPr>
            <w:tcW w:w="5040" w:type="dxa"/>
          </w:tcPr>
          <w:p w14:paraId="0D2A493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HTML filename used by the </w:t>
            </w:r>
            <w:proofErr w:type="spellStart"/>
            <w:r w:rsidRPr="00541685">
              <w:rPr>
                <w:rFonts w:ascii="Times New Roman" w:hAnsi="Times New Roman" w:cs="Times New Roman"/>
              </w:rPr>
              <w:t>test_report</w:t>
            </w:r>
            <w:proofErr w:type="spellEnd"/>
            <w:r w:rsidRPr="00541685">
              <w:rPr>
                <w:rFonts w:ascii="Times New Roman" w:hAnsi="Times New Roman" w:cs="Times New Roman"/>
              </w:rPr>
              <w:t xml:space="preserve"> stage; default viseda_video_report.html.</w:t>
            </w:r>
          </w:p>
        </w:tc>
      </w:tr>
    </w:tbl>
    <w:p w14:paraId="3A7A6CD0" w14:textId="77777777" w:rsidR="00233BE7" w:rsidRPr="00541685" w:rsidRDefault="00233BE7" w:rsidP="00233BE7">
      <w:pPr>
        <w:rPr>
          <w:rFonts w:ascii="Times New Roman" w:hAnsi="Times New Roman" w:cs="Times New Roman"/>
        </w:rPr>
      </w:pPr>
    </w:p>
    <w:p w14:paraId="05AD2B60" w14:textId="593075A6" w:rsidR="00233BE7" w:rsidRPr="00233BE7" w:rsidRDefault="00233BE7" w:rsidP="00233BE7">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233BE7">
        <w:rPr>
          <w:rFonts w:ascii="Consolas" w:hAnsi="Consolas" w:cs="Times New Roman"/>
          <w:sz w:val="17"/>
        </w:rPr>
        <w:t># Run the full built-in validation suite</w:t>
      </w:r>
      <w:r w:rsidRPr="00233BE7">
        <w:rPr>
          <w:rFonts w:ascii="Consolas" w:hAnsi="Consolas" w:cs="Times New Roman"/>
          <w:sz w:val="17"/>
        </w:rPr>
        <w:br/>
        <w:t>python testvideo.py --save-plots --quick</w:t>
      </w:r>
      <w:r w:rsidRPr="00233BE7">
        <w:rPr>
          <w:rFonts w:ascii="Consolas" w:hAnsi="Consolas" w:cs="Times New Roman"/>
          <w:sz w:val="17"/>
        </w:rPr>
        <w:br/>
      </w:r>
      <w:r w:rsidRPr="00233BE7">
        <w:rPr>
          <w:rFonts w:ascii="Consolas" w:hAnsi="Consolas" w:cs="Times New Roman"/>
          <w:sz w:val="17"/>
        </w:rPr>
        <w:br/>
        <w:t># Also check a user dataset directory</w:t>
      </w:r>
      <w:r w:rsidRPr="00233BE7">
        <w:rPr>
          <w:rFonts w:ascii="Consolas" w:hAnsi="Consolas" w:cs="Times New Roman"/>
          <w:sz w:val="17"/>
        </w:rPr>
        <w:br/>
        <w:t xml:space="preserve">python </w:t>
      </w:r>
      <w:proofErr w:type="gramStart"/>
      <w:r w:rsidRPr="00233BE7">
        <w:rPr>
          <w:rFonts w:ascii="Consolas" w:hAnsi="Consolas" w:cs="Times New Roman"/>
          <w:sz w:val="17"/>
        </w:rPr>
        <w:t xml:space="preserve">testvideo.py </w:t>
      </w:r>
      <w:r>
        <w:rPr>
          <w:rFonts w:ascii="Consolas" w:hAnsi="Consolas" w:cs="Times New Roman"/>
          <w:sz w:val="17"/>
        </w:rPr>
        <w:t xml:space="preserve"> </w:t>
      </w:r>
      <w:r w:rsidRPr="00233BE7">
        <w:rPr>
          <w:rFonts w:ascii="Consolas" w:hAnsi="Consolas" w:cs="Times New Roman"/>
          <w:sz w:val="17"/>
        </w:rPr>
        <w:t>--</w:t>
      </w:r>
      <w:proofErr w:type="spellStart"/>
      <w:proofErr w:type="gramEnd"/>
      <w:r w:rsidRPr="00233BE7">
        <w:rPr>
          <w:rFonts w:ascii="Consolas" w:hAnsi="Consolas" w:cs="Times New Roman"/>
          <w:sz w:val="17"/>
        </w:rPr>
        <w:t>dir</w:t>
      </w:r>
      <w:proofErr w:type="spellEnd"/>
      <w:r w:rsidRPr="00233BE7">
        <w:rPr>
          <w:rFonts w:ascii="Consolas" w:hAnsi="Consolas" w:cs="Times New Roman"/>
          <w:sz w:val="17"/>
        </w:rPr>
        <w:t xml:space="preserve"> "C:/datasets/UCF-101" --save-plots --quick</w:t>
      </w:r>
      <w:r w:rsidRPr="00233BE7">
        <w:rPr>
          <w:rFonts w:ascii="Consolas" w:hAnsi="Consolas" w:cs="Times New Roman"/>
          <w:sz w:val="17"/>
        </w:rPr>
        <w:br/>
      </w:r>
      <w:r w:rsidRPr="00233BE7">
        <w:rPr>
          <w:rFonts w:ascii="Consolas" w:hAnsi="Consolas" w:cs="Times New Roman"/>
          <w:sz w:val="17"/>
        </w:rPr>
        <w:br/>
        <w:t># Also check one user video file</w:t>
      </w:r>
      <w:r w:rsidRPr="00233BE7">
        <w:rPr>
          <w:rFonts w:ascii="Consolas" w:hAnsi="Consolas" w:cs="Times New Roman"/>
          <w:sz w:val="17"/>
        </w:rPr>
        <w:br/>
        <w:t xml:space="preserve">python testvideo.py  --file "C:/videos/sample.mp4" </w:t>
      </w:r>
      <w:r>
        <w:rPr>
          <w:rFonts w:ascii="Consolas" w:hAnsi="Consolas" w:cs="Times New Roman"/>
          <w:sz w:val="17"/>
        </w:rPr>
        <w:t xml:space="preserve"> </w:t>
      </w:r>
      <w:r w:rsidRPr="00233BE7">
        <w:rPr>
          <w:rFonts w:ascii="Consolas" w:hAnsi="Consolas" w:cs="Times New Roman"/>
          <w:sz w:val="17"/>
        </w:rPr>
        <w:t>--save-plots</w:t>
      </w:r>
    </w:p>
    <w:p w14:paraId="5F65C41C" w14:textId="77777777" w:rsidR="00233BE7" w:rsidRPr="00233BE7" w:rsidRDefault="00233BE7" w:rsidP="00233BE7">
      <w:pPr>
        <w:pStyle w:val="Heading2"/>
        <w:rPr>
          <w:rFonts w:ascii="Times New Roman" w:hAnsi="Times New Roman" w:cs="Times New Roman"/>
          <w:color w:val="2563EB"/>
          <w:sz w:val="28"/>
        </w:rPr>
      </w:pPr>
      <w:bookmarkStart w:id="103" w:name="_Toc237473836"/>
      <w:bookmarkStart w:id="104" w:name="_Toc237474912"/>
      <w:r w:rsidRPr="00233BE7">
        <w:rPr>
          <w:rFonts w:ascii="Times New Roman" w:hAnsi="Times New Roman" w:cs="Times New Roman"/>
          <w:color w:val="2563EB"/>
          <w:sz w:val="28"/>
        </w:rPr>
        <w:lastRenderedPageBreak/>
        <w:t xml:space="preserve">10.8 Test-Script Outputs and Report </w:t>
      </w:r>
      <w:proofErr w:type="spellStart"/>
      <w:r w:rsidRPr="00233BE7">
        <w:rPr>
          <w:rFonts w:ascii="Times New Roman" w:hAnsi="Times New Roman" w:cs="Times New Roman"/>
          <w:color w:val="2563EB"/>
          <w:sz w:val="28"/>
        </w:rPr>
        <w:t>Behaviour</w:t>
      </w:r>
      <w:bookmarkEnd w:id="103"/>
      <w:bookmarkEnd w:id="104"/>
      <w:proofErr w:type="spellEnd"/>
    </w:p>
    <w:p w14:paraId="5E2155E3"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When --save-plots is used, the current test suite writes the five plotting methods exercised by </w:t>
      </w:r>
      <w:proofErr w:type="spellStart"/>
      <w:r w:rsidRPr="00541685">
        <w:rPr>
          <w:rFonts w:ascii="Times New Roman" w:hAnsi="Times New Roman" w:cs="Times New Roman"/>
        </w:rPr>
        <w:t>test_</w:t>
      </w:r>
      <w:proofErr w:type="gramStart"/>
      <w:r w:rsidRPr="00541685">
        <w:rPr>
          <w:rFonts w:ascii="Times New Roman" w:hAnsi="Times New Roman" w:cs="Times New Roman"/>
        </w:rPr>
        <w:t>plots</w:t>
      </w:r>
      <w:proofErr w:type="spellEnd"/>
      <w:r w:rsidRPr="00541685">
        <w:rPr>
          <w:rFonts w:ascii="Times New Roman" w:hAnsi="Times New Roman" w:cs="Times New Roman"/>
        </w:rPr>
        <w:t>(</w:t>
      </w:r>
      <w:proofErr w:type="gramEnd"/>
      <w:r w:rsidRPr="00541685">
        <w:rPr>
          <w:rFonts w:ascii="Times New Roman" w:hAnsi="Times New Roman" w:cs="Times New Roman"/>
        </w:rPr>
        <w:t xml:space="preserve">) to </w:t>
      </w:r>
      <w:proofErr w:type="spellStart"/>
      <w:r w:rsidRPr="00541685">
        <w:rPr>
          <w:rFonts w:ascii="Times New Roman" w:hAnsi="Times New Roman" w:cs="Times New Roman"/>
        </w:rPr>
        <w:t>outputs_video</w:t>
      </w:r>
      <w:proofErr w:type="spellEnd"/>
      <w:r w:rsidRPr="00541685">
        <w:rPr>
          <w:rFonts w:ascii="Times New Roman" w:hAnsi="Times New Roman" w:cs="Times New Roman"/>
        </w:rPr>
        <w:t xml:space="preserve">: plot_dataset.png, plot.png, plot_videos_grid.png, plot_motion_profile.png, and plot_pairwise_video_distances.png.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itself also exposes </w:t>
      </w:r>
      <w:proofErr w:type="spellStart"/>
      <w:r w:rsidRPr="00541685">
        <w:rPr>
          <w:rFonts w:ascii="Times New Roman" w:hAnsi="Times New Roman" w:cs="Times New Roman"/>
        </w:rPr>
        <w:t>plot_temporal_</w:t>
      </w:r>
      <w:proofErr w:type="gramStart"/>
      <w:r w:rsidRPr="00541685">
        <w:rPr>
          <w:rFonts w:ascii="Times New Roman" w:hAnsi="Times New Roman" w:cs="Times New Roman"/>
        </w:rPr>
        <w:t>statistics</w:t>
      </w:r>
      <w:proofErr w:type="spellEnd"/>
      <w:r w:rsidRPr="00541685">
        <w:rPr>
          <w:rFonts w:ascii="Times New Roman" w:hAnsi="Times New Roman" w:cs="Times New Roman"/>
        </w:rPr>
        <w:t>(</w:t>
      </w:r>
      <w:proofErr w:type="gramEnd"/>
      <w:r w:rsidRPr="00541685">
        <w:rPr>
          <w:rFonts w:ascii="Times New Roman" w:hAnsi="Times New Roman" w:cs="Times New Roman"/>
        </w:rPr>
        <w:t xml:space="preserve">), </w:t>
      </w:r>
      <w:proofErr w:type="spellStart"/>
      <w:r w:rsidRPr="00541685">
        <w:rPr>
          <w:rFonts w:ascii="Times New Roman" w:hAnsi="Times New Roman" w:cs="Times New Roman"/>
        </w:rPr>
        <w:t>plot_quality_summary</w:t>
      </w:r>
      <w:proofErr w:type="spellEnd"/>
      <w:r w:rsidRPr="00541685">
        <w:rPr>
          <w:rFonts w:ascii="Times New Roman" w:hAnsi="Times New Roman" w:cs="Times New Roman"/>
        </w:rPr>
        <w:t xml:space="preserve">(), and </w:t>
      </w:r>
      <w:proofErr w:type="spellStart"/>
      <w:r w:rsidRPr="00541685">
        <w:rPr>
          <w:rFonts w:ascii="Times New Roman" w:hAnsi="Times New Roman" w:cs="Times New Roman"/>
        </w:rPr>
        <w:t>plot_frame_samples</w:t>
      </w:r>
      <w:proofErr w:type="spellEnd"/>
      <w:r w:rsidRPr="00541685">
        <w:rPr>
          <w:rFonts w:ascii="Times New Roman" w:hAnsi="Times New Roman" w:cs="Times New Roman"/>
        </w:rPr>
        <w:t xml:space="preserve">(), although the current </w:t>
      </w:r>
      <w:proofErr w:type="spellStart"/>
      <w:r w:rsidRPr="00541685">
        <w:rPr>
          <w:rFonts w:ascii="Times New Roman" w:hAnsi="Times New Roman" w:cs="Times New Roman"/>
        </w:rPr>
        <w:t>test_plots</w:t>
      </w:r>
      <w:proofErr w:type="spellEnd"/>
      <w:r w:rsidRPr="00541685">
        <w:rPr>
          <w:rFonts w:ascii="Times New Roman" w:hAnsi="Times New Roman" w:cs="Times New Roman"/>
        </w:rPr>
        <w:t>() function does not call those three methods.</w:t>
      </w:r>
    </w:p>
    <w:p w14:paraId="3FE8DF00" w14:textId="77777777" w:rsidR="00233BE7" w:rsidRPr="00541685" w:rsidRDefault="00233BE7" w:rsidP="00233BE7">
      <w:pPr>
        <w:jc w:val="both"/>
        <w:rPr>
          <w:rFonts w:ascii="Times New Roman" w:hAnsi="Times New Roman" w:cs="Times New Roman"/>
        </w:rPr>
      </w:pPr>
      <w:r w:rsidRPr="00541685">
        <w:rPr>
          <w:rFonts w:ascii="Times New Roman" w:hAnsi="Times New Roman" w:cs="Times New Roman"/>
        </w:rPr>
        <w:t xml:space="preserve">A particularly important detail is the current --report workflow. </w:t>
      </w:r>
      <w:proofErr w:type="spellStart"/>
      <w:r w:rsidRPr="00541685">
        <w:rPr>
          <w:rFonts w:ascii="Times New Roman" w:hAnsi="Times New Roman" w:cs="Times New Roman"/>
        </w:rPr>
        <w:t>test_</w:t>
      </w:r>
      <w:proofErr w:type="gramStart"/>
      <w:r w:rsidRPr="00541685">
        <w:rPr>
          <w:rFonts w:ascii="Times New Roman" w:hAnsi="Times New Roman" w:cs="Times New Roman"/>
        </w:rPr>
        <w:t>report</w:t>
      </w:r>
      <w:proofErr w:type="spellEnd"/>
      <w:r w:rsidRPr="00541685">
        <w:rPr>
          <w:rFonts w:ascii="Times New Roman" w:hAnsi="Times New Roman" w:cs="Times New Roman"/>
        </w:rPr>
        <w:t>(</w:t>
      </w:r>
      <w:proofErr w:type="gramEnd"/>
      <w:r w:rsidRPr="00541685">
        <w:rPr>
          <w:rFonts w:ascii="Times New Roman" w:hAnsi="Times New Roman" w:cs="Times New Roman"/>
        </w:rPr>
        <w:t xml:space="preserve">) is executed on the initial eight-video synthetic array fixture before the optional user-file or user-directory branches run. The current user branches call </w:t>
      </w:r>
      <w:proofErr w:type="gramStart"/>
      <w:r w:rsidRPr="00541685">
        <w:rPr>
          <w:rFonts w:ascii="Times New Roman" w:hAnsi="Times New Roman" w:cs="Times New Roman"/>
        </w:rPr>
        <w:t>summary(</w:t>
      </w:r>
      <w:proofErr w:type="gramEnd"/>
      <w:r w:rsidRPr="00541685">
        <w:rPr>
          <w:rFonts w:ascii="Times New Roman" w:hAnsi="Times New Roman" w:cs="Times New Roman"/>
        </w:rPr>
        <w:t>) and optionally save a plot, but they do not regenerate the report. Therefore, when this exact testvideo.py is run with --</w:t>
      </w:r>
      <w:proofErr w:type="spellStart"/>
      <w:r w:rsidRPr="00541685">
        <w:rPr>
          <w:rFonts w:ascii="Times New Roman" w:hAnsi="Times New Roman" w:cs="Times New Roman"/>
        </w:rPr>
        <w:t>dir</w:t>
      </w:r>
      <w:proofErr w:type="spellEnd"/>
      <w:r w:rsidRPr="00541685">
        <w:rPr>
          <w:rFonts w:ascii="Times New Roman" w:hAnsi="Times New Roman" w:cs="Times New Roman"/>
        </w:rPr>
        <w:t xml:space="preserve"> or --file, the HTML file named by --report still describes the synthetic eight-video fixture. For a report of the real dataset, call </w:t>
      </w:r>
      <w:proofErr w:type="spellStart"/>
      <w:r w:rsidRPr="00541685">
        <w:rPr>
          <w:rFonts w:ascii="Times New Roman" w:hAnsi="Times New Roman" w:cs="Times New Roman"/>
        </w:rPr>
        <w:t>VideoEDA.report</w:t>
      </w:r>
      <w:proofErr w:type="spellEnd"/>
      <w:r w:rsidRPr="00541685">
        <w:rPr>
          <w:rFonts w:ascii="Times New Roman" w:hAnsi="Times New Roman" w:cs="Times New Roman"/>
        </w:rPr>
        <w:t xml:space="preserve">() directly or use the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--report CLI path.</w:t>
      </w:r>
    </w:p>
    <w:p w14:paraId="63BFCE4D" w14:textId="77777777" w:rsidR="00233BE7" w:rsidRPr="00233BE7" w:rsidRDefault="00233BE7" w:rsidP="00233BE7">
      <w:pPr>
        <w:pBdr>
          <w:top w:val="single" w:sz="6" w:space="4" w:color="A8C7FA"/>
          <w:left w:val="single" w:sz="6" w:space="4" w:color="A8C7FA"/>
          <w:bottom w:val="single" w:sz="6" w:space="4" w:color="A8C7FA"/>
          <w:right w:val="single" w:sz="6" w:space="4" w:color="A8C7FA"/>
        </w:pBdr>
        <w:shd w:val="clear" w:color="auto" w:fill="EAEFF5"/>
        <w:spacing w:before="80" w:after="160" w:line="240" w:lineRule="auto"/>
        <w:ind w:left="173" w:right="173"/>
        <w:rPr>
          <w:rFonts w:ascii="Consolas" w:hAnsi="Consolas" w:cs="Times New Roman"/>
        </w:rPr>
      </w:pPr>
      <w:r w:rsidRPr="00233BE7">
        <w:rPr>
          <w:rFonts w:ascii="Consolas" w:hAnsi="Consolas" w:cs="Times New Roman"/>
          <w:sz w:val="17"/>
        </w:rPr>
        <w:t># Recommended way to report the actual user dataset</w:t>
      </w:r>
      <w:r w:rsidRPr="00233BE7">
        <w:rPr>
          <w:rFonts w:ascii="Consolas" w:hAnsi="Consolas" w:cs="Times New Roman"/>
          <w:sz w:val="17"/>
        </w:rPr>
        <w:br/>
        <w:t xml:space="preserve">from </w:t>
      </w:r>
      <w:proofErr w:type="spellStart"/>
      <w:r w:rsidRPr="00233BE7">
        <w:rPr>
          <w:rFonts w:ascii="Consolas" w:hAnsi="Consolas" w:cs="Times New Roman"/>
          <w:sz w:val="17"/>
        </w:rPr>
        <w:t>viseda</w:t>
      </w:r>
      <w:proofErr w:type="spellEnd"/>
      <w:r w:rsidRPr="00233BE7">
        <w:rPr>
          <w:rFonts w:ascii="Consolas" w:hAnsi="Consolas" w:cs="Times New Roman"/>
          <w:sz w:val="17"/>
        </w:rPr>
        <w:t xml:space="preserve"> import </w:t>
      </w:r>
      <w:proofErr w:type="spellStart"/>
      <w:r w:rsidRPr="00233BE7">
        <w:rPr>
          <w:rFonts w:ascii="Consolas" w:hAnsi="Consolas" w:cs="Times New Roman"/>
          <w:sz w:val="17"/>
        </w:rPr>
        <w:t>VideoEDA</w:t>
      </w:r>
      <w:proofErr w:type="spellEnd"/>
      <w:r w:rsidRPr="00233BE7">
        <w:rPr>
          <w:rFonts w:ascii="Consolas" w:hAnsi="Consolas" w:cs="Times New Roman"/>
          <w:sz w:val="17"/>
        </w:rPr>
        <w:br/>
      </w:r>
      <w:r w:rsidRPr="00233BE7">
        <w:rPr>
          <w:rFonts w:ascii="Consolas" w:hAnsi="Consolas" w:cs="Times New Roman"/>
          <w:sz w:val="17"/>
        </w:rPr>
        <w:br/>
      </w:r>
      <w:proofErr w:type="spellStart"/>
      <w:r w:rsidRPr="00233BE7">
        <w:rPr>
          <w:rFonts w:ascii="Consolas" w:hAnsi="Consolas" w:cs="Times New Roman"/>
          <w:sz w:val="17"/>
        </w:rPr>
        <w:t>eda</w:t>
      </w:r>
      <w:proofErr w:type="spellEnd"/>
      <w:r w:rsidRPr="00233BE7">
        <w:rPr>
          <w:rFonts w:ascii="Consolas" w:hAnsi="Consolas" w:cs="Times New Roman"/>
          <w:sz w:val="17"/>
        </w:rPr>
        <w:t xml:space="preserve"> = </w:t>
      </w:r>
      <w:proofErr w:type="spellStart"/>
      <w:proofErr w:type="gramStart"/>
      <w:r w:rsidRPr="00233BE7">
        <w:rPr>
          <w:rFonts w:ascii="Consolas" w:hAnsi="Consolas" w:cs="Times New Roman"/>
          <w:sz w:val="17"/>
        </w:rPr>
        <w:t>VideoEDA</w:t>
      </w:r>
      <w:proofErr w:type="spellEnd"/>
      <w:r w:rsidRPr="00233BE7">
        <w:rPr>
          <w:rFonts w:ascii="Consolas" w:hAnsi="Consolas" w:cs="Times New Roman"/>
          <w:sz w:val="17"/>
        </w:rPr>
        <w:t>(</w:t>
      </w:r>
      <w:proofErr w:type="gramEnd"/>
      <w:r w:rsidRPr="00233BE7">
        <w:rPr>
          <w:rFonts w:ascii="Consolas" w:hAnsi="Consolas" w:cs="Times New Roman"/>
          <w:sz w:val="17"/>
        </w:rPr>
        <w:t xml:space="preserve">verbose=True, </w:t>
      </w:r>
      <w:proofErr w:type="spellStart"/>
      <w:r w:rsidRPr="00233BE7">
        <w:rPr>
          <w:rFonts w:ascii="Consolas" w:hAnsi="Consolas" w:cs="Times New Roman"/>
          <w:sz w:val="17"/>
        </w:rPr>
        <w:t>frame_sample_rate</w:t>
      </w:r>
      <w:proofErr w:type="spellEnd"/>
      <w:r w:rsidRPr="00233BE7">
        <w:rPr>
          <w:rFonts w:ascii="Consolas" w:hAnsi="Consolas" w:cs="Times New Roman"/>
          <w:sz w:val="17"/>
        </w:rPr>
        <w:t>=5)</w:t>
      </w:r>
      <w:r w:rsidRPr="00233BE7">
        <w:rPr>
          <w:rFonts w:ascii="Consolas" w:hAnsi="Consolas" w:cs="Times New Roman"/>
          <w:sz w:val="17"/>
        </w:rPr>
        <w:br/>
      </w:r>
      <w:proofErr w:type="spellStart"/>
      <w:r w:rsidRPr="00233BE7">
        <w:rPr>
          <w:rFonts w:ascii="Consolas" w:hAnsi="Consolas" w:cs="Times New Roman"/>
          <w:sz w:val="17"/>
        </w:rPr>
        <w:t>eda.load</w:t>
      </w:r>
      <w:proofErr w:type="spellEnd"/>
      <w:r w:rsidRPr="00233BE7">
        <w:rPr>
          <w:rFonts w:ascii="Consolas" w:hAnsi="Consolas" w:cs="Times New Roman"/>
          <w:sz w:val="17"/>
        </w:rPr>
        <w:t xml:space="preserve">("C:/datasets/UCF-101", </w:t>
      </w:r>
      <w:proofErr w:type="spellStart"/>
      <w:r w:rsidRPr="00233BE7">
        <w:rPr>
          <w:rFonts w:ascii="Consolas" w:hAnsi="Consolas" w:cs="Times New Roman"/>
          <w:sz w:val="17"/>
        </w:rPr>
        <w:t>label_from_parent</w:t>
      </w:r>
      <w:proofErr w:type="spellEnd"/>
      <w:r w:rsidRPr="00233BE7">
        <w:rPr>
          <w:rFonts w:ascii="Consolas" w:hAnsi="Consolas" w:cs="Times New Roman"/>
          <w:sz w:val="17"/>
        </w:rPr>
        <w:t>=True)</w:t>
      </w:r>
      <w:r w:rsidRPr="00233BE7">
        <w:rPr>
          <w:rFonts w:ascii="Consolas" w:hAnsi="Consolas" w:cs="Times New Roman"/>
          <w:sz w:val="17"/>
        </w:rPr>
        <w:br/>
      </w:r>
      <w:proofErr w:type="spellStart"/>
      <w:r w:rsidRPr="00233BE7">
        <w:rPr>
          <w:rFonts w:ascii="Consolas" w:hAnsi="Consolas" w:cs="Times New Roman"/>
          <w:sz w:val="17"/>
        </w:rPr>
        <w:t>eda.report</w:t>
      </w:r>
      <w:proofErr w:type="spellEnd"/>
      <w:r w:rsidRPr="00233BE7">
        <w:rPr>
          <w:rFonts w:ascii="Consolas" w:hAnsi="Consolas" w:cs="Times New Roman"/>
          <w:sz w:val="17"/>
        </w:rPr>
        <w:t>("</w:t>
      </w:r>
      <w:proofErr w:type="spellStart"/>
      <w:r w:rsidRPr="00233BE7">
        <w:rPr>
          <w:rFonts w:ascii="Consolas" w:hAnsi="Consolas" w:cs="Times New Roman"/>
          <w:sz w:val="17"/>
        </w:rPr>
        <w:t>outputs_video</w:t>
      </w:r>
      <w:proofErr w:type="spellEnd"/>
      <w:r w:rsidRPr="00233BE7">
        <w:rPr>
          <w:rFonts w:ascii="Consolas" w:hAnsi="Consolas" w:cs="Times New Roman"/>
          <w:sz w:val="17"/>
        </w:rPr>
        <w:t>/ucf101_report.html")</w:t>
      </w:r>
    </w:p>
    <w:p w14:paraId="505A4EDE" w14:textId="77777777" w:rsidR="00233BE7" w:rsidRPr="00541685" w:rsidRDefault="00233BE7" w:rsidP="00233BE7">
      <w:pPr>
        <w:rPr>
          <w:rFonts w:ascii="Times New Roman" w:hAnsi="Times New Roman" w:cs="Times New Roman"/>
        </w:rPr>
      </w:pPr>
      <w:r w:rsidRPr="00541685">
        <w:rPr>
          <w:rFonts w:ascii="Times New Roman" w:hAnsi="Times New Roman" w:cs="Times New Roman"/>
        </w:rPr>
        <w:t xml:space="preserve">Note: This documentation describes the attached current testvideo.py exactly. If the test script is later changed to regenerate the report inside </w:t>
      </w:r>
      <w:proofErr w:type="spellStart"/>
      <w:r w:rsidRPr="00541685">
        <w:rPr>
          <w:rFonts w:ascii="Times New Roman" w:hAnsi="Times New Roman" w:cs="Times New Roman"/>
        </w:rPr>
        <w:t>test_user_</w:t>
      </w:r>
      <w:proofErr w:type="gramStart"/>
      <w:r w:rsidRPr="00541685">
        <w:rPr>
          <w:rFonts w:ascii="Times New Roman" w:hAnsi="Times New Roman" w:cs="Times New Roman"/>
        </w:rPr>
        <w:t>file</w:t>
      </w:r>
      <w:proofErr w:type="spellEnd"/>
      <w:r w:rsidRPr="00541685">
        <w:rPr>
          <w:rFonts w:ascii="Times New Roman" w:hAnsi="Times New Roman" w:cs="Times New Roman"/>
        </w:rPr>
        <w:t>(</w:t>
      </w:r>
      <w:proofErr w:type="gramEnd"/>
      <w:r w:rsidRPr="00541685">
        <w:rPr>
          <w:rFonts w:ascii="Times New Roman" w:hAnsi="Times New Roman" w:cs="Times New Roman"/>
        </w:rPr>
        <w:t xml:space="preserve">) or </w:t>
      </w:r>
      <w:proofErr w:type="spellStart"/>
      <w:r w:rsidRPr="00541685">
        <w:rPr>
          <w:rFonts w:ascii="Times New Roman" w:hAnsi="Times New Roman" w:cs="Times New Roman"/>
        </w:rPr>
        <w:t>test_user_dir</w:t>
      </w:r>
      <w:proofErr w:type="spellEnd"/>
      <w:r w:rsidRPr="00541685">
        <w:rPr>
          <w:rFonts w:ascii="Times New Roman" w:hAnsi="Times New Roman" w:cs="Times New Roman"/>
        </w:rPr>
        <w:t>(), update this section accordingly.</w:t>
      </w:r>
    </w:p>
    <w:p w14:paraId="33906DE5" w14:textId="77777777" w:rsidR="00233BE7" w:rsidRPr="00233BE7" w:rsidRDefault="00233BE7" w:rsidP="00233BE7">
      <w:pPr>
        <w:pStyle w:val="Heading2"/>
        <w:rPr>
          <w:rFonts w:ascii="Times New Roman" w:hAnsi="Times New Roman" w:cs="Times New Roman"/>
          <w:color w:val="2563EB"/>
          <w:sz w:val="28"/>
        </w:rPr>
      </w:pPr>
      <w:bookmarkStart w:id="105" w:name="_Toc237473837"/>
      <w:bookmarkStart w:id="106" w:name="_Toc237474913"/>
      <w:r w:rsidRPr="00233BE7">
        <w:rPr>
          <w:rFonts w:ascii="Times New Roman" w:hAnsi="Times New Roman" w:cs="Times New Roman"/>
          <w:color w:val="2563EB"/>
          <w:sz w:val="28"/>
        </w:rPr>
        <w:t>10.9 Troubleshooting</w:t>
      </w:r>
      <w:bookmarkEnd w:id="105"/>
      <w:bookmarkEnd w:id="106"/>
    </w:p>
    <w:tbl>
      <w:tblPr>
        <w:tblStyle w:val="TableGrid"/>
        <w:tblW w:w="0" w:type="auto"/>
        <w:jc w:val="center"/>
        <w:tblLook w:val="04A0" w:firstRow="1" w:lastRow="0" w:firstColumn="1" w:lastColumn="0" w:noHBand="0" w:noVBand="1"/>
      </w:tblPr>
      <w:tblGrid>
        <w:gridCol w:w="3360"/>
        <w:gridCol w:w="3360"/>
        <w:gridCol w:w="3360"/>
      </w:tblGrid>
      <w:tr w:rsidR="00233BE7" w:rsidRPr="00233BE7" w14:paraId="16F7AB48" w14:textId="77777777" w:rsidTr="00233BE7">
        <w:trPr>
          <w:jc w:val="center"/>
        </w:trPr>
        <w:tc>
          <w:tcPr>
            <w:tcW w:w="3360" w:type="dxa"/>
            <w:shd w:val="clear" w:color="auto" w:fill="2563EB"/>
          </w:tcPr>
          <w:p w14:paraId="46D4BC76"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Symptom</w:t>
            </w:r>
          </w:p>
        </w:tc>
        <w:tc>
          <w:tcPr>
            <w:tcW w:w="3360" w:type="dxa"/>
            <w:shd w:val="clear" w:color="auto" w:fill="2563EB"/>
          </w:tcPr>
          <w:p w14:paraId="6A4EE5A3"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Likely cause</w:t>
            </w:r>
          </w:p>
        </w:tc>
        <w:tc>
          <w:tcPr>
            <w:tcW w:w="3360" w:type="dxa"/>
            <w:shd w:val="clear" w:color="auto" w:fill="2563EB"/>
          </w:tcPr>
          <w:p w14:paraId="6FCC9832"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Action</w:t>
            </w:r>
          </w:p>
        </w:tc>
      </w:tr>
      <w:tr w:rsidR="00233BE7" w:rsidRPr="00541685" w14:paraId="03FFD109" w14:textId="77777777" w:rsidTr="00401AF7">
        <w:trPr>
          <w:jc w:val="center"/>
        </w:trPr>
        <w:tc>
          <w:tcPr>
            <w:tcW w:w="3360" w:type="dxa"/>
          </w:tcPr>
          <w:p w14:paraId="36729909" w14:textId="77777777" w:rsidR="00233BE7" w:rsidRPr="00541685" w:rsidRDefault="00233BE7" w:rsidP="00401AF7">
            <w:pPr>
              <w:rPr>
                <w:rFonts w:ascii="Times New Roman" w:hAnsi="Times New Roman" w:cs="Times New Roman"/>
              </w:rPr>
            </w:pPr>
            <w:proofErr w:type="spellStart"/>
            <w:r w:rsidRPr="00541685">
              <w:rPr>
                <w:rFonts w:ascii="Times New Roman" w:hAnsi="Times New Roman" w:cs="Times New Roman"/>
              </w:rPr>
              <w:t>ImportError</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requires OpenCV</w:t>
            </w:r>
          </w:p>
        </w:tc>
        <w:tc>
          <w:tcPr>
            <w:tcW w:w="3360" w:type="dxa"/>
          </w:tcPr>
          <w:p w14:paraId="6565CABB" w14:textId="77777777" w:rsidR="00233BE7" w:rsidRPr="00541685" w:rsidRDefault="00233BE7" w:rsidP="00401AF7">
            <w:pPr>
              <w:rPr>
                <w:rFonts w:ascii="Times New Roman" w:hAnsi="Times New Roman" w:cs="Times New Roman"/>
              </w:rPr>
            </w:pPr>
            <w:proofErr w:type="spellStart"/>
            <w:r w:rsidRPr="00541685">
              <w:rPr>
                <w:rFonts w:ascii="Times New Roman" w:hAnsi="Times New Roman" w:cs="Times New Roman"/>
              </w:rPr>
              <w:t>opencv</w:t>
            </w:r>
            <w:proofErr w:type="spellEnd"/>
            <w:r w:rsidRPr="00541685">
              <w:rPr>
                <w:rFonts w:ascii="Times New Roman" w:hAnsi="Times New Roman" w:cs="Times New Roman"/>
              </w:rPr>
              <w:t>-python is not installed for file-based video loading.</w:t>
            </w:r>
          </w:p>
        </w:tc>
        <w:tc>
          <w:tcPr>
            <w:tcW w:w="3360" w:type="dxa"/>
          </w:tcPr>
          <w:p w14:paraId="0D1F475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Run pip install </w:t>
            </w:r>
            <w:proofErr w:type="spellStart"/>
            <w:r w:rsidRPr="00541685">
              <w:rPr>
                <w:rFonts w:ascii="Times New Roman" w:hAnsi="Times New Roman" w:cs="Times New Roman"/>
              </w:rPr>
              <w:t>opencv</w:t>
            </w:r>
            <w:proofErr w:type="spellEnd"/>
            <w:r w:rsidRPr="00541685">
              <w:rPr>
                <w:rFonts w:ascii="Times New Roman" w:hAnsi="Times New Roman" w:cs="Times New Roman"/>
              </w:rPr>
              <w:t xml:space="preserve">-python. Array-based </w:t>
            </w:r>
            <w:proofErr w:type="spellStart"/>
            <w:r w:rsidRPr="00541685">
              <w:rPr>
                <w:rFonts w:ascii="Times New Roman" w:hAnsi="Times New Roman" w:cs="Times New Roman"/>
              </w:rPr>
              <w:t>load_</w:t>
            </w:r>
            <w:proofErr w:type="gramStart"/>
            <w:r w:rsidRPr="00541685">
              <w:rPr>
                <w:rFonts w:ascii="Times New Roman" w:hAnsi="Times New Roman" w:cs="Times New Roman"/>
              </w:rPr>
              <w:t>arrays</w:t>
            </w:r>
            <w:proofErr w:type="spellEnd"/>
            <w:r w:rsidRPr="00541685">
              <w:rPr>
                <w:rFonts w:ascii="Times New Roman" w:hAnsi="Times New Roman" w:cs="Times New Roman"/>
              </w:rPr>
              <w:t>(</w:t>
            </w:r>
            <w:proofErr w:type="gramEnd"/>
            <w:r w:rsidRPr="00541685">
              <w:rPr>
                <w:rFonts w:ascii="Times New Roman" w:hAnsi="Times New Roman" w:cs="Times New Roman"/>
              </w:rPr>
              <w:t>) does not require file decoding.</w:t>
            </w:r>
          </w:p>
        </w:tc>
      </w:tr>
      <w:tr w:rsidR="00233BE7" w:rsidRPr="00541685" w14:paraId="5FBC9876" w14:textId="77777777" w:rsidTr="00401AF7">
        <w:trPr>
          <w:jc w:val="center"/>
        </w:trPr>
        <w:tc>
          <w:tcPr>
            <w:tcW w:w="3360" w:type="dxa"/>
          </w:tcPr>
          <w:p w14:paraId="0802FB3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No valid videos to plot</w:t>
            </w:r>
          </w:p>
        </w:tc>
        <w:tc>
          <w:tcPr>
            <w:tcW w:w="3360" w:type="dxa"/>
          </w:tcPr>
          <w:p w14:paraId="756D637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All resolved files failed decoding or the path contains no supported extensions.</w:t>
            </w:r>
          </w:p>
        </w:tc>
        <w:tc>
          <w:tcPr>
            <w:tcW w:w="3360" w:type="dxa"/>
          </w:tcPr>
          <w:p w14:paraId="008DECA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Check the input path, codecs, and SUPPORTED_EXTS.</w:t>
            </w:r>
          </w:p>
        </w:tc>
      </w:tr>
      <w:tr w:rsidR="00233BE7" w:rsidRPr="00541685" w14:paraId="2FB03E2D" w14:textId="77777777" w:rsidTr="00401AF7">
        <w:trPr>
          <w:jc w:val="center"/>
        </w:trPr>
        <w:tc>
          <w:tcPr>
            <w:tcW w:w="3360" w:type="dxa"/>
          </w:tcPr>
          <w:p w14:paraId="6131BFE2"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Label distribution is empty</w:t>
            </w:r>
          </w:p>
        </w:tc>
        <w:tc>
          <w:tcPr>
            <w:tcW w:w="3360" w:type="dxa"/>
          </w:tcPr>
          <w:p w14:paraId="4C9B1E5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No labels were provided.</w:t>
            </w:r>
          </w:p>
        </w:tc>
        <w:tc>
          <w:tcPr>
            <w:tcW w:w="3360" w:type="dxa"/>
          </w:tcPr>
          <w:p w14:paraId="75E6BB6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Use </w:t>
            </w:r>
            <w:proofErr w:type="spellStart"/>
            <w:r w:rsidRPr="00541685">
              <w:rPr>
                <w:rFonts w:ascii="Times New Roman" w:hAnsi="Times New Roman" w:cs="Times New Roman"/>
              </w:rPr>
              <w:t>label_from_parent</w:t>
            </w:r>
            <w:proofErr w:type="spellEnd"/>
            <w:r w:rsidRPr="00541685">
              <w:rPr>
                <w:rFonts w:ascii="Times New Roman" w:hAnsi="Times New Roman" w:cs="Times New Roman"/>
              </w:rPr>
              <w:t>=True / --label-from-parent or pass a labels mapping.</w:t>
            </w:r>
          </w:p>
        </w:tc>
      </w:tr>
      <w:tr w:rsidR="00233BE7" w:rsidRPr="00541685" w14:paraId="614FE123" w14:textId="77777777" w:rsidTr="00401AF7">
        <w:trPr>
          <w:jc w:val="center"/>
        </w:trPr>
        <w:tc>
          <w:tcPr>
            <w:tcW w:w="3360" w:type="dxa"/>
          </w:tcPr>
          <w:p w14:paraId="174E239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Pairwise distance raises </w:t>
            </w:r>
            <w:proofErr w:type="spellStart"/>
            <w:r w:rsidRPr="00541685">
              <w:rPr>
                <w:rFonts w:ascii="Times New Roman" w:hAnsi="Times New Roman" w:cs="Times New Roman"/>
              </w:rPr>
              <w:t>ValueError</w:t>
            </w:r>
            <w:proofErr w:type="spellEnd"/>
          </w:p>
        </w:tc>
        <w:tc>
          <w:tcPr>
            <w:tcW w:w="3360" w:type="dxa"/>
          </w:tcPr>
          <w:p w14:paraId="2BB7DFC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Fewer than two valid videos are loaded.</w:t>
            </w:r>
          </w:p>
        </w:tc>
        <w:tc>
          <w:tcPr>
            <w:tcW w:w="3360" w:type="dxa"/>
          </w:tcPr>
          <w:p w14:paraId="481178B0"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Load at least two valid videos before requesting the matrix.</w:t>
            </w:r>
          </w:p>
        </w:tc>
      </w:tr>
      <w:tr w:rsidR="00233BE7" w:rsidRPr="00541685" w14:paraId="431219CF" w14:textId="77777777" w:rsidTr="00401AF7">
        <w:trPr>
          <w:jc w:val="center"/>
        </w:trPr>
        <w:tc>
          <w:tcPr>
            <w:tcW w:w="3360" w:type="dxa"/>
          </w:tcPr>
          <w:p w14:paraId="507CD674" w14:textId="77777777" w:rsidR="00233BE7" w:rsidRPr="00541685" w:rsidRDefault="00233BE7" w:rsidP="00401AF7">
            <w:pPr>
              <w:rPr>
                <w:rFonts w:ascii="Times New Roman" w:hAnsi="Times New Roman" w:cs="Times New Roman"/>
              </w:rPr>
            </w:pPr>
            <w:proofErr w:type="spellStart"/>
            <w:r w:rsidRPr="00541685">
              <w:rPr>
                <w:rFonts w:ascii="Times New Roman" w:hAnsi="Times New Roman" w:cs="Times New Roman"/>
              </w:rPr>
              <w:t>VideoWriter</w:t>
            </w:r>
            <w:proofErr w:type="spellEnd"/>
            <w:r w:rsidRPr="00541685">
              <w:rPr>
                <w:rFonts w:ascii="Times New Roman" w:hAnsi="Times New Roman" w:cs="Times New Roman"/>
              </w:rPr>
              <w:t xml:space="preserve"> unavailable in tests</w:t>
            </w:r>
          </w:p>
        </w:tc>
        <w:tc>
          <w:tcPr>
            <w:tcW w:w="3360" w:type="dxa"/>
          </w:tcPr>
          <w:p w14:paraId="603BF8B4"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The local OpenCV build cannot create the requested MP4/AVI writer.</w:t>
            </w:r>
          </w:p>
        </w:tc>
        <w:tc>
          <w:tcPr>
            <w:tcW w:w="3360" w:type="dxa"/>
          </w:tcPr>
          <w:p w14:paraId="77C1060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The directory/format tests are designed to skip when the writer cannot be opened.</w:t>
            </w:r>
          </w:p>
        </w:tc>
      </w:tr>
      <w:tr w:rsidR="00233BE7" w:rsidRPr="00541685" w14:paraId="03D09F23" w14:textId="77777777" w:rsidTr="00401AF7">
        <w:trPr>
          <w:jc w:val="center"/>
        </w:trPr>
        <w:tc>
          <w:tcPr>
            <w:tcW w:w="3360" w:type="dxa"/>
          </w:tcPr>
          <w:p w14:paraId="2874E20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HTML report shows 8 synthetic videos after --</w:t>
            </w:r>
            <w:proofErr w:type="spellStart"/>
            <w:r w:rsidRPr="00541685">
              <w:rPr>
                <w:rFonts w:ascii="Times New Roman" w:hAnsi="Times New Roman" w:cs="Times New Roman"/>
              </w:rPr>
              <w:t>dir</w:t>
            </w:r>
            <w:proofErr w:type="spellEnd"/>
          </w:p>
        </w:tc>
        <w:tc>
          <w:tcPr>
            <w:tcW w:w="3360" w:type="dxa"/>
          </w:tcPr>
          <w:p w14:paraId="2711145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The current test suite writes the report before the user-directory branch.</w:t>
            </w:r>
          </w:p>
        </w:tc>
        <w:tc>
          <w:tcPr>
            <w:tcW w:w="3360" w:type="dxa"/>
          </w:tcPr>
          <w:p w14:paraId="554644F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Generate the real report with </w:t>
            </w:r>
            <w:proofErr w:type="spellStart"/>
            <w:proofErr w:type="gramStart"/>
            <w:r w:rsidRPr="00541685">
              <w:rPr>
                <w:rFonts w:ascii="Times New Roman" w:hAnsi="Times New Roman" w:cs="Times New Roman"/>
              </w:rPr>
              <w:t>eda.report</w:t>
            </w:r>
            <w:proofErr w:type="spellEnd"/>
            <w:proofErr w:type="gramEnd"/>
            <w:r w:rsidRPr="00541685">
              <w:rPr>
                <w:rFonts w:ascii="Times New Roman" w:hAnsi="Times New Roman" w:cs="Times New Roman"/>
              </w:rPr>
              <w:t xml:space="preserve">() or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--report.</w:t>
            </w:r>
          </w:p>
        </w:tc>
      </w:tr>
      <w:tr w:rsidR="00233BE7" w:rsidRPr="00541685" w14:paraId="032AEA6D" w14:textId="77777777" w:rsidTr="00401AF7">
        <w:trPr>
          <w:jc w:val="center"/>
        </w:trPr>
        <w:tc>
          <w:tcPr>
            <w:tcW w:w="3360" w:type="dxa"/>
          </w:tcPr>
          <w:p w14:paraId="7575A84D"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Dashboard analysis is slow</w:t>
            </w:r>
          </w:p>
        </w:tc>
        <w:tc>
          <w:tcPr>
            <w:tcW w:w="3360" w:type="dxa"/>
          </w:tcPr>
          <w:p w14:paraId="3DC680B8"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Too many frames or large resized frames are being processed.</w:t>
            </w:r>
          </w:p>
        </w:tc>
        <w:tc>
          <w:tcPr>
            <w:tcW w:w="3360" w:type="dxa"/>
          </w:tcPr>
          <w:p w14:paraId="0344D84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Increase </w:t>
            </w:r>
            <w:proofErr w:type="spellStart"/>
            <w:r w:rsidRPr="00541685">
              <w:rPr>
                <w:rFonts w:ascii="Times New Roman" w:hAnsi="Times New Roman" w:cs="Times New Roman"/>
              </w:rPr>
              <w:t>frame_sample_rate</w:t>
            </w:r>
            <w:proofErr w:type="spellEnd"/>
            <w:r w:rsidRPr="00541685">
              <w:rPr>
                <w:rFonts w:ascii="Times New Roman" w:hAnsi="Times New Roman" w:cs="Times New Roman"/>
              </w:rPr>
              <w:t xml:space="preserve">, reduce </w:t>
            </w:r>
            <w:proofErr w:type="spellStart"/>
            <w:r w:rsidRPr="00541685">
              <w:rPr>
                <w:rFonts w:ascii="Times New Roman" w:hAnsi="Times New Roman" w:cs="Times New Roman"/>
              </w:rPr>
              <w:t>max_frames_per_video</w:t>
            </w:r>
            <w:proofErr w:type="spellEnd"/>
            <w:r w:rsidRPr="00541685">
              <w:rPr>
                <w:rFonts w:ascii="Times New Roman" w:hAnsi="Times New Roman" w:cs="Times New Roman"/>
              </w:rPr>
              <w:t xml:space="preserve">, set </w:t>
            </w:r>
            <w:proofErr w:type="spellStart"/>
            <w:r w:rsidRPr="00541685">
              <w:rPr>
                <w:rFonts w:ascii="Times New Roman" w:hAnsi="Times New Roman" w:cs="Times New Roman"/>
              </w:rPr>
              <w:t>max_videos</w:t>
            </w:r>
            <w:proofErr w:type="spellEnd"/>
            <w:r w:rsidRPr="00541685">
              <w:rPr>
                <w:rFonts w:ascii="Times New Roman" w:hAnsi="Times New Roman" w:cs="Times New Roman"/>
              </w:rPr>
              <w:t xml:space="preserve">, or use a smaller </w:t>
            </w:r>
            <w:proofErr w:type="spellStart"/>
            <w:r w:rsidRPr="00541685">
              <w:rPr>
                <w:rFonts w:ascii="Times New Roman" w:hAnsi="Times New Roman" w:cs="Times New Roman"/>
              </w:rPr>
              <w:t>resize_width</w:t>
            </w:r>
            <w:proofErr w:type="spellEnd"/>
            <w:r w:rsidRPr="00541685">
              <w:rPr>
                <w:rFonts w:ascii="Times New Roman" w:hAnsi="Times New Roman" w:cs="Times New Roman"/>
              </w:rPr>
              <w:t xml:space="preserve"> in Python.</w:t>
            </w:r>
          </w:p>
        </w:tc>
      </w:tr>
      <w:tr w:rsidR="00233BE7" w:rsidRPr="00541685" w14:paraId="1AD28C4F" w14:textId="77777777" w:rsidTr="00401AF7">
        <w:trPr>
          <w:jc w:val="center"/>
        </w:trPr>
        <w:tc>
          <w:tcPr>
            <w:tcW w:w="3360" w:type="dxa"/>
          </w:tcPr>
          <w:p w14:paraId="20701305"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Saved PDF/DOCX documentation is locked</w:t>
            </w:r>
          </w:p>
        </w:tc>
        <w:tc>
          <w:tcPr>
            <w:tcW w:w="3360" w:type="dxa"/>
          </w:tcPr>
          <w:p w14:paraId="069672D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The output is open in another application.</w:t>
            </w:r>
          </w:p>
        </w:tc>
        <w:tc>
          <w:tcPr>
            <w:tcW w:w="3360" w:type="dxa"/>
          </w:tcPr>
          <w:p w14:paraId="54C1687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Close the existing file; the documentation generator can fall back to timestamped output names.</w:t>
            </w:r>
          </w:p>
        </w:tc>
      </w:tr>
    </w:tbl>
    <w:p w14:paraId="1A5D60B5" w14:textId="77777777" w:rsidR="00233BE7" w:rsidRPr="00541685" w:rsidRDefault="00233BE7" w:rsidP="00233BE7">
      <w:pPr>
        <w:rPr>
          <w:rFonts w:ascii="Times New Roman" w:hAnsi="Times New Roman" w:cs="Times New Roman"/>
        </w:rPr>
      </w:pPr>
    </w:p>
    <w:p w14:paraId="0B53C777" w14:textId="77777777" w:rsidR="00233BE7" w:rsidRPr="00541685" w:rsidRDefault="00233BE7" w:rsidP="00233BE7">
      <w:pPr>
        <w:rPr>
          <w:rFonts w:ascii="Times New Roman" w:hAnsi="Times New Roman" w:cs="Times New Roman"/>
        </w:rPr>
      </w:pPr>
      <w:r w:rsidRPr="00541685">
        <w:rPr>
          <w:rFonts w:ascii="Times New Roman" w:hAnsi="Times New Roman" w:cs="Times New Roman"/>
        </w:rPr>
        <w:br w:type="page"/>
      </w:r>
    </w:p>
    <w:p w14:paraId="2817CD30" w14:textId="2D9A2B47" w:rsidR="00233BE7" w:rsidRPr="00233BE7" w:rsidRDefault="00233BE7" w:rsidP="00233BE7">
      <w:pPr>
        <w:pStyle w:val="Heading1"/>
        <w:rPr>
          <w:rFonts w:ascii="Times New Roman" w:hAnsi="Times New Roman" w:cs="Times New Roman"/>
          <w:color w:val="auto"/>
        </w:rPr>
      </w:pPr>
      <w:bookmarkStart w:id="107" w:name="_Toc237473838"/>
      <w:bookmarkStart w:id="108" w:name="_Toc237474914"/>
      <w:r w:rsidRPr="00233BE7">
        <w:rPr>
          <w:rFonts w:ascii="Times New Roman" w:hAnsi="Times New Roman" w:cs="Times New Roman"/>
          <w:noProof/>
          <w:color w:val="auto"/>
          <w:sz w:val="40"/>
        </w:rPr>
        <w:lastRenderedPageBreak/>
        <mc:AlternateContent>
          <mc:Choice Requires="wps">
            <w:drawing>
              <wp:anchor distT="0" distB="0" distL="114300" distR="114300" simplePos="0" relativeHeight="251676160" behindDoc="0" locked="0" layoutInCell="1" allowOverlap="1" wp14:anchorId="0E7B10DF" wp14:editId="700944E8">
                <wp:simplePos x="0" y="0"/>
                <wp:positionH relativeFrom="column">
                  <wp:posOffset>0</wp:posOffset>
                </wp:positionH>
                <wp:positionV relativeFrom="paragraph">
                  <wp:posOffset>329565</wp:posOffset>
                </wp:positionV>
                <wp:extent cx="63881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3881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7605CE" id="Straight Connector 9"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0,25.95pt" to="503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" strokecolor="#2563eb"/>
            </w:pict>
          </mc:Fallback>
        </mc:AlternateContent>
      </w:r>
      <w:r w:rsidRPr="00233BE7">
        <w:rPr>
          <w:rFonts w:ascii="Times New Roman" w:hAnsi="Times New Roman" w:cs="Times New Roman"/>
          <w:color w:val="auto"/>
        </w:rPr>
        <w:t>Chapter 11 —</w:t>
      </w:r>
      <w:r w:rsidRPr="00233BE7">
        <w:rPr>
          <w:rFonts w:ascii="Times New Roman" w:hAnsi="Times New Roman" w:cs="Times New Roman"/>
          <w:color w:val="auto"/>
        </w:rPr>
        <w:t xml:space="preserve"> </w:t>
      </w:r>
      <w:r w:rsidRPr="00233BE7">
        <w:rPr>
          <w:rFonts w:ascii="Times New Roman" w:hAnsi="Times New Roman" w:cs="Times New Roman"/>
          <w:color w:val="auto"/>
        </w:rPr>
        <w:t>Roadmap</w:t>
      </w:r>
      <w:bookmarkEnd w:id="107"/>
      <w:bookmarkEnd w:id="108"/>
    </w:p>
    <w:p w14:paraId="342783AE" w14:textId="20716DD1" w:rsidR="00233BE7" w:rsidRPr="00233BE7" w:rsidRDefault="00233BE7" w:rsidP="00233BE7">
      <w:pPr>
        <w:pStyle w:val="Heading2"/>
        <w:rPr>
          <w:rFonts w:ascii="Times New Roman" w:hAnsi="Times New Roman" w:cs="Times New Roman"/>
          <w:color w:val="2563EB"/>
          <w:sz w:val="28"/>
        </w:rPr>
      </w:pPr>
      <w:bookmarkStart w:id="109" w:name="_Toc237473839"/>
      <w:bookmarkStart w:id="110" w:name="_Toc237474915"/>
      <w:r w:rsidRPr="00233BE7">
        <w:rPr>
          <w:rFonts w:ascii="Times New Roman" w:hAnsi="Times New Roman" w:cs="Times New Roman"/>
          <w:color w:val="2563EB"/>
          <w:sz w:val="28"/>
        </w:rPr>
        <w:t xml:space="preserve">Version </w:t>
      </w:r>
      <w:r w:rsidRPr="00233BE7">
        <w:rPr>
          <w:rFonts w:ascii="Times New Roman" w:hAnsi="Times New Roman" w:cs="Times New Roman"/>
          <w:color w:val="2563EB"/>
          <w:sz w:val="28"/>
        </w:rPr>
        <w:t>1.0.0</w:t>
      </w:r>
      <w:r w:rsidRPr="00233BE7">
        <w:rPr>
          <w:rFonts w:ascii="Times New Roman" w:hAnsi="Times New Roman" w:cs="Times New Roman"/>
          <w:color w:val="2563EB"/>
          <w:sz w:val="28"/>
        </w:rPr>
        <w:t xml:space="preserve"> — Initial Release</w:t>
      </w:r>
      <w:bookmarkEnd w:id="109"/>
      <w:bookmarkEnd w:id="110"/>
    </w:p>
    <w:p w14:paraId="6AF36A7F" w14:textId="77777777" w:rsidR="00233BE7" w:rsidRPr="00541685" w:rsidRDefault="00233BE7" w:rsidP="00233BE7">
      <w:pPr>
        <w:pStyle w:val="ListBullet"/>
        <w:rPr>
          <w:rFonts w:ascii="Times New Roman" w:hAnsi="Times New Roman" w:cs="Times New Roman"/>
        </w:rPr>
      </w:pPr>
      <w:proofErr w:type="spellStart"/>
      <w:r w:rsidRPr="00541685">
        <w:rPr>
          <w:rFonts w:ascii="Times New Roman" w:hAnsi="Times New Roman" w:cs="Times New Roman"/>
        </w:rPr>
        <w:t>VideoEDA</w:t>
      </w:r>
      <w:proofErr w:type="spellEnd"/>
      <w:r w:rsidRPr="00541685">
        <w:rPr>
          <w:rFonts w:ascii="Times New Roman" w:hAnsi="Times New Roman" w:cs="Times New Roman"/>
        </w:rPr>
        <w:t xml:space="preserve"> class with full per-video statistical analysis.</w:t>
      </w:r>
    </w:p>
    <w:p w14:paraId="1749847F" w14:textId="77777777" w:rsidR="00233BE7" w:rsidRPr="00541685" w:rsidRDefault="00233BE7" w:rsidP="00233BE7">
      <w:pPr>
        <w:pStyle w:val="ListBullet"/>
        <w:rPr>
          <w:rFonts w:ascii="Times New Roman" w:hAnsi="Times New Roman" w:cs="Times New Roman"/>
        </w:rPr>
      </w:pPr>
      <w:proofErr w:type="gramStart"/>
      <w:r w:rsidRPr="00541685">
        <w:rPr>
          <w:rFonts w:ascii="Times New Roman" w:hAnsi="Times New Roman" w:cs="Times New Roman"/>
        </w:rPr>
        <w:t>load(</w:t>
      </w:r>
      <w:proofErr w:type="gramEnd"/>
      <w:r w:rsidRPr="00541685">
        <w:rPr>
          <w:rFonts w:ascii="Times New Roman" w:hAnsi="Times New Roman" w:cs="Times New Roman"/>
        </w:rPr>
        <w:t xml:space="preserve">) for file-based loading (mp4, </w:t>
      </w:r>
      <w:proofErr w:type="spellStart"/>
      <w:r w:rsidRPr="00541685">
        <w:rPr>
          <w:rFonts w:ascii="Times New Roman" w:hAnsi="Times New Roman" w:cs="Times New Roman"/>
        </w:rPr>
        <w:t>avi</w:t>
      </w:r>
      <w:proofErr w:type="spellEnd"/>
      <w:r w:rsidRPr="00541685">
        <w:rPr>
          <w:rFonts w:ascii="Times New Roman" w:hAnsi="Times New Roman" w:cs="Times New Roman"/>
        </w:rPr>
        <w:t xml:space="preserve">, mov, </w:t>
      </w:r>
      <w:proofErr w:type="spellStart"/>
      <w:r w:rsidRPr="00541685">
        <w:rPr>
          <w:rFonts w:ascii="Times New Roman" w:hAnsi="Times New Roman" w:cs="Times New Roman"/>
        </w:rPr>
        <w:t>mkv</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webm</w:t>
      </w:r>
      <w:proofErr w:type="spellEnd"/>
      <w:r w:rsidRPr="00541685">
        <w:rPr>
          <w:rFonts w:ascii="Times New Roman" w:hAnsi="Times New Roman" w:cs="Times New Roman"/>
        </w:rPr>
        <w:t>, mpeg, m4v).</w:t>
      </w:r>
    </w:p>
    <w:p w14:paraId="7A6CC770" w14:textId="77777777" w:rsidR="00233BE7" w:rsidRPr="00541685" w:rsidRDefault="00233BE7" w:rsidP="00233BE7">
      <w:pPr>
        <w:pStyle w:val="ListBullet"/>
        <w:rPr>
          <w:rFonts w:ascii="Times New Roman" w:hAnsi="Times New Roman" w:cs="Times New Roman"/>
        </w:rPr>
      </w:pPr>
      <w:proofErr w:type="spellStart"/>
      <w:r w:rsidRPr="00541685">
        <w:rPr>
          <w:rFonts w:ascii="Times New Roman" w:hAnsi="Times New Roman" w:cs="Times New Roman"/>
        </w:rPr>
        <w:t>load_</w:t>
      </w:r>
      <w:proofErr w:type="gramStart"/>
      <w:r w:rsidRPr="00541685">
        <w:rPr>
          <w:rFonts w:ascii="Times New Roman" w:hAnsi="Times New Roman" w:cs="Times New Roman"/>
        </w:rPr>
        <w:t>arrays</w:t>
      </w:r>
      <w:proofErr w:type="spellEnd"/>
      <w:r w:rsidRPr="00541685">
        <w:rPr>
          <w:rFonts w:ascii="Times New Roman" w:hAnsi="Times New Roman" w:cs="Times New Roman"/>
        </w:rPr>
        <w:t>(</w:t>
      </w:r>
      <w:proofErr w:type="gramEnd"/>
      <w:r w:rsidRPr="00541685">
        <w:rPr>
          <w:rFonts w:ascii="Times New Roman" w:hAnsi="Times New Roman" w:cs="Times New Roman"/>
        </w:rPr>
        <w:t>) for NumPy array inputs without requiring OpenCV.</w:t>
      </w:r>
    </w:p>
    <w:p w14:paraId="3A2C0295"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All quality metrics: brightness, contrast, sharpness, </w:t>
      </w:r>
      <w:proofErr w:type="spellStart"/>
      <w:r w:rsidRPr="00541685">
        <w:rPr>
          <w:rFonts w:ascii="Times New Roman" w:hAnsi="Times New Roman" w:cs="Times New Roman"/>
        </w:rPr>
        <w:t>blur_fraction</w:t>
      </w:r>
      <w:proofErr w:type="spellEnd"/>
      <w:r w:rsidRPr="00541685">
        <w:rPr>
          <w:rFonts w:ascii="Times New Roman" w:hAnsi="Times New Roman" w:cs="Times New Roman"/>
        </w:rPr>
        <w:t>.</w:t>
      </w:r>
    </w:p>
    <w:p w14:paraId="456BE160"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All motion metrics: </w:t>
      </w:r>
      <w:proofErr w:type="spellStart"/>
      <w:r w:rsidRPr="00541685">
        <w:rPr>
          <w:rFonts w:ascii="Times New Roman" w:hAnsi="Times New Roman" w:cs="Times New Roman"/>
        </w:rPr>
        <w:t>frame_diff</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motion_intensity</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motion_blur_fraction</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scene_change_count</w:t>
      </w:r>
      <w:proofErr w:type="spellEnd"/>
      <w:r w:rsidRPr="00541685">
        <w:rPr>
          <w:rFonts w:ascii="Times New Roman" w:hAnsi="Times New Roman" w:cs="Times New Roman"/>
        </w:rPr>
        <w:t>/rate.</w:t>
      </w:r>
    </w:p>
    <w:p w14:paraId="56B1F225"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Temporal consistency metrics: </w:t>
      </w:r>
      <w:proofErr w:type="spellStart"/>
      <w:r w:rsidRPr="00541685">
        <w:rPr>
          <w:rFonts w:ascii="Times New Roman" w:hAnsi="Times New Roman" w:cs="Times New Roman"/>
        </w:rPr>
        <w:t>temporal_brightness_std</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temporal_contrast_std</w:t>
      </w:r>
      <w:proofErr w:type="spellEnd"/>
      <w:r w:rsidRPr="00541685">
        <w:rPr>
          <w:rFonts w:ascii="Times New Roman" w:hAnsi="Times New Roman" w:cs="Times New Roman"/>
        </w:rPr>
        <w:t>.</w:t>
      </w:r>
    </w:p>
    <w:p w14:paraId="03A36038"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Pairwise video distance computation and heatmap </w:t>
      </w:r>
      <w:proofErr w:type="spellStart"/>
      <w:r w:rsidRPr="00541685">
        <w:rPr>
          <w:rFonts w:ascii="Times New Roman" w:hAnsi="Times New Roman" w:cs="Times New Roman"/>
        </w:rPr>
        <w:t>visualisation</w:t>
      </w:r>
      <w:proofErr w:type="spellEnd"/>
      <w:r w:rsidRPr="00541685">
        <w:rPr>
          <w:rFonts w:ascii="Times New Roman" w:hAnsi="Times New Roman" w:cs="Times New Roman"/>
        </w:rPr>
        <w:t>.</w:t>
      </w:r>
    </w:p>
    <w:p w14:paraId="2DAEF19A"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Eight plot methods: </w:t>
      </w:r>
      <w:proofErr w:type="spellStart"/>
      <w:r w:rsidRPr="00541685">
        <w:rPr>
          <w:rFonts w:ascii="Times New Roman" w:hAnsi="Times New Roman" w:cs="Times New Roman"/>
        </w:rPr>
        <w:t>plot_dataset</w:t>
      </w:r>
      <w:proofErr w:type="spellEnd"/>
      <w:r w:rsidRPr="00541685">
        <w:rPr>
          <w:rFonts w:ascii="Times New Roman" w:hAnsi="Times New Roman" w:cs="Times New Roman"/>
        </w:rPr>
        <w:t xml:space="preserve">, plot, </w:t>
      </w:r>
      <w:proofErr w:type="spellStart"/>
      <w:r w:rsidRPr="00541685">
        <w:rPr>
          <w:rFonts w:ascii="Times New Roman" w:hAnsi="Times New Roman" w:cs="Times New Roman"/>
        </w:rPr>
        <w:t>plot_motion_profile</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plot_pairwise_video_distances</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plot_videos_grid</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plot_temporal_statistics</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plot_quality_summary</w:t>
      </w:r>
      <w:proofErr w:type="spellEnd"/>
      <w:r w:rsidRPr="00541685">
        <w:rPr>
          <w:rFonts w:ascii="Times New Roman" w:hAnsi="Times New Roman" w:cs="Times New Roman"/>
        </w:rPr>
        <w:t xml:space="preserve">, </w:t>
      </w:r>
      <w:proofErr w:type="spellStart"/>
      <w:r w:rsidRPr="00541685">
        <w:rPr>
          <w:rFonts w:ascii="Times New Roman" w:hAnsi="Times New Roman" w:cs="Times New Roman"/>
        </w:rPr>
        <w:t>plot_frame_samples</w:t>
      </w:r>
      <w:proofErr w:type="spellEnd"/>
      <w:r w:rsidRPr="00541685">
        <w:rPr>
          <w:rFonts w:ascii="Times New Roman" w:hAnsi="Times New Roman" w:cs="Times New Roman"/>
        </w:rPr>
        <w:t>.</w:t>
      </w:r>
    </w:p>
    <w:p w14:paraId="2B776FB2"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HTML report generation via </w:t>
      </w:r>
      <w:proofErr w:type="gramStart"/>
      <w:r w:rsidRPr="00541685">
        <w:rPr>
          <w:rFonts w:ascii="Times New Roman" w:hAnsi="Times New Roman" w:cs="Times New Roman"/>
        </w:rPr>
        <w:t>report(</w:t>
      </w:r>
      <w:proofErr w:type="gramEnd"/>
      <w:r w:rsidRPr="00541685">
        <w:rPr>
          <w:rFonts w:ascii="Times New Roman" w:hAnsi="Times New Roman" w:cs="Times New Roman"/>
        </w:rPr>
        <w:t>).</w:t>
      </w:r>
    </w:p>
    <w:p w14:paraId="2004D5D5" w14:textId="77777777" w:rsidR="00233BE7" w:rsidRPr="00541685" w:rsidRDefault="00233BE7" w:rsidP="00233BE7">
      <w:pPr>
        <w:pStyle w:val="ListBullet"/>
        <w:rPr>
          <w:rFonts w:ascii="Times New Roman" w:hAnsi="Times New Roman" w:cs="Times New Roman"/>
        </w:rPr>
      </w:pPr>
      <w:r w:rsidRPr="00541685">
        <w:rPr>
          <w:rFonts w:ascii="Times New Roman" w:hAnsi="Times New Roman" w:cs="Times New Roman"/>
        </w:rPr>
        <w:t xml:space="preserve">CLI integration via </w:t>
      </w:r>
      <w:proofErr w:type="spellStart"/>
      <w:r w:rsidRPr="00541685">
        <w:rPr>
          <w:rFonts w:ascii="Times New Roman" w:hAnsi="Times New Roman" w:cs="Times New Roman"/>
        </w:rPr>
        <w:t>viseda</w:t>
      </w:r>
      <w:proofErr w:type="spellEnd"/>
      <w:r w:rsidRPr="00541685">
        <w:rPr>
          <w:rFonts w:ascii="Times New Roman" w:hAnsi="Times New Roman" w:cs="Times New Roman"/>
        </w:rPr>
        <w:t xml:space="preserve"> video sub-command.</w:t>
      </w:r>
    </w:p>
    <w:p w14:paraId="748C21DF" w14:textId="77777777" w:rsidR="00233BE7" w:rsidRPr="00233BE7" w:rsidRDefault="00233BE7" w:rsidP="00233BE7">
      <w:pPr>
        <w:pStyle w:val="Heading2"/>
        <w:rPr>
          <w:rFonts w:ascii="Times New Roman" w:hAnsi="Times New Roman" w:cs="Times New Roman"/>
          <w:color w:val="2563EB"/>
          <w:sz w:val="28"/>
        </w:rPr>
      </w:pPr>
      <w:bookmarkStart w:id="111" w:name="_Toc237473840"/>
      <w:bookmarkStart w:id="112" w:name="_Toc237474916"/>
      <w:r w:rsidRPr="00233BE7">
        <w:rPr>
          <w:rFonts w:ascii="Times New Roman" w:hAnsi="Times New Roman" w:cs="Times New Roman"/>
          <w:color w:val="2563EB"/>
          <w:sz w:val="28"/>
        </w:rPr>
        <w:t>Roadmap</w:t>
      </w:r>
      <w:bookmarkEnd w:id="111"/>
      <w:bookmarkEnd w:id="112"/>
    </w:p>
    <w:tbl>
      <w:tblPr>
        <w:tblStyle w:val="TableGrid"/>
        <w:tblW w:w="0" w:type="auto"/>
        <w:jc w:val="center"/>
        <w:tblLook w:val="04A0" w:firstRow="1" w:lastRow="0" w:firstColumn="1" w:lastColumn="0" w:noHBand="0" w:noVBand="1"/>
      </w:tblPr>
      <w:tblGrid>
        <w:gridCol w:w="5040"/>
        <w:gridCol w:w="5040"/>
      </w:tblGrid>
      <w:tr w:rsidR="00233BE7" w:rsidRPr="00233BE7" w14:paraId="7BA38EEE" w14:textId="77777777" w:rsidTr="00233BE7">
        <w:trPr>
          <w:jc w:val="center"/>
        </w:trPr>
        <w:tc>
          <w:tcPr>
            <w:tcW w:w="5040" w:type="dxa"/>
            <w:shd w:val="clear" w:color="auto" w:fill="2563EB"/>
          </w:tcPr>
          <w:p w14:paraId="3EFC4B84"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Version</w:t>
            </w:r>
          </w:p>
        </w:tc>
        <w:tc>
          <w:tcPr>
            <w:tcW w:w="5040" w:type="dxa"/>
            <w:shd w:val="clear" w:color="auto" w:fill="2563EB"/>
          </w:tcPr>
          <w:p w14:paraId="6FE9E92E" w14:textId="77777777" w:rsidR="00233BE7" w:rsidRPr="00233BE7" w:rsidRDefault="00233BE7" w:rsidP="00401AF7">
            <w:pPr>
              <w:rPr>
                <w:rFonts w:ascii="Times New Roman" w:hAnsi="Times New Roman" w:cs="Times New Roman"/>
                <w:color w:val="FFFFFF" w:themeColor="background1"/>
              </w:rPr>
            </w:pPr>
            <w:r w:rsidRPr="00233BE7">
              <w:rPr>
                <w:rFonts w:ascii="Times New Roman" w:hAnsi="Times New Roman" w:cs="Times New Roman"/>
                <w:b/>
                <w:color w:val="FFFFFF" w:themeColor="background1"/>
              </w:rPr>
              <w:t>Planned Feature</w:t>
            </w:r>
          </w:p>
        </w:tc>
      </w:tr>
      <w:tr w:rsidR="00233BE7" w:rsidRPr="00541685" w14:paraId="61846E68" w14:textId="77777777" w:rsidTr="00401AF7">
        <w:trPr>
          <w:jc w:val="center"/>
        </w:trPr>
        <w:tc>
          <w:tcPr>
            <w:tcW w:w="5040" w:type="dxa"/>
          </w:tcPr>
          <w:p w14:paraId="4CAF3F2A" w14:textId="54370748"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.2.0</w:t>
            </w:r>
          </w:p>
        </w:tc>
        <w:tc>
          <w:tcPr>
            <w:tcW w:w="5040" w:type="dxa"/>
          </w:tcPr>
          <w:p w14:paraId="7A170E1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Optical flow-based motion estimation (more accurate than frame difference)</w:t>
            </w:r>
          </w:p>
        </w:tc>
      </w:tr>
      <w:tr w:rsidR="00233BE7" w:rsidRPr="00541685" w14:paraId="67D41B68" w14:textId="77777777" w:rsidTr="00401AF7">
        <w:trPr>
          <w:jc w:val="center"/>
        </w:trPr>
        <w:tc>
          <w:tcPr>
            <w:tcW w:w="5040" w:type="dxa"/>
          </w:tcPr>
          <w:p w14:paraId="308C74E8" w14:textId="5BBAE684"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.2.0</w:t>
            </w:r>
          </w:p>
        </w:tc>
        <w:tc>
          <w:tcPr>
            <w:tcW w:w="5040" w:type="dxa"/>
          </w:tcPr>
          <w:p w14:paraId="176DBC0E"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Audio analysis module (silence detection, audio quality metrics)</w:t>
            </w:r>
          </w:p>
        </w:tc>
      </w:tr>
      <w:tr w:rsidR="00233BE7" w:rsidRPr="00541685" w14:paraId="0C861E1F" w14:textId="77777777" w:rsidTr="00401AF7">
        <w:trPr>
          <w:jc w:val="center"/>
        </w:trPr>
        <w:tc>
          <w:tcPr>
            <w:tcW w:w="5040" w:type="dxa"/>
          </w:tcPr>
          <w:p w14:paraId="4F2C5912" w14:textId="6DEA9D34"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.2.0</w:t>
            </w:r>
          </w:p>
        </w:tc>
        <w:tc>
          <w:tcPr>
            <w:tcW w:w="5040" w:type="dxa"/>
          </w:tcPr>
          <w:p w14:paraId="7361DDC7"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Perceptual hash-based near-duplicate detection across videos</w:t>
            </w:r>
          </w:p>
        </w:tc>
      </w:tr>
      <w:tr w:rsidR="00233BE7" w:rsidRPr="00541685" w14:paraId="47EFC7F5" w14:textId="77777777" w:rsidTr="00401AF7">
        <w:trPr>
          <w:jc w:val="center"/>
        </w:trPr>
        <w:tc>
          <w:tcPr>
            <w:tcW w:w="5040" w:type="dxa"/>
          </w:tcPr>
          <w:p w14:paraId="103E446F" w14:textId="2AB3D2F0"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.3.0</w:t>
            </w:r>
          </w:p>
        </w:tc>
        <w:tc>
          <w:tcPr>
            <w:tcW w:w="5040" w:type="dxa"/>
          </w:tcPr>
          <w:p w14:paraId="3FD42081"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Interactive </w:t>
            </w:r>
            <w:proofErr w:type="spellStart"/>
            <w:r w:rsidRPr="00541685">
              <w:rPr>
                <w:rFonts w:ascii="Times New Roman" w:hAnsi="Times New Roman" w:cs="Times New Roman"/>
              </w:rPr>
              <w:t>Plotly</w:t>
            </w:r>
            <w:proofErr w:type="spellEnd"/>
            <w:r w:rsidRPr="00541685">
              <w:rPr>
                <w:rFonts w:ascii="Times New Roman" w:hAnsi="Times New Roman" w:cs="Times New Roman"/>
              </w:rPr>
              <w:t xml:space="preserve"> dashboards as alternative to Matplotlib</w:t>
            </w:r>
          </w:p>
        </w:tc>
      </w:tr>
      <w:tr w:rsidR="00233BE7" w:rsidRPr="00541685" w14:paraId="3CE0B2DE" w14:textId="77777777" w:rsidTr="00401AF7">
        <w:trPr>
          <w:jc w:val="center"/>
        </w:trPr>
        <w:tc>
          <w:tcPr>
            <w:tcW w:w="5040" w:type="dxa"/>
          </w:tcPr>
          <w:p w14:paraId="54D6ECB3" w14:textId="2EF330C8"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.3.0</w:t>
            </w:r>
          </w:p>
        </w:tc>
        <w:tc>
          <w:tcPr>
            <w:tcW w:w="5040" w:type="dxa"/>
          </w:tcPr>
          <w:p w14:paraId="5443820B"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Per-frame object detection counts (using lightweight detector)</w:t>
            </w:r>
          </w:p>
        </w:tc>
      </w:tr>
      <w:tr w:rsidR="00233BE7" w:rsidRPr="00541685" w14:paraId="1868E9ED" w14:textId="77777777" w:rsidTr="00401AF7">
        <w:trPr>
          <w:jc w:val="center"/>
        </w:trPr>
        <w:tc>
          <w:tcPr>
            <w:tcW w:w="5040" w:type="dxa"/>
          </w:tcPr>
          <w:p w14:paraId="133AC472" w14:textId="098612FB"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.3.0</w:t>
            </w:r>
          </w:p>
        </w:tc>
        <w:tc>
          <w:tcPr>
            <w:tcW w:w="5040" w:type="dxa"/>
          </w:tcPr>
          <w:p w14:paraId="508EFC11"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Temporal FFT analysis (flicker frequency detection)</w:t>
            </w:r>
          </w:p>
        </w:tc>
      </w:tr>
      <w:tr w:rsidR="00233BE7" w:rsidRPr="00541685" w14:paraId="12673FC8" w14:textId="77777777" w:rsidTr="00401AF7">
        <w:trPr>
          <w:jc w:val="center"/>
        </w:trPr>
        <w:tc>
          <w:tcPr>
            <w:tcW w:w="5040" w:type="dxa"/>
          </w:tcPr>
          <w:p w14:paraId="0BE2E318" w14:textId="57263F36"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.4.0</w:t>
            </w:r>
          </w:p>
        </w:tc>
        <w:tc>
          <w:tcPr>
            <w:tcW w:w="5040" w:type="dxa"/>
          </w:tcPr>
          <w:p w14:paraId="1A2ED9D3"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GPU-accelerated frame processing via </w:t>
            </w:r>
            <w:proofErr w:type="spellStart"/>
            <w:r w:rsidRPr="00541685">
              <w:rPr>
                <w:rFonts w:ascii="Times New Roman" w:hAnsi="Times New Roman" w:cs="Times New Roman"/>
              </w:rPr>
              <w:t>CuPy</w:t>
            </w:r>
            <w:proofErr w:type="spellEnd"/>
            <w:r w:rsidRPr="00541685">
              <w:rPr>
                <w:rFonts w:ascii="Times New Roman" w:hAnsi="Times New Roman" w:cs="Times New Roman"/>
              </w:rPr>
              <w:t xml:space="preserve"> or </w:t>
            </w:r>
            <w:proofErr w:type="spellStart"/>
            <w:r w:rsidRPr="00541685">
              <w:rPr>
                <w:rFonts w:ascii="Times New Roman" w:hAnsi="Times New Roman" w:cs="Times New Roman"/>
              </w:rPr>
              <w:t>PyTorch</w:t>
            </w:r>
            <w:proofErr w:type="spellEnd"/>
          </w:p>
        </w:tc>
      </w:tr>
      <w:tr w:rsidR="00233BE7" w:rsidRPr="00541685" w14:paraId="5208D9F4" w14:textId="77777777" w:rsidTr="00401AF7">
        <w:trPr>
          <w:jc w:val="center"/>
        </w:trPr>
        <w:tc>
          <w:tcPr>
            <w:tcW w:w="5040" w:type="dxa"/>
          </w:tcPr>
          <w:p w14:paraId="1E06A41D" w14:textId="3C65ABFF"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.4.0</w:t>
            </w:r>
          </w:p>
        </w:tc>
        <w:tc>
          <w:tcPr>
            <w:tcW w:w="5040" w:type="dxa"/>
          </w:tcPr>
          <w:p w14:paraId="7FD2B8CF"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 xml:space="preserve">Video embedding and UMAP/t-SNE </w:t>
            </w:r>
            <w:proofErr w:type="spellStart"/>
            <w:r w:rsidRPr="00541685">
              <w:rPr>
                <w:rFonts w:ascii="Times New Roman" w:hAnsi="Times New Roman" w:cs="Times New Roman"/>
              </w:rPr>
              <w:t>visualisation</w:t>
            </w:r>
            <w:proofErr w:type="spellEnd"/>
            <w:r w:rsidRPr="00541685">
              <w:rPr>
                <w:rFonts w:ascii="Times New Roman" w:hAnsi="Times New Roman" w:cs="Times New Roman"/>
              </w:rPr>
              <w:t xml:space="preserve"> of dataset clusters</w:t>
            </w:r>
          </w:p>
        </w:tc>
      </w:tr>
      <w:tr w:rsidR="00233BE7" w:rsidRPr="00541685" w14:paraId="03C7072E" w14:textId="77777777" w:rsidTr="00401AF7">
        <w:trPr>
          <w:jc w:val="center"/>
        </w:trPr>
        <w:tc>
          <w:tcPr>
            <w:tcW w:w="5040" w:type="dxa"/>
          </w:tcPr>
          <w:p w14:paraId="389E501D" w14:textId="22EA184D" w:rsidR="00233BE7" w:rsidRPr="00541685" w:rsidRDefault="00233BE7" w:rsidP="00401AF7">
            <w:pPr>
              <w:rPr>
                <w:rFonts w:ascii="Times New Roman" w:hAnsi="Times New Roman" w:cs="Times New Roman"/>
              </w:rPr>
            </w:pPr>
            <w:r w:rsidRPr="00541685">
              <w:rPr>
                <w:rFonts w:ascii="Times New Roman" w:hAnsi="Times New Roman" w:cs="Times New Roman"/>
              </w:rPr>
              <w:t>v</w:t>
            </w:r>
            <w:r>
              <w:rPr>
                <w:rFonts w:ascii="Times New Roman" w:hAnsi="Times New Roman" w:cs="Times New Roman"/>
              </w:rPr>
              <w:t>1</w:t>
            </w:r>
            <w:r w:rsidRPr="00541685">
              <w:rPr>
                <w:rFonts w:ascii="Times New Roman" w:hAnsi="Times New Roman" w:cs="Times New Roman"/>
              </w:rPr>
              <w:t>.5.0</w:t>
            </w:r>
          </w:p>
        </w:tc>
        <w:tc>
          <w:tcPr>
            <w:tcW w:w="5040" w:type="dxa"/>
          </w:tcPr>
          <w:p w14:paraId="2C7446A6" w14:textId="77777777" w:rsidR="00233BE7" w:rsidRPr="00541685" w:rsidRDefault="00233BE7" w:rsidP="00401AF7">
            <w:pPr>
              <w:rPr>
                <w:rFonts w:ascii="Times New Roman" w:hAnsi="Times New Roman" w:cs="Times New Roman"/>
              </w:rPr>
            </w:pPr>
            <w:r w:rsidRPr="00541685">
              <w:rPr>
                <w:rFonts w:ascii="Times New Roman" w:hAnsi="Times New Roman" w:cs="Times New Roman"/>
              </w:rPr>
              <w:t>Depth video / RGB-D EDA module</w:t>
            </w:r>
          </w:p>
        </w:tc>
      </w:tr>
    </w:tbl>
    <w:p w14:paraId="5519B4D2" w14:textId="5C9A4C6C" w:rsidR="00F2293E" w:rsidRPr="00233BE7" w:rsidRDefault="00233BE7">
      <w:pPr>
        <w:rPr>
          <w:rFonts w:ascii="Times New Roman" w:eastAsiaTheme="majorEastAsia" w:hAnsi="Times New Roman" w:cs="Times New Roman"/>
          <w:b/>
          <w:bCs/>
          <w:color w:val="auto"/>
          <w:sz w:val="36"/>
          <w:szCs w:val="28"/>
        </w:rPr>
      </w:pPr>
      <w:r>
        <w:rPr>
          <w:rFonts w:ascii="Times New Roman" w:hAnsi="Times New Roman" w:cs="Times New Roman"/>
          <w:color w:val="auto"/>
        </w:rPr>
        <w:br w:type="page"/>
      </w:r>
    </w:p>
    <w:p w14:paraId="563ABA9F" w14:textId="77777777" w:rsidR="00F2293E" w:rsidRPr="00092F10" w:rsidRDefault="0076512D">
      <w:pPr>
        <w:pStyle w:val="Heading1"/>
        <w:rPr>
          <w:rFonts w:ascii="Times New Roman" w:hAnsi="Times New Roman" w:cs="Times New Roman"/>
          <w:color w:val="auto"/>
          <w:sz w:val="40"/>
        </w:rPr>
      </w:pPr>
      <w:bookmarkStart w:id="113" w:name="_Toc237474917"/>
      <w:r w:rsidRPr="00092F10">
        <w:rPr>
          <w:rFonts w:ascii="Times New Roman" w:hAnsi="Times New Roman" w:cs="Times New Roman"/>
          <w:noProof/>
          <w:color w:val="auto"/>
          <w:sz w:val="40"/>
        </w:rPr>
        <w:lastRenderedPageBreak/>
        <mc:AlternateContent>
          <mc:Choice Requires="wps">
            <w:drawing>
              <wp:anchor distT="0" distB="0" distL="114300" distR="114300" simplePos="0" relativeHeight="251647488" behindDoc="0" locked="0" layoutInCell="1" allowOverlap="1" wp14:anchorId="62703940" wp14:editId="2EA570FE">
                <wp:simplePos x="0" y="0"/>
                <wp:positionH relativeFrom="column">
                  <wp:posOffset>0</wp:posOffset>
                </wp:positionH>
                <wp:positionV relativeFrom="paragraph">
                  <wp:posOffset>310515</wp:posOffset>
                </wp:positionV>
                <wp:extent cx="6400800"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3F53A44" id="Straight Connector 24" o:spid="_x0000_s1026" style="position:absolute;flip:y;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4.45pt" to="7in,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" strokecolor="#2563eb"/>
            </w:pict>
          </mc:Fallback>
        </mc:AlternateContent>
      </w:r>
      <w:r w:rsidR="00E22655" w:rsidRPr="00092F10">
        <w:rPr>
          <w:rFonts w:ascii="Times New Roman" w:hAnsi="Times New Roman" w:cs="Times New Roman"/>
          <w:color w:val="auto"/>
          <w:sz w:val="40"/>
        </w:rPr>
        <w:t xml:space="preserve">Appendix A — </w:t>
      </w:r>
      <w:proofErr w:type="spellStart"/>
      <w:r w:rsidR="00E22655" w:rsidRPr="00092F10">
        <w:rPr>
          <w:rFonts w:ascii="Times New Roman" w:hAnsi="Times New Roman" w:cs="Times New Roman"/>
          <w:color w:val="auto"/>
          <w:sz w:val="40"/>
        </w:rPr>
        <w:t>VideoRecord</w:t>
      </w:r>
      <w:proofErr w:type="spellEnd"/>
      <w:r w:rsidR="00E22655" w:rsidRPr="00092F10">
        <w:rPr>
          <w:rFonts w:ascii="Times New Roman" w:hAnsi="Times New Roman" w:cs="Times New Roman"/>
          <w:color w:val="auto"/>
          <w:sz w:val="40"/>
        </w:rPr>
        <w:t xml:space="preserve"> Fields</w:t>
      </w:r>
      <w:bookmarkEnd w:id="113"/>
    </w:p>
    <w:p w14:paraId="261659E7" w14:textId="77777777" w:rsidR="00F2293E" w:rsidRPr="009E438A" w:rsidRDefault="00E22655">
      <w:pPr>
        <w:rPr>
          <w:rFonts w:ascii="Times New Roman" w:hAnsi="Times New Roman" w:cs="Times New Roman"/>
        </w:rPr>
      </w:pPr>
      <w:r w:rsidRPr="009E438A">
        <w:rPr>
          <w:rFonts w:ascii="Times New Roman" w:hAnsi="Times New Roman" w:cs="Times New Roman"/>
        </w:rPr>
        <w:t>Complete field reference for the VideoRecord object:</w:t>
      </w:r>
    </w:p>
    <w:tbl>
      <w:tblPr>
        <w:tblStyle w:val="TableGrid"/>
        <w:tblW w:w="0" w:type="auto"/>
        <w:jc w:val="center"/>
        <w:tblLook w:val="04A0" w:firstRow="1" w:lastRow="0" w:firstColumn="1" w:lastColumn="0" w:noHBand="0" w:noVBand="1"/>
      </w:tblPr>
      <w:tblGrid>
        <w:gridCol w:w="3360"/>
        <w:gridCol w:w="3360"/>
        <w:gridCol w:w="3360"/>
      </w:tblGrid>
      <w:tr w:rsidR="0076512D" w:rsidRPr="009E438A" w14:paraId="72DC7BF0" w14:textId="77777777" w:rsidTr="0076512D">
        <w:trPr>
          <w:jc w:val="center"/>
        </w:trPr>
        <w:tc>
          <w:tcPr>
            <w:tcW w:w="3360" w:type="dxa"/>
            <w:shd w:val="clear" w:color="auto" w:fill="2563EB"/>
          </w:tcPr>
          <w:p w14:paraId="4283BB3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Field</w:t>
            </w:r>
          </w:p>
        </w:tc>
        <w:tc>
          <w:tcPr>
            <w:tcW w:w="3360" w:type="dxa"/>
            <w:shd w:val="clear" w:color="auto" w:fill="2563EB"/>
          </w:tcPr>
          <w:p w14:paraId="52B25E69"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Type</w:t>
            </w:r>
          </w:p>
        </w:tc>
        <w:tc>
          <w:tcPr>
            <w:tcW w:w="3360" w:type="dxa"/>
            <w:shd w:val="clear" w:color="auto" w:fill="2563EB"/>
          </w:tcPr>
          <w:p w14:paraId="1FDCC0C8" w14:textId="77777777" w:rsidR="00F2293E" w:rsidRPr="009E438A" w:rsidRDefault="00E22655">
            <w:pPr>
              <w:rPr>
                <w:rFonts w:ascii="Times New Roman" w:hAnsi="Times New Roman" w:cs="Times New Roman"/>
                <w:color w:val="FFFFFF" w:themeColor="background1"/>
              </w:rPr>
            </w:pPr>
            <w:r w:rsidRPr="009E438A">
              <w:rPr>
                <w:rFonts w:ascii="Times New Roman" w:hAnsi="Times New Roman" w:cs="Times New Roman"/>
                <w:b/>
                <w:color w:val="FFFFFF" w:themeColor="background1"/>
              </w:rPr>
              <w:t>Description</w:t>
            </w:r>
          </w:p>
        </w:tc>
      </w:tr>
      <w:tr w:rsidR="00F2293E" w:rsidRPr="009E438A" w14:paraId="3FE23134" w14:textId="77777777">
        <w:trPr>
          <w:jc w:val="center"/>
        </w:trPr>
        <w:tc>
          <w:tcPr>
            <w:tcW w:w="3360" w:type="dxa"/>
          </w:tcPr>
          <w:p w14:paraId="0F8BAABD" w14:textId="77777777" w:rsidR="00F2293E" w:rsidRPr="009E438A" w:rsidRDefault="00E22655">
            <w:pPr>
              <w:rPr>
                <w:rFonts w:ascii="Times New Roman" w:hAnsi="Times New Roman" w:cs="Times New Roman"/>
              </w:rPr>
            </w:pPr>
            <w:r w:rsidRPr="009E438A">
              <w:rPr>
                <w:rFonts w:ascii="Times New Roman" w:hAnsi="Times New Roman" w:cs="Times New Roman"/>
              </w:rPr>
              <w:t>path</w:t>
            </w:r>
          </w:p>
        </w:tc>
        <w:tc>
          <w:tcPr>
            <w:tcW w:w="3360" w:type="dxa"/>
          </w:tcPr>
          <w:p w14:paraId="7C21D492" w14:textId="77777777" w:rsidR="00F2293E" w:rsidRPr="009E438A" w:rsidRDefault="00E22655">
            <w:pPr>
              <w:rPr>
                <w:rFonts w:ascii="Times New Roman" w:hAnsi="Times New Roman" w:cs="Times New Roman"/>
              </w:rPr>
            </w:pPr>
            <w:r w:rsidRPr="009E438A">
              <w:rPr>
                <w:rFonts w:ascii="Times New Roman" w:hAnsi="Times New Roman" w:cs="Times New Roman"/>
              </w:rPr>
              <w:t>str</w:t>
            </w:r>
          </w:p>
        </w:tc>
        <w:tc>
          <w:tcPr>
            <w:tcW w:w="3360" w:type="dxa"/>
          </w:tcPr>
          <w:p w14:paraId="38E4E2EB"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File path or '' for array inputs</w:t>
            </w:r>
          </w:p>
        </w:tc>
      </w:tr>
      <w:tr w:rsidR="00F2293E" w:rsidRPr="009E438A" w14:paraId="6B5F9D4D" w14:textId="77777777">
        <w:trPr>
          <w:jc w:val="center"/>
        </w:trPr>
        <w:tc>
          <w:tcPr>
            <w:tcW w:w="3360" w:type="dxa"/>
          </w:tcPr>
          <w:p w14:paraId="63867DF1" w14:textId="77777777" w:rsidR="00F2293E" w:rsidRPr="009E438A" w:rsidRDefault="00E22655">
            <w:pPr>
              <w:rPr>
                <w:rFonts w:ascii="Times New Roman" w:hAnsi="Times New Roman" w:cs="Times New Roman"/>
              </w:rPr>
            </w:pPr>
            <w:r w:rsidRPr="009E438A">
              <w:rPr>
                <w:rFonts w:ascii="Times New Roman" w:hAnsi="Times New Roman" w:cs="Times New Roman"/>
              </w:rPr>
              <w:t>label</w:t>
            </w:r>
          </w:p>
        </w:tc>
        <w:tc>
          <w:tcPr>
            <w:tcW w:w="3360" w:type="dxa"/>
          </w:tcPr>
          <w:p w14:paraId="399A6F87" w14:textId="77777777" w:rsidR="00F2293E" w:rsidRPr="009E438A" w:rsidRDefault="00E22655">
            <w:pPr>
              <w:rPr>
                <w:rFonts w:ascii="Times New Roman" w:hAnsi="Times New Roman" w:cs="Times New Roman"/>
              </w:rPr>
            </w:pPr>
            <w:r w:rsidRPr="009E438A">
              <w:rPr>
                <w:rFonts w:ascii="Times New Roman" w:hAnsi="Times New Roman" w:cs="Times New Roman"/>
              </w:rPr>
              <w:t>str|None</w:t>
            </w:r>
          </w:p>
        </w:tc>
        <w:tc>
          <w:tcPr>
            <w:tcW w:w="3360" w:type="dxa"/>
          </w:tcPr>
          <w:p w14:paraId="74B553E0"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Class label if provided</w:t>
            </w:r>
          </w:p>
        </w:tc>
      </w:tr>
      <w:tr w:rsidR="00F2293E" w:rsidRPr="009E438A" w14:paraId="0E1E0B4F" w14:textId="77777777">
        <w:trPr>
          <w:jc w:val="center"/>
        </w:trPr>
        <w:tc>
          <w:tcPr>
            <w:tcW w:w="3360" w:type="dxa"/>
          </w:tcPr>
          <w:p w14:paraId="4E228696" w14:textId="77777777" w:rsidR="00F2293E" w:rsidRPr="009E438A" w:rsidRDefault="00E22655">
            <w:pPr>
              <w:rPr>
                <w:rFonts w:ascii="Times New Roman" w:hAnsi="Times New Roman" w:cs="Times New Roman"/>
              </w:rPr>
            </w:pPr>
            <w:r w:rsidRPr="009E438A">
              <w:rPr>
                <w:rFonts w:ascii="Times New Roman" w:hAnsi="Times New Roman" w:cs="Times New Roman"/>
              </w:rPr>
              <w:t>file_ext</w:t>
            </w:r>
          </w:p>
        </w:tc>
        <w:tc>
          <w:tcPr>
            <w:tcW w:w="3360" w:type="dxa"/>
          </w:tcPr>
          <w:p w14:paraId="1D920CD3" w14:textId="77777777" w:rsidR="00F2293E" w:rsidRPr="009E438A" w:rsidRDefault="00E22655">
            <w:pPr>
              <w:rPr>
                <w:rFonts w:ascii="Times New Roman" w:hAnsi="Times New Roman" w:cs="Times New Roman"/>
              </w:rPr>
            </w:pPr>
            <w:r w:rsidRPr="009E438A">
              <w:rPr>
                <w:rFonts w:ascii="Times New Roman" w:hAnsi="Times New Roman" w:cs="Times New Roman"/>
              </w:rPr>
              <w:t>str</w:t>
            </w:r>
          </w:p>
        </w:tc>
        <w:tc>
          <w:tcPr>
            <w:tcW w:w="3360" w:type="dxa"/>
          </w:tcPr>
          <w:p w14:paraId="0702B673"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File extension or 'array'</w:t>
            </w:r>
          </w:p>
        </w:tc>
      </w:tr>
      <w:tr w:rsidR="00F2293E" w:rsidRPr="009E438A" w14:paraId="727C682B" w14:textId="77777777">
        <w:trPr>
          <w:jc w:val="center"/>
        </w:trPr>
        <w:tc>
          <w:tcPr>
            <w:tcW w:w="3360" w:type="dxa"/>
          </w:tcPr>
          <w:p w14:paraId="31A48BA6" w14:textId="77777777" w:rsidR="00F2293E" w:rsidRPr="009E438A" w:rsidRDefault="00E22655">
            <w:pPr>
              <w:rPr>
                <w:rFonts w:ascii="Times New Roman" w:hAnsi="Times New Roman" w:cs="Times New Roman"/>
              </w:rPr>
            </w:pPr>
            <w:r w:rsidRPr="009E438A">
              <w:rPr>
                <w:rFonts w:ascii="Times New Roman" w:hAnsi="Times New Roman" w:cs="Times New Roman"/>
              </w:rPr>
              <w:t>file_size_kb</w:t>
            </w:r>
          </w:p>
        </w:tc>
        <w:tc>
          <w:tcPr>
            <w:tcW w:w="3360" w:type="dxa"/>
          </w:tcPr>
          <w:p w14:paraId="108E30C1" w14:textId="77777777" w:rsidR="00F2293E" w:rsidRPr="009E438A" w:rsidRDefault="00E22655">
            <w:pPr>
              <w:rPr>
                <w:rFonts w:ascii="Times New Roman" w:hAnsi="Times New Roman" w:cs="Times New Roman"/>
              </w:rPr>
            </w:pPr>
            <w:r w:rsidRPr="009E438A">
              <w:rPr>
                <w:rFonts w:ascii="Times New Roman" w:hAnsi="Times New Roman" w:cs="Times New Roman"/>
              </w:rPr>
              <w:t>float|None</w:t>
            </w:r>
          </w:p>
        </w:tc>
        <w:tc>
          <w:tcPr>
            <w:tcW w:w="3360" w:type="dxa"/>
          </w:tcPr>
          <w:p w14:paraId="39F12099"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File size in KB</w:t>
            </w:r>
          </w:p>
        </w:tc>
      </w:tr>
      <w:tr w:rsidR="00F2293E" w:rsidRPr="009E438A" w14:paraId="2B499B90" w14:textId="77777777">
        <w:trPr>
          <w:jc w:val="center"/>
        </w:trPr>
        <w:tc>
          <w:tcPr>
            <w:tcW w:w="3360" w:type="dxa"/>
          </w:tcPr>
          <w:p w14:paraId="29B52A9D" w14:textId="77777777" w:rsidR="00F2293E" w:rsidRPr="009E438A" w:rsidRDefault="00E22655">
            <w:pPr>
              <w:rPr>
                <w:rFonts w:ascii="Times New Roman" w:hAnsi="Times New Roman" w:cs="Times New Roman"/>
              </w:rPr>
            </w:pPr>
            <w:r w:rsidRPr="009E438A">
              <w:rPr>
                <w:rFonts w:ascii="Times New Roman" w:hAnsi="Times New Roman" w:cs="Times New Roman"/>
              </w:rPr>
              <w:t>is_corrupt</w:t>
            </w:r>
          </w:p>
        </w:tc>
        <w:tc>
          <w:tcPr>
            <w:tcW w:w="3360" w:type="dxa"/>
          </w:tcPr>
          <w:p w14:paraId="26309F94" w14:textId="77777777" w:rsidR="00F2293E" w:rsidRPr="009E438A" w:rsidRDefault="00E22655">
            <w:pPr>
              <w:rPr>
                <w:rFonts w:ascii="Times New Roman" w:hAnsi="Times New Roman" w:cs="Times New Roman"/>
              </w:rPr>
            </w:pPr>
            <w:r w:rsidRPr="009E438A">
              <w:rPr>
                <w:rFonts w:ascii="Times New Roman" w:hAnsi="Times New Roman" w:cs="Times New Roman"/>
              </w:rPr>
              <w:t>bool</w:t>
            </w:r>
          </w:p>
        </w:tc>
        <w:tc>
          <w:tcPr>
            <w:tcW w:w="3360" w:type="dxa"/>
          </w:tcPr>
          <w:p w14:paraId="3266C2BD"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True if the video could not be processed</w:t>
            </w:r>
          </w:p>
        </w:tc>
      </w:tr>
      <w:tr w:rsidR="00F2293E" w:rsidRPr="009E438A" w14:paraId="61B7E953" w14:textId="77777777">
        <w:trPr>
          <w:jc w:val="center"/>
        </w:trPr>
        <w:tc>
          <w:tcPr>
            <w:tcW w:w="3360" w:type="dxa"/>
          </w:tcPr>
          <w:p w14:paraId="41E1A10E" w14:textId="77777777" w:rsidR="00F2293E" w:rsidRPr="009E438A" w:rsidRDefault="00E22655">
            <w:pPr>
              <w:rPr>
                <w:rFonts w:ascii="Times New Roman" w:hAnsi="Times New Roman" w:cs="Times New Roman"/>
              </w:rPr>
            </w:pPr>
            <w:r w:rsidRPr="009E438A">
              <w:rPr>
                <w:rFonts w:ascii="Times New Roman" w:hAnsi="Times New Roman" w:cs="Times New Roman"/>
              </w:rPr>
              <w:t>error</w:t>
            </w:r>
          </w:p>
        </w:tc>
        <w:tc>
          <w:tcPr>
            <w:tcW w:w="3360" w:type="dxa"/>
          </w:tcPr>
          <w:p w14:paraId="07EC6357" w14:textId="77777777" w:rsidR="00F2293E" w:rsidRPr="009E438A" w:rsidRDefault="00E22655">
            <w:pPr>
              <w:rPr>
                <w:rFonts w:ascii="Times New Roman" w:hAnsi="Times New Roman" w:cs="Times New Roman"/>
              </w:rPr>
            </w:pPr>
            <w:r w:rsidRPr="009E438A">
              <w:rPr>
                <w:rFonts w:ascii="Times New Roman" w:hAnsi="Times New Roman" w:cs="Times New Roman"/>
              </w:rPr>
              <w:t>str|None</w:t>
            </w:r>
          </w:p>
        </w:tc>
        <w:tc>
          <w:tcPr>
            <w:tcW w:w="3360" w:type="dxa"/>
          </w:tcPr>
          <w:p w14:paraId="12ABBE80"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Error message string if is_corrupt=True</w:t>
            </w:r>
          </w:p>
        </w:tc>
      </w:tr>
      <w:tr w:rsidR="00F2293E" w:rsidRPr="009E438A" w14:paraId="495D6C71" w14:textId="77777777">
        <w:trPr>
          <w:jc w:val="center"/>
        </w:trPr>
        <w:tc>
          <w:tcPr>
            <w:tcW w:w="3360" w:type="dxa"/>
          </w:tcPr>
          <w:p w14:paraId="677EF12A" w14:textId="77777777" w:rsidR="00F2293E" w:rsidRPr="009E438A" w:rsidRDefault="00E22655">
            <w:pPr>
              <w:rPr>
                <w:rFonts w:ascii="Times New Roman" w:hAnsi="Times New Roman" w:cs="Times New Roman"/>
              </w:rPr>
            </w:pPr>
            <w:r w:rsidRPr="009E438A">
              <w:rPr>
                <w:rFonts w:ascii="Times New Roman" w:hAnsi="Times New Roman" w:cs="Times New Roman"/>
              </w:rPr>
              <w:t>n_frames</w:t>
            </w:r>
          </w:p>
        </w:tc>
        <w:tc>
          <w:tcPr>
            <w:tcW w:w="3360" w:type="dxa"/>
          </w:tcPr>
          <w:p w14:paraId="0BF6B433"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126BB723"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Total frames in the video container</w:t>
            </w:r>
          </w:p>
        </w:tc>
      </w:tr>
      <w:tr w:rsidR="00F2293E" w:rsidRPr="009E438A" w14:paraId="30E0C103" w14:textId="77777777">
        <w:trPr>
          <w:jc w:val="center"/>
        </w:trPr>
        <w:tc>
          <w:tcPr>
            <w:tcW w:w="3360" w:type="dxa"/>
          </w:tcPr>
          <w:p w14:paraId="201603C5" w14:textId="77777777" w:rsidR="00F2293E" w:rsidRPr="009E438A" w:rsidRDefault="00E22655">
            <w:pPr>
              <w:rPr>
                <w:rFonts w:ascii="Times New Roman" w:hAnsi="Times New Roman" w:cs="Times New Roman"/>
              </w:rPr>
            </w:pPr>
            <w:r w:rsidRPr="009E438A">
              <w:rPr>
                <w:rFonts w:ascii="Times New Roman" w:hAnsi="Times New Roman" w:cs="Times New Roman"/>
              </w:rPr>
              <w:t>sampled_frames</w:t>
            </w:r>
          </w:p>
        </w:tc>
        <w:tc>
          <w:tcPr>
            <w:tcW w:w="3360" w:type="dxa"/>
          </w:tcPr>
          <w:p w14:paraId="079B5272"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6CB68387"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Number of frames actually sampled</w:t>
            </w:r>
          </w:p>
        </w:tc>
      </w:tr>
      <w:tr w:rsidR="00F2293E" w:rsidRPr="009E438A" w14:paraId="5AA21E77" w14:textId="77777777">
        <w:trPr>
          <w:jc w:val="center"/>
        </w:trPr>
        <w:tc>
          <w:tcPr>
            <w:tcW w:w="3360" w:type="dxa"/>
          </w:tcPr>
          <w:p w14:paraId="39596A61" w14:textId="77777777" w:rsidR="00F2293E" w:rsidRPr="009E438A" w:rsidRDefault="00E22655">
            <w:pPr>
              <w:rPr>
                <w:rFonts w:ascii="Times New Roman" w:hAnsi="Times New Roman" w:cs="Times New Roman"/>
              </w:rPr>
            </w:pPr>
            <w:r w:rsidRPr="009E438A">
              <w:rPr>
                <w:rFonts w:ascii="Times New Roman" w:hAnsi="Times New Roman" w:cs="Times New Roman"/>
              </w:rPr>
              <w:t>fps</w:t>
            </w:r>
          </w:p>
        </w:tc>
        <w:tc>
          <w:tcPr>
            <w:tcW w:w="3360" w:type="dxa"/>
          </w:tcPr>
          <w:p w14:paraId="3652E05C"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475EA16"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Frames per second from container metadata</w:t>
            </w:r>
          </w:p>
        </w:tc>
      </w:tr>
      <w:tr w:rsidR="00F2293E" w:rsidRPr="009E438A" w14:paraId="7D545D77" w14:textId="77777777">
        <w:trPr>
          <w:jc w:val="center"/>
        </w:trPr>
        <w:tc>
          <w:tcPr>
            <w:tcW w:w="3360" w:type="dxa"/>
          </w:tcPr>
          <w:p w14:paraId="18779838" w14:textId="77777777" w:rsidR="00F2293E" w:rsidRPr="009E438A" w:rsidRDefault="00E22655">
            <w:pPr>
              <w:rPr>
                <w:rFonts w:ascii="Times New Roman" w:hAnsi="Times New Roman" w:cs="Times New Roman"/>
              </w:rPr>
            </w:pPr>
            <w:r w:rsidRPr="009E438A">
              <w:rPr>
                <w:rFonts w:ascii="Times New Roman" w:hAnsi="Times New Roman" w:cs="Times New Roman"/>
              </w:rPr>
              <w:t>duration_sec</w:t>
            </w:r>
          </w:p>
        </w:tc>
        <w:tc>
          <w:tcPr>
            <w:tcW w:w="3360" w:type="dxa"/>
          </w:tcPr>
          <w:p w14:paraId="3F175FC8"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7EC24169"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n_frames / fps</w:t>
            </w:r>
          </w:p>
        </w:tc>
      </w:tr>
      <w:tr w:rsidR="00F2293E" w:rsidRPr="009E438A" w14:paraId="73315EF2" w14:textId="77777777">
        <w:trPr>
          <w:jc w:val="center"/>
        </w:trPr>
        <w:tc>
          <w:tcPr>
            <w:tcW w:w="3360" w:type="dxa"/>
          </w:tcPr>
          <w:p w14:paraId="2892960B" w14:textId="77777777" w:rsidR="00F2293E" w:rsidRPr="009E438A" w:rsidRDefault="00E22655">
            <w:pPr>
              <w:rPr>
                <w:rFonts w:ascii="Times New Roman" w:hAnsi="Times New Roman" w:cs="Times New Roman"/>
              </w:rPr>
            </w:pPr>
            <w:r w:rsidRPr="009E438A">
              <w:rPr>
                <w:rFonts w:ascii="Times New Roman" w:hAnsi="Times New Roman" w:cs="Times New Roman"/>
              </w:rPr>
              <w:t>height</w:t>
            </w:r>
          </w:p>
        </w:tc>
        <w:tc>
          <w:tcPr>
            <w:tcW w:w="3360" w:type="dxa"/>
          </w:tcPr>
          <w:p w14:paraId="1A92E88F"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10F07125"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Frame height after optional resize</w:t>
            </w:r>
          </w:p>
        </w:tc>
      </w:tr>
      <w:tr w:rsidR="00F2293E" w:rsidRPr="009E438A" w14:paraId="0F948648" w14:textId="77777777">
        <w:trPr>
          <w:jc w:val="center"/>
        </w:trPr>
        <w:tc>
          <w:tcPr>
            <w:tcW w:w="3360" w:type="dxa"/>
          </w:tcPr>
          <w:p w14:paraId="48146732" w14:textId="77777777" w:rsidR="00F2293E" w:rsidRPr="009E438A" w:rsidRDefault="00E22655">
            <w:pPr>
              <w:rPr>
                <w:rFonts w:ascii="Times New Roman" w:hAnsi="Times New Roman" w:cs="Times New Roman"/>
              </w:rPr>
            </w:pPr>
            <w:r w:rsidRPr="009E438A">
              <w:rPr>
                <w:rFonts w:ascii="Times New Roman" w:hAnsi="Times New Roman" w:cs="Times New Roman"/>
              </w:rPr>
              <w:t>width</w:t>
            </w:r>
          </w:p>
        </w:tc>
        <w:tc>
          <w:tcPr>
            <w:tcW w:w="3360" w:type="dxa"/>
          </w:tcPr>
          <w:p w14:paraId="51C7B79D"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75DBE2B1"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Frame width after optional resize</w:t>
            </w:r>
          </w:p>
        </w:tc>
      </w:tr>
      <w:tr w:rsidR="00F2293E" w:rsidRPr="009E438A" w14:paraId="01451C13" w14:textId="77777777">
        <w:trPr>
          <w:jc w:val="center"/>
        </w:trPr>
        <w:tc>
          <w:tcPr>
            <w:tcW w:w="3360" w:type="dxa"/>
          </w:tcPr>
          <w:p w14:paraId="4FF033E0" w14:textId="77777777" w:rsidR="00F2293E" w:rsidRPr="009E438A" w:rsidRDefault="00E22655">
            <w:pPr>
              <w:rPr>
                <w:rFonts w:ascii="Times New Roman" w:hAnsi="Times New Roman" w:cs="Times New Roman"/>
              </w:rPr>
            </w:pPr>
            <w:r w:rsidRPr="009E438A">
              <w:rPr>
                <w:rFonts w:ascii="Times New Roman" w:hAnsi="Times New Roman" w:cs="Times New Roman"/>
              </w:rPr>
              <w:t>channels</w:t>
            </w:r>
          </w:p>
        </w:tc>
        <w:tc>
          <w:tcPr>
            <w:tcW w:w="3360" w:type="dxa"/>
          </w:tcPr>
          <w:p w14:paraId="4D02E94C"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03BCE90C"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Colour channels (always 3 after normalisation)</w:t>
            </w:r>
          </w:p>
        </w:tc>
      </w:tr>
      <w:tr w:rsidR="00F2293E" w:rsidRPr="009E438A" w14:paraId="0B8ED974" w14:textId="77777777">
        <w:trPr>
          <w:jc w:val="center"/>
        </w:trPr>
        <w:tc>
          <w:tcPr>
            <w:tcW w:w="3360" w:type="dxa"/>
          </w:tcPr>
          <w:p w14:paraId="5352A68B" w14:textId="77777777" w:rsidR="00F2293E" w:rsidRPr="009E438A" w:rsidRDefault="00E22655">
            <w:pPr>
              <w:rPr>
                <w:rFonts w:ascii="Times New Roman" w:hAnsi="Times New Roman" w:cs="Times New Roman"/>
              </w:rPr>
            </w:pPr>
            <w:r w:rsidRPr="009E438A">
              <w:rPr>
                <w:rFonts w:ascii="Times New Roman" w:hAnsi="Times New Roman" w:cs="Times New Roman"/>
              </w:rPr>
              <w:t>aspect_ratio</w:t>
            </w:r>
          </w:p>
        </w:tc>
        <w:tc>
          <w:tcPr>
            <w:tcW w:w="3360" w:type="dxa"/>
          </w:tcPr>
          <w:p w14:paraId="24CC11B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3CF8785"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width / height</w:t>
            </w:r>
          </w:p>
        </w:tc>
      </w:tr>
      <w:tr w:rsidR="00F2293E" w:rsidRPr="009E438A" w14:paraId="6CAA8C5A" w14:textId="77777777">
        <w:trPr>
          <w:jc w:val="center"/>
        </w:trPr>
        <w:tc>
          <w:tcPr>
            <w:tcW w:w="3360" w:type="dxa"/>
          </w:tcPr>
          <w:p w14:paraId="0238EC58" w14:textId="77777777" w:rsidR="00F2293E" w:rsidRPr="009E438A" w:rsidRDefault="00E22655">
            <w:pPr>
              <w:rPr>
                <w:rFonts w:ascii="Times New Roman" w:hAnsi="Times New Roman" w:cs="Times New Roman"/>
              </w:rPr>
            </w:pPr>
            <w:r w:rsidRPr="009E438A">
              <w:rPr>
                <w:rFonts w:ascii="Times New Roman" w:hAnsi="Times New Roman" w:cs="Times New Roman"/>
              </w:rPr>
              <w:t>megapixels</w:t>
            </w:r>
          </w:p>
        </w:tc>
        <w:tc>
          <w:tcPr>
            <w:tcW w:w="3360" w:type="dxa"/>
          </w:tcPr>
          <w:p w14:paraId="5CCF9E18"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3F0EC6B"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height * width / 1,000,000</w:t>
            </w:r>
          </w:p>
        </w:tc>
      </w:tr>
      <w:tr w:rsidR="00F2293E" w:rsidRPr="009E438A" w14:paraId="559367C5" w14:textId="77777777">
        <w:trPr>
          <w:jc w:val="center"/>
        </w:trPr>
        <w:tc>
          <w:tcPr>
            <w:tcW w:w="3360" w:type="dxa"/>
          </w:tcPr>
          <w:p w14:paraId="65D73D79" w14:textId="77777777" w:rsidR="00F2293E" w:rsidRPr="009E438A" w:rsidRDefault="00E22655">
            <w:pPr>
              <w:rPr>
                <w:rFonts w:ascii="Times New Roman" w:hAnsi="Times New Roman" w:cs="Times New Roman"/>
              </w:rPr>
            </w:pPr>
            <w:r w:rsidRPr="009E438A">
              <w:rPr>
                <w:rFonts w:ascii="Times New Roman" w:hAnsi="Times New Roman" w:cs="Times New Roman"/>
              </w:rPr>
              <w:t>brightness_mean</w:t>
            </w:r>
          </w:p>
        </w:tc>
        <w:tc>
          <w:tcPr>
            <w:tcW w:w="3360" w:type="dxa"/>
          </w:tcPr>
          <w:p w14:paraId="0D5E30A3"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717CA358"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Mean of per-frame mean luminance (0-255)</w:t>
            </w:r>
          </w:p>
        </w:tc>
      </w:tr>
      <w:tr w:rsidR="00F2293E" w:rsidRPr="009E438A" w14:paraId="200148C7" w14:textId="77777777">
        <w:trPr>
          <w:jc w:val="center"/>
        </w:trPr>
        <w:tc>
          <w:tcPr>
            <w:tcW w:w="3360" w:type="dxa"/>
          </w:tcPr>
          <w:p w14:paraId="1300D3B3" w14:textId="77777777" w:rsidR="00F2293E" w:rsidRPr="009E438A" w:rsidRDefault="00E22655">
            <w:pPr>
              <w:rPr>
                <w:rFonts w:ascii="Times New Roman" w:hAnsi="Times New Roman" w:cs="Times New Roman"/>
              </w:rPr>
            </w:pPr>
            <w:r w:rsidRPr="009E438A">
              <w:rPr>
                <w:rFonts w:ascii="Times New Roman" w:hAnsi="Times New Roman" w:cs="Times New Roman"/>
              </w:rPr>
              <w:t>brightness_std</w:t>
            </w:r>
          </w:p>
        </w:tc>
        <w:tc>
          <w:tcPr>
            <w:tcW w:w="3360" w:type="dxa"/>
          </w:tcPr>
          <w:p w14:paraId="21C6396B"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C958AF9"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per-frame brightness across frames</w:t>
            </w:r>
          </w:p>
        </w:tc>
      </w:tr>
      <w:tr w:rsidR="00F2293E" w:rsidRPr="009E438A" w14:paraId="5F146224" w14:textId="77777777">
        <w:trPr>
          <w:jc w:val="center"/>
        </w:trPr>
        <w:tc>
          <w:tcPr>
            <w:tcW w:w="3360" w:type="dxa"/>
          </w:tcPr>
          <w:p w14:paraId="6C51B75B" w14:textId="77777777" w:rsidR="00F2293E" w:rsidRPr="009E438A" w:rsidRDefault="00E22655">
            <w:pPr>
              <w:rPr>
                <w:rFonts w:ascii="Times New Roman" w:hAnsi="Times New Roman" w:cs="Times New Roman"/>
              </w:rPr>
            </w:pPr>
            <w:r w:rsidRPr="009E438A">
              <w:rPr>
                <w:rFonts w:ascii="Times New Roman" w:hAnsi="Times New Roman" w:cs="Times New Roman"/>
              </w:rPr>
              <w:t>contrast_mean</w:t>
            </w:r>
          </w:p>
        </w:tc>
        <w:tc>
          <w:tcPr>
            <w:tcW w:w="3360" w:type="dxa"/>
          </w:tcPr>
          <w:p w14:paraId="15F41FB0"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51705FB4"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Mean of per-frame luminance std</w:t>
            </w:r>
          </w:p>
        </w:tc>
      </w:tr>
      <w:tr w:rsidR="00F2293E" w:rsidRPr="009E438A" w14:paraId="7966359C" w14:textId="77777777">
        <w:trPr>
          <w:jc w:val="center"/>
        </w:trPr>
        <w:tc>
          <w:tcPr>
            <w:tcW w:w="3360" w:type="dxa"/>
          </w:tcPr>
          <w:p w14:paraId="2C05F28B" w14:textId="77777777" w:rsidR="00F2293E" w:rsidRPr="009E438A" w:rsidRDefault="00E22655">
            <w:pPr>
              <w:rPr>
                <w:rFonts w:ascii="Times New Roman" w:hAnsi="Times New Roman" w:cs="Times New Roman"/>
              </w:rPr>
            </w:pPr>
            <w:r w:rsidRPr="009E438A">
              <w:rPr>
                <w:rFonts w:ascii="Times New Roman" w:hAnsi="Times New Roman" w:cs="Times New Roman"/>
              </w:rPr>
              <w:t>contrast_std</w:t>
            </w:r>
          </w:p>
        </w:tc>
        <w:tc>
          <w:tcPr>
            <w:tcW w:w="3360" w:type="dxa"/>
          </w:tcPr>
          <w:p w14:paraId="7B3694C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77F7D2FD"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per-frame contrast</w:t>
            </w:r>
          </w:p>
        </w:tc>
      </w:tr>
      <w:tr w:rsidR="00F2293E" w:rsidRPr="009E438A" w14:paraId="1C0012D9" w14:textId="77777777">
        <w:trPr>
          <w:jc w:val="center"/>
        </w:trPr>
        <w:tc>
          <w:tcPr>
            <w:tcW w:w="3360" w:type="dxa"/>
          </w:tcPr>
          <w:p w14:paraId="61238BB2" w14:textId="77777777" w:rsidR="00F2293E" w:rsidRPr="009E438A" w:rsidRDefault="00E22655">
            <w:pPr>
              <w:rPr>
                <w:rFonts w:ascii="Times New Roman" w:hAnsi="Times New Roman" w:cs="Times New Roman"/>
              </w:rPr>
            </w:pPr>
            <w:r w:rsidRPr="009E438A">
              <w:rPr>
                <w:rFonts w:ascii="Times New Roman" w:hAnsi="Times New Roman" w:cs="Times New Roman"/>
              </w:rPr>
              <w:t>sharpness_mean</w:t>
            </w:r>
          </w:p>
        </w:tc>
        <w:tc>
          <w:tcPr>
            <w:tcW w:w="3360" w:type="dxa"/>
          </w:tcPr>
          <w:p w14:paraId="2BB30667"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E0975FD"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Mean Laplacian variance across frames</w:t>
            </w:r>
          </w:p>
        </w:tc>
      </w:tr>
      <w:tr w:rsidR="00F2293E" w:rsidRPr="009E438A" w14:paraId="51C563B2" w14:textId="77777777">
        <w:trPr>
          <w:jc w:val="center"/>
        </w:trPr>
        <w:tc>
          <w:tcPr>
            <w:tcW w:w="3360" w:type="dxa"/>
          </w:tcPr>
          <w:p w14:paraId="49DFE18D" w14:textId="77777777" w:rsidR="00F2293E" w:rsidRPr="009E438A" w:rsidRDefault="00E22655">
            <w:pPr>
              <w:rPr>
                <w:rFonts w:ascii="Times New Roman" w:hAnsi="Times New Roman" w:cs="Times New Roman"/>
              </w:rPr>
            </w:pPr>
            <w:r w:rsidRPr="009E438A">
              <w:rPr>
                <w:rFonts w:ascii="Times New Roman" w:hAnsi="Times New Roman" w:cs="Times New Roman"/>
              </w:rPr>
              <w:t>sharpness_std</w:t>
            </w:r>
          </w:p>
        </w:tc>
        <w:tc>
          <w:tcPr>
            <w:tcW w:w="3360" w:type="dxa"/>
          </w:tcPr>
          <w:p w14:paraId="2CDCCC72"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D9BEC4F"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per-frame sharpness</w:t>
            </w:r>
          </w:p>
        </w:tc>
      </w:tr>
      <w:tr w:rsidR="00F2293E" w:rsidRPr="009E438A" w14:paraId="094A2BD3" w14:textId="77777777">
        <w:trPr>
          <w:jc w:val="center"/>
        </w:trPr>
        <w:tc>
          <w:tcPr>
            <w:tcW w:w="3360" w:type="dxa"/>
          </w:tcPr>
          <w:p w14:paraId="1C8E8B11" w14:textId="77777777" w:rsidR="00F2293E" w:rsidRPr="009E438A" w:rsidRDefault="00E22655">
            <w:pPr>
              <w:rPr>
                <w:rFonts w:ascii="Times New Roman" w:hAnsi="Times New Roman" w:cs="Times New Roman"/>
              </w:rPr>
            </w:pPr>
            <w:r w:rsidRPr="009E438A">
              <w:rPr>
                <w:rFonts w:ascii="Times New Roman" w:hAnsi="Times New Roman" w:cs="Times New Roman"/>
              </w:rPr>
              <w:t>sharpness_min</w:t>
            </w:r>
          </w:p>
        </w:tc>
        <w:tc>
          <w:tcPr>
            <w:tcW w:w="3360" w:type="dxa"/>
          </w:tcPr>
          <w:p w14:paraId="2379D82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465325F"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Minimum per-frame sharpness (worst frame)</w:t>
            </w:r>
          </w:p>
        </w:tc>
      </w:tr>
      <w:tr w:rsidR="00F2293E" w:rsidRPr="009E438A" w14:paraId="25F36AF1" w14:textId="77777777">
        <w:trPr>
          <w:jc w:val="center"/>
        </w:trPr>
        <w:tc>
          <w:tcPr>
            <w:tcW w:w="3360" w:type="dxa"/>
          </w:tcPr>
          <w:p w14:paraId="7D7FF1CD" w14:textId="77777777" w:rsidR="00F2293E" w:rsidRPr="009E438A" w:rsidRDefault="00E22655">
            <w:pPr>
              <w:rPr>
                <w:rFonts w:ascii="Times New Roman" w:hAnsi="Times New Roman" w:cs="Times New Roman"/>
              </w:rPr>
            </w:pPr>
            <w:r w:rsidRPr="009E438A">
              <w:rPr>
                <w:rFonts w:ascii="Times New Roman" w:hAnsi="Times New Roman" w:cs="Times New Roman"/>
              </w:rPr>
              <w:t>blur_fraction</w:t>
            </w:r>
          </w:p>
        </w:tc>
        <w:tc>
          <w:tcPr>
            <w:tcW w:w="3360" w:type="dxa"/>
          </w:tcPr>
          <w:p w14:paraId="306C2F7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166F5E0"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Fraction of frames with sharpness &lt; blur_threshold</w:t>
            </w:r>
          </w:p>
        </w:tc>
      </w:tr>
      <w:tr w:rsidR="00F2293E" w:rsidRPr="009E438A" w14:paraId="664B7B53" w14:textId="77777777">
        <w:trPr>
          <w:jc w:val="center"/>
        </w:trPr>
        <w:tc>
          <w:tcPr>
            <w:tcW w:w="3360" w:type="dxa"/>
          </w:tcPr>
          <w:p w14:paraId="065A6DDB" w14:textId="77777777" w:rsidR="00F2293E" w:rsidRPr="009E438A" w:rsidRDefault="00E22655">
            <w:pPr>
              <w:rPr>
                <w:rFonts w:ascii="Times New Roman" w:hAnsi="Times New Roman" w:cs="Times New Roman"/>
              </w:rPr>
            </w:pPr>
            <w:r w:rsidRPr="009E438A">
              <w:rPr>
                <w:rFonts w:ascii="Times New Roman" w:hAnsi="Times New Roman" w:cs="Times New Roman"/>
              </w:rPr>
              <w:t>frame_diff_mean</w:t>
            </w:r>
          </w:p>
        </w:tc>
        <w:tc>
          <w:tcPr>
            <w:tcW w:w="3360" w:type="dxa"/>
          </w:tcPr>
          <w:p w14:paraId="563516EA"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4DBCFD3A"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Mean absolute frame-to-frame pixel difference</w:t>
            </w:r>
          </w:p>
        </w:tc>
      </w:tr>
      <w:tr w:rsidR="00F2293E" w:rsidRPr="009E438A" w14:paraId="5963F873" w14:textId="77777777">
        <w:trPr>
          <w:jc w:val="center"/>
        </w:trPr>
        <w:tc>
          <w:tcPr>
            <w:tcW w:w="3360" w:type="dxa"/>
          </w:tcPr>
          <w:p w14:paraId="78C71683" w14:textId="77777777" w:rsidR="00F2293E" w:rsidRPr="009E438A" w:rsidRDefault="00E22655">
            <w:pPr>
              <w:rPr>
                <w:rFonts w:ascii="Times New Roman" w:hAnsi="Times New Roman" w:cs="Times New Roman"/>
              </w:rPr>
            </w:pPr>
            <w:r w:rsidRPr="009E438A">
              <w:rPr>
                <w:rFonts w:ascii="Times New Roman" w:hAnsi="Times New Roman" w:cs="Times New Roman"/>
              </w:rPr>
              <w:t>frame_diff_std</w:t>
            </w:r>
          </w:p>
        </w:tc>
        <w:tc>
          <w:tcPr>
            <w:tcW w:w="3360" w:type="dxa"/>
          </w:tcPr>
          <w:p w14:paraId="08B786FF"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3C28B3B"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frame differences</w:t>
            </w:r>
          </w:p>
        </w:tc>
      </w:tr>
      <w:tr w:rsidR="00F2293E" w:rsidRPr="009E438A" w14:paraId="5C392005" w14:textId="77777777">
        <w:trPr>
          <w:jc w:val="center"/>
        </w:trPr>
        <w:tc>
          <w:tcPr>
            <w:tcW w:w="3360" w:type="dxa"/>
          </w:tcPr>
          <w:p w14:paraId="6B3F3F72" w14:textId="77777777" w:rsidR="00F2293E" w:rsidRPr="009E438A" w:rsidRDefault="00E22655">
            <w:pPr>
              <w:rPr>
                <w:rFonts w:ascii="Times New Roman" w:hAnsi="Times New Roman" w:cs="Times New Roman"/>
              </w:rPr>
            </w:pPr>
            <w:r w:rsidRPr="009E438A">
              <w:rPr>
                <w:rFonts w:ascii="Times New Roman" w:hAnsi="Times New Roman" w:cs="Times New Roman"/>
              </w:rPr>
              <w:t>motion_intensity_mean</w:t>
            </w:r>
          </w:p>
        </w:tc>
        <w:tc>
          <w:tcPr>
            <w:tcW w:w="3360" w:type="dxa"/>
          </w:tcPr>
          <w:p w14:paraId="7471F94A"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537575E8"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Same as frame_diff_mean</w:t>
            </w:r>
          </w:p>
        </w:tc>
      </w:tr>
      <w:tr w:rsidR="00F2293E" w:rsidRPr="009E438A" w14:paraId="11664870" w14:textId="77777777">
        <w:trPr>
          <w:jc w:val="center"/>
        </w:trPr>
        <w:tc>
          <w:tcPr>
            <w:tcW w:w="3360" w:type="dxa"/>
          </w:tcPr>
          <w:p w14:paraId="168E3862" w14:textId="77777777" w:rsidR="00F2293E" w:rsidRPr="009E438A" w:rsidRDefault="00E22655">
            <w:pPr>
              <w:rPr>
                <w:rFonts w:ascii="Times New Roman" w:hAnsi="Times New Roman" w:cs="Times New Roman"/>
              </w:rPr>
            </w:pPr>
            <w:r w:rsidRPr="009E438A">
              <w:rPr>
                <w:rFonts w:ascii="Times New Roman" w:hAnsi="Times New Roman" w:cs="Times New Roman"/>
              </w:rPr>
              <w:t>motion_intensity_std</w:t>
            </w:r>
          </w:p>
        </w:tc>
        <w:tc>
          <w:tcPr>
            <w:tcW w:w="3360" w:type="dxa"/>
          </w:tcPr>
          <w:p w14:paraId="6915D5E6"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5BBD1A5"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Same as frame_diff_std</w:t>
            </w:r>
          </w:p>
        </w:tc>
      </w:tr>
      <w:tr w:rsidR="00F2293E" w:rsidRPr="009E438A" w14:paraId="575B447E" w14:textId="77777777">
        <w:trPr>
          <w:jc w:val="center"/>
        </w:trPr>
        <w:tc>
          <w:tcPr>
            <w:tcW w:w="3360" w:type="dxa"/>
          </w:tcPr>
          <w:p w14:paraId="1BF5AB95" w14:textId="77777777" w:rsidR="00F2293E" w:rsidRPr="009E438A" w:rsidRDefault="00E22655">
            <w:pPr>
              <w:rPr>
                <w:rFonts w:ascii="Times New Roman" w:hAnsi="Times New Roman" w:cs="Times New Roman"/>
              </w:rPr>
            </w:pPr>
            <w:r w:rsidRPr="009E438A">
              <w:rPr>
                <w:rFonts w:ascii="Times New Roman" w:hAnsi="Times New Roman" w:cs="Times New Roman"/>
              </w:rPr>
              <w:t>motion_blur_fraction</w:t>
            </w:r>
          </w:p>
        </w:tc>
        <w:tc>
          <w:tcPr>
            <w:tcW w:w="3360" w:type="dxa"/>
          </w:tcPr>
          <w:p w14:paraId="3AC4442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16766707"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Fraction of transitions with high diff + low sharpness</w:t>
            </w:r>
          </w:p>
        </w:tc>
      </w:tr>
      <w:tr w:rsidR="00F2293E" w:rsidRPr="009E438A" w14:paraId="48CF7A3D" w14:textId="77777777">
        <w:trPr>
          <w:jc w:val="center"/>
        </w:trPr>
        <w:tc>
          <w:tcPr>
            <w:tcW w:w="3360" w:type="dxa"/>
          </w:tcPr>
          <w:p w14:paraId="635F8484" w14:textId="77777777" w:rsidR="00F2293E" w:rsidRPr="009E438A" w:rsidRDefault="00E22655">
            <w:pPr>
              <w:rPr>
                <w:rFonts w:ascii="Times New Roman" w:hAnsi="Times New Roman" w:cs="Times New Roman"/>
              </w:rPr>
            </w:pPr>
            <w:r w:rsidRPr="009E438A">
              <w:rPr>
                <w:rFonts w:ascii="Times New Roman" w:hAnsi="Times New Roman" w:cs="Times New Roman"/>
              </w:rPr>
              <w:t>scene_change_count</w:t>
            </w:r>
          </w:p>
        </w:tc>
        <w:tc>
          <w:tcPr>
            <w:tcW w:w="3360" w:type="dxa"/>
          </w:tcPr>
          <w:p w14:paraId="626BA7A0" w14:textId="77777777" w:rsidR="00F2293E" w:rsidRPr="009E438A" w:rsidRDefault="00E22655">
            <w:pPr>
              <w:rPr>
                <w:rFonts w:ascii="Times New Roman" w:hAnsi="Times New Roman" w:cs="Times New Roman"/>
              </w:rPr>
            </w:pPr>
            <w:r w:rsidRPr="009E438A">
              <w:rPr>
                <w:rFonts w:ascii="Times New Roman" w:hAnsi="Times New Roman" w:cs="Times New Roman"/>
              </w:rPr>
              <w:t>int</w:t>
            </w:r>
          </w:p>
        </w:tc>
        <w:tc>
          <w:tcPr>
            <w:tcW w:w="3360" w:type="dxa"/>
          </w:tcPr>
          <w:p w14:paraId="570A7FA3"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Number of frame diffs above scene_change_threshold</w:t>
            </w:r>
          </w:p>
        </w:tc>
      </w:tr>
      <w:tr w:rsidR="00F2293E" w:rsidRPr="009E438A" w14:paraId="35CB3DD5" w14:textId="77777777">
        <w:trPr>
          <w:jc w:val="center"/>
        </w:trPr>
        <w:tc>
          <w:tcPr>
            <w:tcW w:w="3360" w:type="dxa"/>
          </w:tcPr>
          <w:p w14:paraId="5A9150D2" w14:textId="77777777" w:rsidR="00F2293E" w:rsidRPr="009E438A" w:rsidRDefault="00E22655">
            <w:pPr>
              <w:rPr>
                <w:rFonts w:ascii="Times New Roman" w:hAnsi="Times New Roman" w:cs="Times New Roman"/>
              </w:rPr>
            </w:pPr>
            <w:r w:rsidRPr="009E438A">
              <w:rPr>
                <w:rFonts w:ascii="Times New Roman" w:hAnsi="Times New Roman" w:cs="Times New Roman"/>
              </w:rPr>
              <w:t>scene_change_rate</w:t>
            </w:r>
          </w:p>
        </w:tc>
        <w:tc>
          <w:tcPr>
            <w:tcW w:w="3360" w:type="dxa"/>
          </w:tcPr>
          <w:p w14:paraId="13D68041"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2702E9AC"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scene_change_count / (sampled_frames - 1)</w:t>
            </w:r>
          </w:p>
        </w:tc>
      </w:tr>
      <w:tr w:rsidR="00F2293E" w:rsidRPr="009E438A" w14:paraId="59382B8F" w14:textId="77777777">
        <w:trPr>
          <w:jc w:val="center"/>
        </w:trPr>
        <w:tc>
          <w:tcPr>
            <w:tcW w:w="3360" w:type="dxa"/>
          </w:tcPr>
          <w:p w14:paraId="510FDFC2" w14:textId="77777777" w:rsidR="00F2293E" w:rsidRPr="009E438A" w:rsidRDefault="00E22655">
            <w:pPr>
              <w:rPr>
                <w:rFonts w:ascii="Times New Roman" w:hAnsi="Times New Roman" w:cs="Times New Roman"/>
              </w:rPr>
            </w:pPr>
            <w:r w:rsidRPr="009E438A">
              <w:rPr>
                <w:rFonts w:ascii="Times New Roman" w:hAnsi="Times New Roman" w:cs="Times New Roman"/>
              </w:rPr>
              <w:t>temporal_brightness_std</w:t>
            </w:r>
          </w:p>
        </w:tc>
        <w:tc>
          <w:tcPr>
            <w:tcW w:w="3360" w:type="dxa"/>
          </w:tcPr>
          <w:p w14:paraId="6907E4F9"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6EE819F1"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per-frame mean brightness over the video</w:t>
            </w:r>
          </w:p>
        </w:tc>
      </w:tr>
      <w:tr w:rsidR="00F2293E" w:rsidRPr="009E438A" w14:paraId="6B3CF20B" w14:textId="77777777">
        <w:trPr>
          <w:jc w:val="center"/>
        </w:trPr>
        <w:tc>
          <w:tcPr>
            <w:tcW w:w="3360" w:type="dxa"/>
          </w:tcPr>
          <w:p w14:paraId="5AEBF446" w14:textId="77777777" w:rsidR="00F2293E" w:rsidRPr="009E438A" w:rsidRDefault="00E22655">
            <w:pPr>
              <w:rPr>
                <w:rFonts w:ascii="Times New Roman" w:hAnsi="Times New Roman" w:cs="Times New Roman"/>
              </w:rPr>
            </w:pPr>
            <w:r w:rsidRPr="009E438A">
              <w:rPr>
                <w:rFonts w:ascii="Times New Roman" w:hAnsi="Times New Roman" w:cs="Times New Roman"/>
              </w:rPr>
              <w:t>temporal_contrast_std</w:t>
            </w:r>
          </w:p>
        </w:tc>
        <w:tc>
          <w:tcPr>
            <w:tcW w:w="3360" w:type="dxa"/>
          </w:tcPr>
          <w:p w14:paraId="29070DC7" w14:textId="77777777" w:rsidR="00F2293E" w:rsidRPr="009E438A" w:rsidRDefault="00E22655">
            <w:pPr>
              <w:rPr>
                <w:rFonts w:ascii="Times New Roman" w:hAnsi="Times New Roman" w:cs="Times New Roman"/>
              </w:rPr>
            </w:pPr>
            <w:r w:rsidRPr="009E438A">
              <w:rPr>
                <w:rFonts w:ascii="Times New Roman" w:hAnsi="Times New Roman" w:cs="Times New Roman"/>
              </w:rPr>
              <w:t>float</w:t>
            </w:r>
          </w:p>
        </w:tc>
        <w:tc>
          <w:tcPr>
            <w:tcW w:w="3360" w:type="dxa"/>
          </w:tcPr>
          <w:p w14:paraId="0EA857CC"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of per-frame contrast over the video</w:t>
            </w:r>
          </w:p>
        </w:tc>
      </w:tr>
      <w:tr w:rsidR="00F2293E" w:rsidRPr="009E438A" w14:paraId="0FCE7207" w14:textId="77777777">
        <w:trPr>
          <w:jc w:val="center"/>
        </w:trPr>
        <w:tc>
          <w:tcPr>
            <w:tcW w:w="3360" w:type="dxa"/>
          </w:tcPr>
          <w:p w14:paraId="1C1E6E09" w14:textId="77777777" w:rsidR="00F2293E" w:rsidRPr="009E438A" w:rsidRDefault="00E22655">
            <w:pPr>
              <w:rPr>
                <w:rFonts w:ascii="Times New Roman" w:hAnsi="Times New Roman" w:cs="Times New Roman"/>
              </w:rPr>
            </w:pPr>
            <w:r w:rsidRPr="009E438A">
              <w:rPr>
                <w:rFonts w:ascii="Times New Roman" w:hAnsi="Times New Roman" w:cs="Times New Roman"/>
              </w:rPr>
              <w:t>rgb_mean</w:t>
            </w:r>
          </w:p>
        </w:tc>
        <w:tc>
          <w:tcPr>
            <w:tcW w:w="3360" w:type="dxa"/>
          </w:tcPr>
          <w:p w14:paraId="5670013F" w14:textId="77777777" w:rsidR="00F2293E" w:rsidRPr="009E438A" w:rsidRDefault="00E22655">
            <w:pPr>
              <w:rPr>
                <w:rFonts w:ascii="Times New Roman" w:hAnsi="Times New Roman" w:cs="Times New Roman"/>
              </w:rPr>
            </w:pPr>
            <w:r w:rsidRPr="009E438A">
              <w:rPr>
                <w:rFonts w:ascii="Times New Roman" w:hAnsi="Times New Roman" w:cs="Times New Roman"/>
              </w:rPr>
              <w:t>ndarray(3)</w:t>
            </w:r>
          </w:p>
        </w:tc>
        <w:tc>
          <w:tcPr>
            <w:tcW w:w="3360" w:type="dxa"/>
          </w:tcPr>
          <w:p w14:paraId="21ECADA6"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Mean R,G,B pixel values in [0,1]</w:t>
            </w:r>
          </w:p>
        </w:tc>
      </w:tr>
      <w:tr w:rsidR="00F2293E" w:rsidRPr="009E438A" w14:paraId="229D59AE" w14:textId="77777777">
        <w:trPr>
          <w:jc w:val="center"/>
        </w:trPr>
        <w:tc>
          <w:tcPr>
            <w:tcW w:w="3360" w:type="dxa"/>
          </w:tcPr>
          <w:p w14:paraId="7DF93D46" w14:textId="77777777" w:rsidR="00F2293E" w:rsidRPr="009E438A" w:rsidRDefault="00E22655">
            <w:pPr>
              <w:rPr>
                <w:rFonts w:ascii="Times New Roman" w:hAnsi="Times New Roman" w:cs="Times New Roman"/>
              </w:rPr>
            </w:pPr>
            <w:r w:rsidRPr="009E438A">
              <w:rPr>
                <w:rFonts w:ascii="Times New Roman" w:hAnsi="Times New Roman" w:cs="Times New Roman"/>
              </w:rPr>
              <w:t>rgb_std</w:t>
            </w:r>
          </w:p>
        </w:tc>
        <w:tc>
          <w:tcPr>
            <w:tcW w:w="3360" w:type="dxa"/>
          </w:tcPr>
          <w:p w14:paraId="5DB09240" w14:textId="77777777" w:rsidR="00F2293E" w:rsidRPr="009E438A" w:rsidRDefault="00E22655">
            <w:pPr>
              <w:rPr>
                <w:rFonts w:ascii="Times New Roman" w:hAnsi="Times New Roman" w:cs="Times New Roman"/>
              </w:rPr>
            </w:pPr>
            <w:r w:rsidRPr="009E438A">
              <w:rPr>
                <w:rFonts w:ascii="Times New Roman" w:hAnsi="Times New Roman" w:cs="Times New Roman"/>
              </w:rPr>
              <w:t>ndarray(3)</w:t>
            </w:r>
          </w:p>
        </w:tc>
        <w:tc>
          <w:tcPr>
            <w:tcW w:w="3360" w:type="dxa"/>
          </w:tcPr>
          <w:p w14:paraId="59E789C6"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Std R,G,B pixel values</w:t>
            </w:r>
          </w:p>
        </w:tc>
      </w:tr>
      <w:tr w:rsidR="00F2293E" w:rsidRPr="009E438A" w14:paraId="05FB070A" w14:textId="77777777">
        <w:trPr>
          <w:jc w:val="center"/>
        </w:trPr>
        <w:tc>
          <w:tcPr>
            <w:tcW w:w="3360" w:type="dxa"/>
          </w:tcPr>
          <w:p w14:paraId="09863F82" w14:textId="77777777" w:rsidR="00F2293E" w:rsidRPr="009E438A" w:rsidRDefault="00E22655">
            <w:pPr>
              <w:rPr>
                <w:rFonts w:ascii="Times New Roman" w:hAnsi="Times New Roman" w:cs="Times New Roman"/>
              </w:rPr>
            </w:pPr>
            <w:r w:rsidRPr="009E438A">
              <w:rPr>
                <w:rFonts w:ascii="Times New Roman" w:hAnsi="Times New Roman" w:cs="Times New Roman"/>
              </w:rPr>
              <w:t>sample_frames</w:t>
            </w:r>
          </w:p>
        </w:tc>
        <w:tc>
          <w:tcPr>
            <w:tcW w:w="3360" w:type="dxa"/>
          </w:tcPr>
          <w:p w14:paraId="7E3F02CA" w14:textId="77777777" w:rsidR="00F2293E" w:rsidRPr="009E438A" w:rsidRDefault="00E22655">
            <w:pPr>
              <w:rPr>
                <w:rFonts w:ascii="Times New Roman" w:hAnsi="Times New Roman" w:cs="Times New Roman"/>
              </w:rPr>
            </w:pPr>
            <w:r w:rsidRPr="009E438A">
              <w:rPr>
                <w:rFonts w:ascii="Times New Roman" w:hAnsi="Times New Roman" w:cs="Times New Roman"/>
              </w:rPr>
              <w:t>ndarray</w:t>
            </w:r>
          </w:p>
        </w:tc>
        <w:tc>
          <w:tcPr>
            <w:tcW w:w="3360" w:type="dxa"/>
          </w:tcPr>
          <w:p w14:paraId="525AF1CC"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Up to 6 preview frames, shape (N,H,W,3) uint8</w:t>
            </w:r>
          </w:p>
        </w:tc>
      </w:tr>
    </w:tbl>
    <w:p w14:paraId="0A49BBA4" w14:textId="77777777" w:rsidR="00F2293E" w:rsidRPr="00092F10" w:rsidRDefault="0076512D">
      <w:pPr>
        <w:pStyle w:val="Heading1"/>
        <w:rPr>
          <w:rFonts w:ascii="Times New Roman" w:hAnsi="Times New Roman" w:cs="Times New Roman"/>
          <w:color w:val="auto"/>
          <w:sz w:val="40"/>
        </w:rPr>
      </w:pPr>
      <w:bookmarkStart w:id="114" w:name="_Toc237474918"/>
      <w:r w:rsidRPr="00092F10">
        <w:rPr>
          <w:rFonts w:ascii="Times New Roman" w:hAnsi="Times New Roman" w:cs="Times New Roman"/>
          <w:noProof/>
          <w:color w:val="auto"/>
          <w:sz w:val="40"/>
        </w:rPr>
        <w:lastRenderedPageBreak/>
        <mc:AlternateContent>
          <mc:Choice Requires="wps">
            <w:drawing>
              <wp:anchor distT="0" distB="0" distL="114300" distR="114300" simplePos="0" relativeHeight="251680256" behindDoc="0" locked="0" layoutInCell="1" allowOverlap="1" wp14:anchorId="4295E410" wp14:editId="1BEC8BBB">
                <wp:simplePos x="0" y="0"/>
                <wp:positionH relativeFrom="column">
                  <wp:posOffset>0</wp:posOffset>
                </wp:positionH>
                <wp:positionV relativeFrom="paragraph">
                  <wp:posOffset>348615</wp:posOffset>
                </wp:positionV>
                <wp:extent cx="6400800" cy="0"/>
                <wp:effectExtent l="0" t="0" r="0" b="0"/>
                <wp:wrapNone/>
                <wp:docPr id="25" name="Straight Connector 25"/>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837E89B" id="Straight Connector 25" o:spid="_x0000_s1026" style="position:absolute;flip:y;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45pt" to="7in,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" strokecolor="#2563eb"/>
            </w:pict>
          </mc:Fallback>
        </mc:AlternateContent>
      </w:r>
      <w:r w:rsidR="00E22655" w:rsidRPr="00092F10">
        <w:rPr>
          <w:rFonts w:ascii="Times New Roman" w:hAnsi="Times New Roman" w:cs="Times New Roman"/>
          <w:color w:val="auto"/>
          <w:sz w:val="40"/>
        </w:rPr>
        <w:t>Appendix B — Glossary</w:t>
      </w:r>
      <w:bookmarkEnd w:id="114"/>
    </w:p>
    <w:p w14:paraId="49B02E1C"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Laplacian</w:t>
      </w:r>
    </w:p>
    <w:p w14:paraId="06E5D678"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A second-order spatial derivative filter applied to grayscale image frames. Its variance (Laplacian variance) measures image sharpness — sharp images have many strong edges and high Laplacian variance; blurry images have few edges and low variance.</w:t>
      </w:r>
    </w:p>
    <w:p w14:paraId="3A617B75"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Frame difference</w:t>
      </w:r>
    </w:p>
    <w:p w14:paraId="48CA0461"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The mean absolute pixel difference between two consecutive sampled frames. The primary measure of motion intensity in VideoEDA.</w:t>
      </w:r>
    </w:p>
    <w:p w14:paraId="0916E505"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Motion blur</w:t>
      </w:r>
    </w:p>
    <w:p w14:paraId="4E5C93E2"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Blur caused by camera or subject movement during frame exposure. In VideoEDA, a frame is classified as motion-blurred when frame difference is in the top 25% AND sharpness is below motion_blur_threshold.</w:t>
      </w:r>
    </w:p>
    <w:p w14:paraId="50A21F3D"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Scene change</w:t>
      </w:r>
    </w:p>
    <w:p w14:paraId="769554B4"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An abrupt transition between visually dissimilar frames, typically caused by a video cut, fade, or wipe. Detected when frame_diff &gt; scene_change_threshold.</w:t>
      </w:r>
    </w:p>
    <w:p w14:paraId="59DF6CA8"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Temporal brightness std</w:t>
      </w:r>
    </w:p>
    <w:p w14:paraId="6B585F31"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Standard deviation of per-frame mean brightness across the sampled frames of a video. Measures lighting stability. High values indicate flicker, AGC activity, or scene transitions.</w:t>
      </w:r>
    </w:p>
    <w:p w14:paraId="3848C5CD"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ITU-R BT.601</w:t>
      </w:r>
    </w:p>
    <w:p w14:paraId="5AD90BA2"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The standard formula for converting RGB to luminance: L = 0.299R + 0.587G + 0.114B, reflecting human visual sensitivity to each colour channel.</w:t>
      </w:r>
    </w:p>
    <w:p w14:paraId="53A02E9A"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frame_sample_rate</w:t>
      </w:r>
    </w:p>
    <w:p w14:paraId="4328A13D"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The frame sampling interval. A value of N means every Nth frame is sampled. Controls the trade-off between analysis speed and temporal resolution.</w:t>
      </w:r>
    </w:p>
    <w:p w14:paraId="08BE6C18"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Pairwise distance</w:t>
      </w:r>
    </w:p>
    <w:p w14:paraId="0C457A69"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The Euclidean distance between two videos in a normalised 12-dimensional feature space. Used to measure dataset diversity and detect near-duplicate videos.</w:t>
      </w:r>
    </w:p>
    <w:p w14:paraId="6075CFA1"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Blur fraction</w:t>
      </w:r>
    </w:p>
    <w:p w14:paraId="22AB4A40"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The proportion of a video's sampled frames that are classified as blurry (Laplacian variance below blur_threshold). Ranges from 0.0 (no blurry frames) to 1.0 (all blurry).</w:t>
      </w:r>
    </w:p>
    <w:p w14:paraId="204C4F45" w14:textId="77777777" w:rsidR="00F2293E" w:rsidRPr="009E438A" w:rsidRDefault="00E22655" w:rsidP="0076512D">
      <w:pPr>
        <w:jc w:val="both"/>
        <w:rPr>
          <w:rFonts w:ascii="Times New Roman" w:hAnsi="Times New Roman" w:cs="Times New Roman"/>
          <w:color w:val="2563EB"/>
        </w:rPr>
      </w:pPr>
      <w:r w:rsidRPr="009E438A">
        <w:rPr>
          <w:rFonts w:ascii="Times New Roman" w:hAnsi="Times New Roman" w:cs="Times New Roman"/>
          <w:color w:val="2563EB"/>
        </w:rPr>
        <w:t>Data leakage</w:t>
      </w:r>
    </w:p>
    <w:p w14:paraId="2A89D1A0" w14:textId="77777777" w:rsidR="00F2293E" w:rsidRPr="009E438A" w:rsidRDefault="00E22655" w:rsidP="0076512D">
      <w:pPr>
        <w:jc w:val="both"/>
        <w:rPr>
          <w:rFonts w:ascii="Times New Roman" w:hAnsi="Times New Roman" w:cs="Times New Roman"/>
        </w:rPr>
      </w:pPr>
      <w:r w:rsidRPr="009E438A">
        <w:rPr>
          <w:rFonts w:ascii="Times New Roman" w:hAnsi="Times New Roman" w:cs="Times New Roman"/>
        </w:rPr>
        <w:t>When information from the validation or test set influences training, typically through near-duplicate videos that appear in both splits. The pairwise distance heatmap helps detect this.</w:t>
      </w:r>
    </w:p>
    <w:p w14:paraId="043BAC83" w14:textId="77777777" w:rsidR="00F2293E" w:rsidRPr="009E438A" w:rsidRDefault="00E22655">
      <w:pPr>
        <w:rPr>
          <w:rFonts w:ascii="Times New Roman" w:hAnsi="Times New Roman" w:cs="Times New Roman"/>
        </w:rPr>
      </w:pPr>
      <w:r w:rsidRPr="009E438A">
        <w:rPr>
          <w:rFonts w:ascii="Times New Roman" w:hAnsi="Times New Roman" w:cs="Times New Roman"/>
        </w:rPr>
        <w:br w:type="page"/>
      </w:r>
    </w:p>
    <w:p w14:paraId="0055D8B6" w14:textId="77777777" w:rsidR="00F2293E" w:rsidRPr="00092F10" w:rsidRDefault="0076512D">
      <w:pPr>
        <w:pStyle w:val="Heading1"/>
        <w:rPr>
          <w:rFonts w:ascii="Times New Roman" w:hAnsi="Times New Roman" w:cs="Times New Roman"/>
          <w:color w:val="auto"/>
          <w:sz w:val="40"/>
        </w:rPr>
      </w:pPr>
      <w:bookmarkStart w:id="115" w:name="_Toc237474919"/>
      <w:r w:rsidRPr="00092F10">
        <w:rPr>
          <w:rFonts w:ascii="Times New Roman" w:hAnsi="Times New Roman" w:cs="Times New Roman"/>
          <w:noProof/>
          <w:color w:val="auto"/>
          <w:sz w:val="40"/>
        </w:rPr>
        <w:lastRenderedPageBreak/>
        <mc:AlternateContent>
          <mc:Choice Requires="wps">
            <w:drawing>
              <wp:anchor distT="0" distB="0" distL="114300" distR="114300" simplePos="0" relativeHeight="251687424" behindDoc="0" locked="0" layoutInCell="1" allowOverlap="1" wp14:anchorId="4180D5E1" wp14:editId="5CB93509">
                <wp:simplePos x="0" y="0"/>
                <wp:positionH relativeFrom="column">
                  <wp:posOffset>0</wp:posOffset>
                </wp:positionH>
                <wp:positionV relativeFrom="paragraph">
                  <wp:posOffset>323215</wp:posOffset>
                </wp:positionV>
                <wp:extent cx="6400800"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2563EB"/>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B1F19F" id="Straight Connector 26" o:spid="_x0000_s1026" style="position:absolute;flip:y;z-index:25168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5.45pt" to="7in,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" strokecolor="#2563eb"/>
            </w:pict>
          </mc:Fallback>
        </mc:AlternateContent>
      </w:r>
      <w:r w:rsidR="00E22655" w:rsidRPr="00092F10">
        <w:rPr>
          <w:rFonts w:ascii="Times New Roman" w:hAnsi="Times New Roman" w:cs="Times New Roman"/>
          <w:color w:val="auto"/>
          <w:sz w:val="40"/>
        </w:rPr>
        <w:t>Appendix C — Acknowledgements</w:t>
      </w:r>
      <w:bookmarkEnd w:id="115"/>
    </w:p>
    <w:p w14:paraId="78677DA7" w14:textId="77777777" w:rsidR="00F2293E" w:rsidRPr="009E438A" w:rsidRDefault="00E22655" w:rsidP="0076512D">
      <w:pPr>
        <w:jc w:val="both"/>
        <w:rPr>
          <w:rFonts w:ascii="Times New Roman" w:hAnsi="Times New Roman" w:cs="Times New Roman"/>
          <w:color w:val="auto"/>
        </w:rPr>
      </w:pPr>
      <w:r w:rsidRPr="009E438A">
        <w:rPr>
          <w:rFonts w:ascii="Times New Roman" w:hAnsi="Times New Roman" w:cs="Times New Roman"/>
          <w:color w:val="auto"/>
        </w:rPr>
        <w:t>VideoEDA builds on the excellent work of the following open-source projects:</w:t>
      </w:r>
    </w:p>
    <w:p w14:paraId="354C7112" w14:textId="77777777" w:rsidR="00F2293E" w:rsidRPr="009E438A" w:rsidRDefault="00E22655" w:rsidP="0076512D">
      <w:pPr>
        <w:pStyle w:val="ListBullet"/>
        <w:jc w:val="both"/>
        <w:rPr>
          <w:rFonts w:ascii="Times New Roman" w:hAnsi="Times New Roman" w:cs="Times New Roman"/>
          <w:color w:val="auto"/>
        </w:rPr>
      </w:pPr>
      <w:r w:rsidRPr="009E438A">
        <w:rPr>
          <w:rFonts w:ascii="Times New Roman" w:hAnsi="Times New Roman" w:cs="Times New Roman"/>
          <w:color w:val="auto"/>
        </w:rPr>
        <w:t>OpenCV (cv2): Video file reading, frame decoding, colour conversion, Laplacian computation, and frame resizing. The backbone of all file-based video I/O in VideoEDA.</w:t>
      </w:r>
    </w:p>
    <w:p w14:paraId="509A9C13" w14:textId="77777777" w:rsidR="00F2293E" w:rsidRPr="009E438A" w:rsidRDefault="00E22655" w:rsidP="0076512D">
      <w:pPr>
        <w:pStyle w:val="ListBullet"/>
        <w:jc w:val="both"/>
        <w:rPr>
          <w:rFonts w:ascii="Times New Roman" w:hAnsi="Times New Roman" w:cs="Times New Roman"/>
          <w:color w:val="auto"/>
        </w:rPr>
      </w:pPr>
      <w:r w:rsidRPr="009E438A">
        <w:rPr>
          <w:rFonts w:ascii="Times New Roman" w:hAnsi="Times New Roman" w:cs="Times New Roman"/>
          <w:color w:val="auto"/>
        </w:rPr>
        <w:t>NumPy: All numerical array operations, statistical computations, and the frame difference calculations.</w:t>
      </w:r>
    </w:p>
    <w:p w14:paraId="56626B41" w14:textId="77777777" w:rsidR="00F2293E" w:rsidRPr="009E438A" w:rsidRDefault="00E22655" w:rsidP="0076512D">
      <w:pPr>
        <w:pStyle w:val="ListBullet"/>
        <w:jc w:val="both"/>
        <w:rPr>
          <w:rFonts w:ascii="Times New Roman" w:hAnsi="Times New Roman" w:cs="Times New Roman"/>
          <w:color w:val="auto"/>
        </w:rPr>
      </w:pPr>
      <w:r w:rsidRPr="009E438A">
        <w:rPr>
          <w:rFonts w:ascii="Times New Roman" w:hAnsi="Times New Roman" w:cs="Times New Roman"/>
          <w:color w:val="auto"/>
        </w:rPr>
        <w:t>Matplotlib: All visualisations — dashboards, time series plots, heatmaps, histograms, and scatter plots.</w:t>
      </w:r>
    </w:p>
    <w:p w14:paraId="18B97B1A" w14:textId="77777777" w:rsidR="00F2293E" w:rsidRPr="009E438A" w:rsidRDefault="00E22655" w:rsidP="0076512D">
      <w:pPr>
        <w:pStyle w:val="ListBullet"/>
        <w:jc w:val="both"/>
        <w:rPr>
          <w:rFonts w:ascii="Times New Roman" w:hAnsi="Times New Roman" w:cs="Times New Roman"/>
          <w:color w:val="auto"/>
        </w:rPr>
      </w:pPr>
      <w:r w:rsidRPr="009E438A">
        <w:rPr>
          <w:rFonts w:ascii="Times New Roman" w:hAnsi="Times New Roman" w:cs="Times New Roman"/>
          <w:color w:val="auto"/>
        </w:rPr>
        <w:t>The UCF-101 Action Recognition dataset (Soomro et al., 2012) was used as the primary real-world test dataset for validating VideoEDA. Available at: https://www.crcv.ucf.edu/data/UCF101.php</w:t>
      </w:r>
    </w:p>
    <w:sectPr w:rsidR="00F2293E" w:rsidRPr="009E438A" w:rsidSect="00034616">
      <w:headerReference w:type="even" r:id="rId13"/>
      <w:headerReference w:type="default" r:id="rId14"/>
      <w:footerReference w:type="even" r:id="rId15"/>
      <w:footerReference w:type="default" r:id="rId16"/>
      <w:headerReference w:type="first" r:id="rId17"/>
      <w:footerReference w:type="firs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3F9BB" w14:textId="77777777" w:rsidR="00600013" w:rsidRDefault="00600013">
      <w:pPr>
        <w:spacing w:after="0" w:line="240" w:lineRule="auto"/>
        <w:rPr>
          <w:rFonts w:hint="eastAsia"/>
        </w:rPr>
      </w:pPr>
      <w:r>
        <w:separator/>
      </w:r>
    </w:p>
  </w:endnote>
  <w:endnote w:type="continuationSeparator" w:id="0">
    <w:p w14:paraId="72957BF7" w14:textId="77777777" w:rsidR="00600013" w:rsidRDefault="0060001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C7805E" w14:textId="77777777" w:rsidR="00CB2B45" w:rsidRDefault="00CB2B45">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EB84D" w14:textId="77777777" w:rsidR="00CB2B45" w:rsidRDefault="00CB2B45">
    <w:pPr>
      <w:pStyle w:val="Footer"/>
      <w:jc w:val="center"/>
      <w:rPr>
        <w:rFonts w:hint="eastAsia"/>
      </w:rPr>
    </w:pPr>
    <w:r>
      <w:rPr>
        <w:color w:val="57606A"/>
        <w:sz w:val="16"/>
      </w:rPr>
      <w:t xml:space="preserve">Isaac Osei Agyemang · MIT License · </w:t>
    </w:r>
    <w:r>
      <w:rPr>
        <w:color w:val="57606A"/>
        <w:sz w:val="16"/>
      </w:rPr>
      <w:fldChar w:fldCharType="begin"/>
    </w:r>
    <w:r>
      <w:rPr>
        <w:color w:val="57606A"/>
        <w:sz w:val="16"/>
      </w:rPr>
      <w:instrText>PAGE</w:instrText>
    </w:r>
    <w:r>
      <w:rPr>
        <w:color w:val="57606A"/>
        <w:sz w:val="16"/>
      </w:rPr>
      <w:fldChar w:fldCharType="separate"/>
    </w:r>
    <w:r>
      <w:rPr>
        <w:rFonts w:hint="eastAsia"/>
        <w:noProof/>
        <w:color w:val="57606A"/>
        <w:sz w:val="16"/>
      </w:rPr>
      <w:t>1</w:t>
    </w:r>
    <w:r>
      <w:rPr>
        <w:color w:val="57606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5AC8D" w14:textId="77777777" w:rsidR="00CB2B45" w:rsidRDefault="00CB2B45">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E12E3E" w14:textId="77777777" w:rsidR="00600013" w:rsidRDefault="00600013">
      <w:pPr>
        <w:spacing w:after="0" w:line="240" w:lineRule="auto"/>
        <w:rPr>
          <w:rFonts w:hint="eastAsia"/>
        </w:rPr>
      </w:pPr>
      <w:r>
        <w:separator/>
      </w:r>
    </w:p>
  </w:footnote>
  <w:footnote w:type="continuationSeparator" w:id="0">
    <w:p w14:paraId="29B2CB81" w14:textId="77777777" w:rsidR="00600013" w:rsidRDefault="0060001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7F422" w14:textId="77777777" w:rsidR="00CB2B45" w:rsidRDefault="00CB2B45">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C9E04" w14:textId="77777777" w:rsidR="00CB2B45" w:rsidRPr="009E438A" w:rsidRDefault="00CB2B45">
    <w:pPr>
      <w:pStyle w:val="Header"/>
      <w:rPr>
        <w:rFonts w:ascii="Times New Roman" w:hAnsi="Times New Roman" w:cs="Times New Roman"/>
      </w:rPr>
    </w:pPr>
    <w:r w:rsidRPr="009E438A">
      <w:rPr>
        <w:rFonts w:ascii="Times New Roman" w:hAnsi="Times New Roman" w:cs="Times New Roman"/>
        <w:color w:val="57606A"/>
        <w:sz w:val="16"/>
      </w:rPr>
      <w:t>VisEDA — Visual Exploratory Data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7E611" w14:textId="77777777" w:rsidR="00CB2B45" w:rsidRDefault="00CB2B45">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yMjC2NDcwNzGxNDFQ0lEKTi0uzszPAykwqgUAzE6E2SwAAAA="/>
  </w:docVars>
  <w:rsids>
    <w:rsidRoot w:val="00B47730"/>
    <w:rsid w:val="00034616"/>
    <w:rsid w:val="0006063C"/>
    <w:rsid w:val="00074C04"/>
    <w:rsid w:val="00086EB4"/>
    <w:rsid w:val="00092F10"/>
    <w:rsid w:val="000A6128"/>
    <w:rsid w:val="000C1099"/>
    <w:rsid w:val="00133D90"/>
    <w:rsid w:val="0015074B"/>
    <w:rsid w:val="001C2DEF"/>
    <w:rsid w:val="00233BE7"/>
    <w:rsid w:val="00256C7E"/>
    <w:rsid w:val="0029639D"/>
    <w:rsid w:val="002B504E"/>
    <w:rsid w:val="0031566D"/>
    <w:rsid w:val="00326F90"/>
    <w:rsid w:val="003B20D4"/>
    <w:rsid w:val="00410B57"/>
    <w:rsid w:val="004155CC"/>
    <w:rsid w:val="00443ACE"/>
    <w:rsid w:val="00515C54"/>
    <w:rsid w:val="005532B3"/>
    <w:rsid w:val="005852D8"/>
    <w:rsid w:val="005B00A9"/>
    <w:rsid w:val="005F2C86"/>
    <w:rsid w:val="00600013"/>
    <w:rsid w:val="006B3F50"/>
    <w:rsid w:val="006D6EE5"/>
    <w:rsid w:val="0076512D"/>
    <w:rsid w:val="007D055D"/>
    <w:rsid w:val="0084489F"/>
    <w:rsid w:val="0087366F"/>
    <w:rsid w:val="0088344C"/>
    <w:rsid w:val="008F26FC"/>
    <w:rsid w:val="009C1CAA"/>
    <w:rsid w:val="009E438A"/>
    <w:rsid w:val="00A32C06"/>
    <w:rsid w:val="00A73EF1"/>
    <w:rsid w:val="00AA1D8D"/>
    <w:rsid w:val="00B47730"/>
    <w:rsid w:val="00B6201C"/>
    <w:rsid w:val="00B96514"/>
    <w:rsid w:val="00C36FF5"/>
    <w:rsid w:val="00C8546F"/>
    <w:rsid w:val="00CB0385"/>
    <w:rsid w:val="00CB0664"/>
    <w:rsid w:val="00CB2B45"/>
    <w:rsid w:val="00CF08E9"/>
    <w:rsid w:val="00D24DD6"/>
    <w:rsid w:val="00D37CCC"/>
    <w:rsid w:val="00DD3825"/>
    <w:rsid w:val="00DE1F5B"/>
    <w:rsid w:val="00E22655"/>
    <w:rsid w:val="00E81BEC"/>
    <w:rsid w:val="00F2293E"/>
    <w:rsid w:val="00F447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A716A"/>
  <w14:defaultImageDpi w14:val="300"/>
  <w15:docId w15:val="{7720FE7B-0944-4CE7-9FE8-C186BCD8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1F2328"/>
      <w:sz w:val="20"/>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5760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5760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DEF"/>
    <w:pPr>
      <w:tabs>
        <w:tab w:val="right" w:leader="dot" w:pos="10070"/>
      </w:tabs>
      <w:spacing w:after="100"/>
    </w:pPr>
    <w:rPr>
      <w:b/>
      <w:noProof/>
    </w:rPr>
  </w:style>
  <w:style w:type="paragraph" w:styleId="TOC2">
    <w:name w:val="toc 2"/>
    <w:basedOn w:val="Normal"/>
    <w:next w:val="Normal"/>
    <w:autoRedefine/>
    <w:uiPriority w:val="39"/>
    <w:unhideWhenUsed/>
    <w:rsid w:val="00E22655"/>
    <w:pPr>
      <w:spacing w:after="100"/>
      <w:ind w:left="200"/>
    </w:pPr>
  </w:style>
  <w:style w:type="paragraph" w:styleId="TOC3">
    <w:name w:val="toc 3"/>
    <w:basedOn w:val="Normal"/>
    <w:next w:val="Normal"/>
    <w:autoRedefine/>
    <w:uiPriority w:val="39"/>
    <w:unhideWhenUsed/>
    <w:rsid w:val="00E22655"/>
    <w:pPr>
      <w:spacing w:after="100"/>
      <w:ind w:left="400"/>
    </w:pPr>
  </w:style>
  <w:style w:type="character" w:styleId="Hyperlink">
    <w:name w:val="Hyperlink"/>
    <w:basedOn w:val="DefaultParagraphFont"/>
    <w:uiPriority w:val="99"/>
    <w:unhideWhenUsed/>
    <w:rsid w:val="00E22655"/>
    <w:rPr>
      <w:color w:val="0000FF" w:themeColor="hyperlink"/>
      <w:u w:val="single"/>
    </w:rPr>
  </w:style>
  <w:style w:type="paragraph" w:styleId="TOC4">
    <w:name w:val="toc 4"/>
    <w:basedOn w:val="Normal"/>
    <w:next w:val="Normal"/>
    <w:autoRedefine/>
    <w:uiPriority w:val="39"/>
    <w:unhideWhenUsed/>
    <w:rsid w:val="00C8546F"/>
    <w:pPr>
      <w:spacing w:after="100" w:line="259" w:lineRule="auto"/>
      <w:ind w:left="660"/>
    </w:pPr>
    <w:rPr>
      <w:rFonts w:asciiTheme="minorHAnsi" w:hAnsiTheme="minorHAnsi"/>
      <w:color w:val="auto"/>
      <w:sz w:val="22"/>
    </w:rPr>
  </w:style>
  <w:style w:type="paragraph" w:styleId="TOC5">
    <w:name w:val="toc 5"/>
    <w:basedOn w:val="Normal"/>
    <w:next w:val="Normal"/>
    <w:autoRedefine/>
    <w:uiPriority w:val="39"/>
    <w:unhideWhenUsed/>
    <w:rsid w:val="00C8546F"/>
    <w:pPr>
      <w:spacing w:after="100" w:line="259" w:lineRule="auto"/>
      <w:ind w:left="880"/>
    </w:pPr>
    <w:rPr>
      <w:rFonts w:asciiTheme="minorHAnsi" w:hAnsiTheme="minorHAnsi"/>
      <w:color w:val="auto"/>
      <w:sz w:val="22"/>
    </w:rPr>
  </w:style>
  <w:style w:type="paragraph" w:styleId="TOC6">
    <w:name w:val="toc 6"/>
    <w:basedOn w:val="Normal"/>
    <w:next w:val="Normal"/>
    <w:autoRedefine/>
    <w:uiPriority w:val="39"/>
    <w:unhideWhenUsed/>
    <w:rsid w:val="00C8546F"/>
    <w:pPr>
      <w:spacing w:after="100" w:line="259" w:lineRule="auto"/>
      <w:ind w:left="1100"/>
    </w:pPr>
    <w:rPr>
      <w:rFonts w:asciiTheme="minorHAnsi" w:hAnsiTheme="minorHAnsi"/>
      <w:color w:val="auto"/>
      <w:sz w:val="22"/>
    </w:rPr>
  </w:style>
  <w:style w:type="paragraph" w:styleId="TOC7">
    <w:name w:val="toc 7"/>
    <w:basedOn w:val="Normal"/>
    <w:next w:val="Normal"/>
    <w:autoRedefine/>
    <w:uiPriority w:val="39"/>
    <w:unhideWhenUsed/>
    <w:rsid w:val="00C8546F"/>
    <w:pPr>
      <w:spacing w:after="100" w:line="259" w:lineRule="auto"/>
      <w:ind w:left="1320"/>
    </w:pPr>
    <w:rPr>
      <w:rFonts w:asciiTheme="minorHAnsi" w:hAnsiTheme="minorHAnsi"/>
      <w:color w:val="auto"/>
      <w:sz w:val="22"/>
    </w:rPr>
  </w:style>
  <w:style w:type="paragraph" w:styleId="TOC8">
    <w:name w:val="toc 8"/>
    <w:basedOn w:val="Normal"/>
    <w:next w:val="Normal"/>
    <w:autoRedefine/>
    <w:uiPriority w:val="39"/>
    <w:unhideWhenUsed/>
    <w:rsid w:val="00C8546F"/>
    <w:pPr>
      <w:spacing w:after="100" w:line="259" w:lineRule="auto"/>
      <w:ind w:left="1540"/>
    </w:pPr>
    <w:rPr>
      <w:rFonts w:asciiTheme="minorHAnsi" w:hAnsiTheme="minorHAnsi"/>
      <w:color w:val="auto"/>
      <w:sz w:val="22"/>
    </w:rPr>
  </w:style>
  <w:style w:type="paragraph" w:styleId="TOC9">
    <w:name w:val="toc 9"/>
    <w:basedOn w:val="Normal"/>
    <w:next w:val="Normal"/>
    <w:autoRedefine/>
    <w:uiPriority w:val="39"/>
    <w:unhideWhenUsed/>
    <w:rsid w:val="00C8546F"/>
    <w:pPr>
      <w:spacing w:after="100" w:line="259" w:lineRule="auto"/>
      <w:ind w:left="1760"/>
    </w:pPr>
    <w:rPr>
      <w:rFonts w:asciiTheme="minorHAnsi" w:hAnsiTheme="minorHAnsi"/>
      <w:color w:val="auto"/>
      <w:sz w:val="22"/>
    </w:rPr>
  </w:style>
  <w:style w:type="character" w:styleId="UnresolvedMention">
    <w:name w:val="Unresolved Mention"/>
    <w:basedOn w:val="DefaultParagraphFont"/>
    <w:uiPriority w:val="99"/>
    <w:semiHidden/>
    <w:unhideWhenUsed/>
    <w:rsid w:val="00C85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2BFB8-B00D-418F-9688-D4EEF3A7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42</Pages>
  <Words>11377</Words>
  <Characters>64855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Isaac Aygemang</cp:lastModifiedBy>
  <cp:revision>43</cp:revision>
  <cp:lastPrinted>2026-08-12T16:52:00Z</cp:lastPrinted>
  <dcterms:created xsi:type="dcterms:W3CDTF">2013-12-23T23:15:00Z</dcterms:created>
  <dcterms:modified xsi:type="dcterms:W3CDTF">2026-08-12T16:54:00Z</dcterms:modified>
  <cp:category/>
</cp:coreProperties>
</file>