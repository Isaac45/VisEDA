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DD8592" w14:textId="77777777" w:rsidR="00CD0C33" w:rsidRPr="00CD0C33" w:rsidRDefault="00CD0C33" w:rsidP="00CD0C33">
      <w:pPr>
        <w:spacing w:before="4200" w:after="80"/>
        <w:jc w:val="center"/>
        <w:rPr>
          <w:rFonts w:ascii="Times New Roman" w:hAnsi="Times New Roman" w:cs="Times New Roman"/>
          <w:color w:val="64748B"/>
          <w:sz w:val="40"/>
          <w:szCs w:val="40"/>
        </w:rPr>
      </w:pPr>
      <w:bookmarkStart w:id="0" w:name="_Hlk236750879"/>
      <w:r w:rsidRPr="00CD0C33">
        <w:rPr>
          <w:rFonts w:ascii="Times New Roman" w:hAnsi="Times New Roman" w:cs="Times New Roman"/>
          <w:b/>
          <w:color w:val="2563EB"/>
          <w:sz w:val="60"/>
        </w:rPr>
        <w:t>Visual Exploratory Data Analysis (</w:t>
      </w:r>
      <w:proofErr w:type="spellStart"/>
      <w:r w:rsidRPr="00CD0C33">
        <w:rPr>
          <w:rFonts w:ascii="Times New Roman" w:hAnsi="Times New Roman" w:cs="Times New Roman"/>
          <w:b/>
          <w:color w:val="2563EB"/>
          <w:sz w:val="60"/>
        </w:rPr>
        <w:t>VisEDA</w:t>
      </w:r>
      <w:proofErr w:type="spellEnd"/>
      <w:r w:rsidRPr="00CD0C33">
        <w:rPr>
          <w:rFonts w:ascii="Times New Roman" w:hAnsi="Times New Roman" w:cs="Times New Roman"/>
          <w:b/>
          <w:color w:val="2563EB"/>
          <w:sz w:val="60"/>
        </w:rPr>
        <w:t xml:space="preserve">): PART </w:t>
      </w:r>
      <w:bookmarkEnd w:id="0"/>
      <w:r w:rsidRPr="00CD0C33">
        <w:rPr>
          <w:rFonts w:ascii="Times New Roman" w:hAnsi="Times New Roman" w:cs="Times New Roman"/>
          <w:b/>
          <w:color w:val="2563EB"/>
          <w:sz w:val="60"/>
        </w:rPr>
        <w:t>D</w:t>
      </w:r>
      <w:r w:rsidRPr="00CD0C33">
        <w:rPr>
          <w:rFonts w:ascii="Times New Roman" w:hAnsi="Times New Roman" w:cs="Times New Roman"/>
          <w:color w:val="64748B"/>
          <w:sz w:val="40"/>
          <w:szCs w:val="40"/>
        </w:rPr>
        <w:t xml:space="preserve"> </w:t>
      </w:r>
    </w:p>
    <w:p w14:paraId="505A1911" w14:textId="77777777" w:rsidR="005051A2" w:rsidRPr="00CD0C33" w:rsidRDefault="00686C30">
      <w:pPr>
        <w:jc w:val="center"/>
        <w:rPr>
          <w:rFonts w:ascii="Times New Roman" w:hAnsi="Times New Roman" w:cs="Times New Roman"/>
          <w:color w:val="auto"/>
          <w:sz w:val="14"/>
        </w:rPr>
      </w:pPr>
      <w:r w:rsidRPr="00CD0C33">
        <w:rPr>
          <w:rFonts w:ascii="Times New Roman" w:hAnsi="Times New Roman" w:cs="Times New Roman"/>
          <w:b/>
          <w:color w:val="auto"/>
          <w:sz w:val="40"/>
        </w:rPr>
        <w:t>Point Cloud Exploratory Data Analysis</w:t>
      </w:r>
    </w:p>
    <w:p w14:paraId="2B8071A6" w14:textId="77777777" w:rsidR="005051A2" w:rsidRPr="00CD0C33" w:rsidRDefault="00686C30">
      <w:pPr>
        <w:jc w:val="center"/>
        <w:rPr>
          <w:rFonts w:ascii="Times New Roman" w:hAnsi="Times New Roman" w:cs="Times New Roman"/>
        </w:rPr>
      </w:pPr>
      <w:r w:rsidRPr="00CD0C33">
        <w:rPr>
          <w:rFonts w:ascii="Times New Roman" w:hAnsi="Times New Roman" w:cs="Times New Roman"/>
          <w:color w:val="57606A"/>
          <w:sz w:val="28"/>
        </w:rPr>
        <w:t>A Guide to 3D Point Cloud Dataset Analysis</w:t>
      </w:r>
    </w:p>
    <w:p w14:paraId="7994CA4A" w14:textId="77777777" w:rsidR="005051A2" w:rsidRPr="00CD0C33" w:rsidRDefault="005051A2">
      <w:pPr>
        <w:rPr>
          <w:rFonts w:ascii="Times New Roman" w:hAnsi="Times New Roman" w:cs="Times New Roman"/>
        </w:rPr>
      </w:pPr>
    </w:p>
    <w:p w14:paraId="5C2162AE" w14:textId="77777777" w:rsidR="005051A2" w:rsidRPr="00CD0C33" w:rsidRDefault="00686C30">
      <w:pPr>
        <w:jc w:val="center"/>
        <w:rPr>
          <w:rFonts w:ascii="Times New Roman" w:hAnsi="Times New Roman" w:cs="Times New Roman"/>
        </w:rPr>
      </w:pPr>
      <w:r w:rsidRPr="00CD0C33">
        <w:rPr>
          <w:rFonts w:ascii="Times New Roman" w:hAnsi="Times New Roman" w:cs="Times New Roman"/>
          <w:color w:val="57606A"/>
          <w:sz w:val="22"/>
        </w:rPr>
        <w:t>Isaac Osei Agyemang</w:t>
      </w:r>
      <w:r w:rsidRPr="00CD0C33">
        <w:rPr>
          <w:rFonts w:ascii="Times New Roman" w:hAnsi="Times New Roman" w:cs="Times New Roman"/>
          <w:color w:val="57606A"/>
          <w:sz w:val="22"/>
        </w:rPr>
        <w:br/>
        <w:t>Version 1.0.0</w:t>
      </w:r>
      <w:r w:rsidRPr="00CD0C33">
        <w:rPr>
          <w:rFonts w:ascii="Times New Roman" w:hAnsi="Times New Roman" w:cs="Times New Roman"/>
          <w:color w:val="57606A"/>
          <w:sz w:val="22"/>
        </w:rPr>
        <w:br/>
        <w:t>2026</w:t>
      </w:r>
    </w:p>
    <w:p w14:paraId="07D39956"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5BAE2FD6" w14:textId="77777777" w:rsidR="005051A2" w:rsidRPr="00CD0C33" w:rsidRDefault="00686C30">
      <w:pPr>
        <w:pStyle w:val="Heading1"/>
        <w:pBdr>
          <w:bottom w:val="single" w:sz="8" w:space="3" w:color="2563EB"/>
        </w:pBdr>
        <w:rPr>
          <w:rFonts w:ascii="Times New Roman" w:hAnsi="Times New Roman" w:cs="Times New Roman"/>
        </w:rPr>
      </w:pPr>
      <w:bookmarkStart w:id="1" w:name="_Toc236954921"/>
      <w:r w:rsidRPr="00CD0C33">
        <w:rPr>
          <w:rFonts w:ascii="Times New Roman" w:hAnsi="Times New Roman" w:cs="Times New Roman"/>
        </w:rPr>
        <w:lastRenderedPageBreak/>
        <w:t>Preface</w:t>
      </w:r>
      <w:bookmarkEnd w:id="1"/>
    </w:p>
    <w:p w14:paraId="446E1C67"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VisEDA</w:t>
      </w:r>
      <w:proofErr w:type="spellEnd"/>
      <w:r w:rsidRPr="00CD0C33">
        <w:rPr>
          <w:rFonts w:ascii="Times New Roman" w:hAnsi="Times New Roman" w:cs="Times New Roman"/>
        </w:rPr>
        <w:t xml:space="preserve"> was created to bring the discipline and convenience of exploratory data analysis to visual and spatial datasets. Point clouds require a </w:t>
      </w:r>
      <w:proofErr w:type="spellStart"/>
      <w:r w:rsidRPr="00CD0C33">
        <w:rPr>
          <w:rFonts w:ascii="Times New Roman" w:hAnsi="Times New Roman" w:cs="Times New Roman"/>
        </w:rPr>
        <w:t>specialised</w:t>
      </w:r>
      <w:proofErr w:type="spellEnd"/>
      <w:r w:rsidRPr="00CD0C33">
        <w:rPr>
          <w:rFonts w:ascii="Times New Roman" w:hAnsi="Times New Roman" w:cs="Times New Roman"/>
        </w:rPr>
        <w:t xml:space="preserve"> form of EDA because every sample is an unordered set of three-dimensional coordinates, often augmented with intensity, </w:t>
      </w:r>
      <w:proofErr w:type="spellStart"/>
      <w:r w:rsidRPr="00CD0C33">
        <w:rPr>
          <w:rFonts w:ascii="Times New Roman" w:hAnsi="Times New Roman" w:cs="Times New Roman"/>
        </w:rPr>
        <w:t>colour</w:t>
      </w:r>
      <w:proofErr w:type="spellEnd"/>
      <w:r w:rsidRPr="00CD0C33">
        <w:rPr>
          <w:rFonts w:ascii="Times New Roman" w:hAnsi="Times New Roman" w:cs="Times New Roman"/>
        </w:rPr>
        <w:t>, or sensor-specific attributes. Dataset quality cannot be assessed reliably from a single 3D preview: density, scale, coordinate extent, duplication, missing values, outliers, point spacing, height structure, and geometric shape must all be examined quantitatively.</w:t>
      </w:r>
    </w:p>
    <w:p w14:paraId="4F447854"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provides one unified interface for a single cloud, a list of clouds, a directory of point-cloud files, or in-memory NumPy arrays. It computes per-cloud geometry, height statistics,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spacing, data-quality indicators, PCA-based shape descriptors, attribute summaries, and dataset-level distances. It also produces a comprehensive dashboard, single-cloud projections, cloud preview grids, height-distribution overlays, pairwise-distance heatmaps, and a self-contained HTML report.</w:t>
      </w:r>
    </w:p>
    <w:p w14:paraId="10C91159"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Isaac Osei Agyemang</w:t>
      </w:r>
    </w:p>
    <w:p w14:paraId="0CAB4D37"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August 2026</w:t>
      </w:r>
    </w:p>
    <w:p w14:paraId="22BDEE34"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6B6815B5" w14:textId="77777777" w:rsidR="005051A2" w:rsidRPr="00CD0C33" w:rsidRDefault="00686C30">
      <w:pPr>
        <w:pStyle w:val="Heading1"/>
        <w:pBdr>
          <w:bottom w:val="single" w:sz="8" w:space="3" w:color="2563EB"/>
        </w:pBdr>
        <w:rPr>
          <w:rFonts w:ascii="Times New Roman" w:hAnsi="Times New Roman" w:cs="Times New Roman"/>
        </w:rPr>
      </w:pPr>
      <w:bookmarkStart w:id="2" w:name="_Toc236954922"/>
      <w:r w:rsidRPr="00CD0C33">
        <w:rPr>
          <w:rFonts w:ascii="Times New Roman" w:hAnsi="Times New Roman" w:cs="Times New Roman"/>
        </w:rPr>
        <w:lastRenderedPageBreak/>
        <w:t>Table of Contents</w:t>
      </w:r>
      <w:bookmarkEnd w:id="2"/>
    </w:p>
    <w:p w14:paraId="1315B246" w14:textId="3B4E3262" w:rsidR="006B0D87" w:rsidRDefault="00686C30">
      <w:pPr>
        <w:pStyle w:val="TOC1"/>
        <w:rPr>
          <w:rFonts w:asciiTheme="minorHAnsi" w:hAnsiTheme="minorHAnsi" w:cstheme="minorBidi"/>
          <w:b w:val="0"/>
          <w:color w:val="auto"/>
          <w:sz w:val="22"/>
        </w:rPr>
      </w:pPr>
      <w:r w:rsidRPr="00CD0C33">
        <w:fldChar w:fldCharType="begin"/>
      </w:r>
      <w:r w:rsidRPr="00CD0C33">
        <w:instrText>TOC \o "1-3" \h \z \u</w:instrText>
      </w:r>
      <w:r w:rsidRPr="00CD0C33">
        <w:fldChar w:fldCharType="separate"/>
      </w:r>
      <w:hyperlink w:anchor="_Toc236954921" w:history="1">
        <w:r w:rsidR="006B0D87" w:rsidRPr="00714AB4">
          <w:rPr>
            <w:rStyle w:val="Hyperlink"/>
          </w:rPr>
          <w:t>Preface</w:t>
        </w:r>
        <w:r w:rsidR="006B0D87">
          <w:rPr>
            <w:webHidden/>
          </w:rPr>
          <w:tab/>
        </w:r>
        <w:r w:rsidR="006B0D87">
          <w:rPr>
            <w:webHidden/>
          </w:rPr>
          <w:fldChar w:fldCharType="begin"/>
        </w:r>
        <w:r w:rsidR="006B0D87">
          <w:rPr>
            <w:webHidden/>
          </w:rPr>
          <w:instrText xml:space="preserve"> PAGEREF _Toc236954921 \h </w:instrText>
        </w:r>
        <w:r w:rsidR="006B0D87">
          <w:rPr>
            <w:webHidden/>
          </w:rPr>
        </w:r>
        <w:r w:rsidR="006B0D87">
          <w:rPr>
            <w:webHidden/>
          </w:rPr>
          <w:fldChar w:fldCharType="separate"/>
        </w:r>
        <w:r w:rsidR="00AB5A7E">
          <w:rPr>
            <w:webHidden/>
          </w:rPr>
          <w:t>2</w:t>
        </w:r>
        <w:r w:rsidR="006B0D87">
          <w:rPr>
            <w:webHidden/>
          </w:rPr>
          <w:fldChar w:fldCharType="end"/>
        </w:r>
      </w:hyperlink>
    </w:p>
    <w:p w14:paraId="4264E219" w14:textId="6D7CD0CA" w:rsidR="006B0D87" w:rsidRDefault="002E4221">
      <w:pPr>
        <w:pStyle w:val="TOC1"/>
        <w:rPr>
          <w:rFonts w:asciiTheme="minorHAnsi" w:hAnsiTheme="minorHAnsi" w:cstheme="minorBidi"/>
          <w:b w:val="0"/>
          <w:color w:val="auto"/>
          <w:sz w:val="22"/>
        </w:rPr>
      </w:pPr>
      <w:hyperlink w:anchor="_Toc236954922" w:history="1">
        <w:r w:rsidR="006B0D87" w:rsidRPr="00714AB4">
          <w:rPr>
            <w:rStyle w:val="Hyperlink"/>
          </w:rPr>
          <w:t>Table of Contents</w:t>
        </w:r>
        <w:r w:rsidR="006B0D87">
          <w:rPr>
            <w:webHidden/>
          </w:rPr>
          <w:tab/>
        </w:r>
        <w:r w:rsidR="006B0D87">
          <w:rPr>
            <w:webHidden/>
          </w:rPr>
          <w:fldChar w:fldCharType="begin"/>
        </w:r>
        <w:r w:rsidR="006B0D87">
          <w:rPr>
            <w:webHidden/>
          </w:rPr>
          <w:instrText xml:space="preserve"> PAGEREF _Toc236954922 \h </w:instrText>
        </w:r>
        <w:r w:rsidR="006B0D87">
          <w:rPr>
            <w:webHidden/>
          </w:rPr>
        </w:r>
        <w:r w:rsidR="006B0D87">
          <w:rPr>
            <w:webHidden/>
          </w:rPr>
          <w:fldChar w:fldCharType="separate"/>
        </w:r>
        <w:r w:rsidR="00AB5A7E">
          <w:rPr>
            <w:webHidden/>
          </w:rPr>
          <w:t>3</w:t>
        </w:r>
        <w:r w:rsidR="006B0D87">
          <w:rPr>
            <w:webHidden/>
          </w:rPr>
          <w:fldChar w:fldCharType="end"/>
        </w:r>
      </w:hyperlink>
    </w:p>
    <w:p w14:paraId="3342BB8A" w14:textId="326F2FD4" w:rsidR="006B0D87" w:rsidRDefault="002E4221">
      <w:pPr>
        <w:pStyle w:val="TOC1"/>
        <w:rPr>
          <w:rFonts w:asciiTheme="minorHAnsi" w:hAnsiTheme="minorHAnsi" w:cstheme="minorBidi"/>
          <w:b w:val="0"/>
          <w:color w:val="auto"/>
          <w:sz w:val="22"/>
        </w:rPr>
      </w:pPr>
      <w:hyperlink w:anchor="_Toc236954923" w:history="1">
        <w:r w:rsidR="006B0D87" w:rsidRPr="00714AB4">
          <w:rPr>
            <w:rStyle w:val="Hyperlink"/>
          </w:rPr>
          <w:t>Chapter 1 — Introduction</w:t>
        </w:r>
        <w:r w:rsidR="006B0D87">
          <w:rPr>
            <w:webHidden/>
          </w:rPr>
          <w:tab/>
        </w:r>
        <w:r w:rsidR="006B0D87">
          <w:rPr>
            <w:webHidden/>
          </w:rPr>
          <w:fldChar w:fldCharType="begin"/>
        </w:r>
        <w:r w:rsidR="006B0D87">
          <w:rPr>
            <w:webHidden/>
          </w:rPr>
          <w:instrText xml:space="preserve"> PAGEREF _Toc236954923 \h </w:instrText>
        </w:r>
        <w:r w:rsidR="006B0D87">
          <w:rPr>
            <w:webHidden/>
          </w:rPr>
        </w:r>
        <w:r w:rsidR="006B0D87">
          <w:rPr>
            <w:webHidden/>
          </w:rPr>
          <w:fldChar w:fldCharType="separate"/>
        </w:r>
        <w:r w:rsidR="00AB5A7E">
          <w:rPr>
            <w:webHidden/>
          </w:rPr>
          <w:t>6</w:t>
        </w:r>
        <w:r w:rsidR="006B0D87">
          <w:rPr>
            <w:webHidden/>
          </w:rPr>
          <w:fldChar w:fldCharType="end"/>
        </w:r>
      </w:hyperlink>
    </w:p>
    <w:p w14:paraId="22216A89" w14:textId="55EABD5D" w:rsidR="006B0D87" w:rsidRDefault="002E4221">
      <w:pPr>
        <w:pStyle w:val="TOC2"/>
        <w:tabs>
          <w:tab w:val="right" w:leader="dot" w:pos="10156"/>
        </w:tabs>
        <w:rPr>
          <w:rFonts w:asciiTheme="minorHAnsi" w:hAnsiTheme="minorHAnsi"/>
          <w:noProof/>
          <w:color w:val="auto"/>
          <w:sz w:val="22"/>
        </w:rPr>
      </w:pPr>
      <w:hyperlink w:anchor="_Toc236954924" w:history="1">
        <w:r w:rsidR="006B0D87" w:rsidRPr="00714AB4">
          <w:rPr>
            <w:rStyle w:val="Hyperlink"/>
            <w:rFonts w:ascii="Times New Roman" w:hAnsi="Times New Roman" w:cs="Times New Roman"/>
            <w:noProof/>
          </w:rPr>
          <w:t>1.1 What is PointCloudEDA?</w:t>
        </w:r>
        <w:r w:rsidR="006B0D87">
          <w:rPr>
            <w:noProof/>
            <w:webHidden/>
          </w:rPr>
          <w:tab/>
        </w:r>
        <w:r w:rsidR="006B0D87">
          <w:rPr>
            <w:noProof/>
            <w:webHidden/>
          </w:rPr>
          <w:fldChar w:fldCharType="begin"/>
        </w:r>
        <w:r w:rsidR="006B0D87">
          <w:rPr>
            <w:noProof/>
            <w:webHidden/>
          </w:rPr>
          <w:instrText xml:space="preserve"> PAGEREF _Toc236954924 \h </w:instrText>
        </w:r>
        <w:r w:rsidR="006B0D87">
          <w:rPr>
            <w:noProof/>
            <w:webHidden/>
          </w:rPr>
        </w:r>
        <w:r w:rsidR="006B0D87">
          <w:rPr>
            <w:noProof/>
            <w:webHidden/>
          </w:rPr>
          <w:fldChar w:fldCharType="separate"/>
        </w:r>
        <w:r w:rsidR="00AB5A7E">
          <w:rPr>
            <w:noProof/>
            <w:webHidden/>
          </w:rPr>
          <w:t>6</w:t>
        </w:r>
        <w:r w:rsidR="006B0D87">
          <w:rPr>
            <w:noProof/>
            <w:webHidden/>
          </w:rPr>
          <w:fldChar w:fldCharType="end"/>
        </w:r>
      </w:hyperlink>
    </w:p>
    <w:p w14:paraId="7700D598" w14:textId="365055FC" w:rsidR="006B0D87" w:rsidRDefault="002E4221">
      <w:pPr>
        <w:pStyle w:val="TOC2"/>
        <w:tabs>
          <w:tab w:val="right" w:leader="dot" w:pos="10156"/>
        </w:tabs>
        <w:rPr>
          <w:rFonts w:asciiTheme="minorHAnsi" w:hAnsiTheme="minorHAnsi"/>
          <w:noProof/>
          <w:color w:val="auto"/>
          <w:sz w:val="22"/>
        </w:rPr>
      </w:pPr>
      <w:hyperlink w:anchor="_Toc236954925" w:history="1">
        <w:r w:rsidR="006B0D87" w:rsidRPr="00714AB4">
          <w:rPr>
            <w:rStyle w:val="Hyperlink"/>
            <w:rFonts w:ascii="Times New Roman" w:hAnsi="Times New Roman" w:cs="Times New Roman"/>
            <w:noProof/>
          </w:rPr>
          <w:t>1.2 Why Point Cloud EDA Matters</w:t>
        </w:r>
        <w:r w:rsidR="006B0D87">
          <w:rPr>
            <w:noProof/>
            <w:webHidden/>
          </w:rPr>
          <w:tab/>
        </w:r>
        <w:r w:rsidR="006B0D87">
          <w:rPr>
            <w:noProof/>
            <w:webHidden/>
          </w:rPr>
          <w:fldChar w:fldCharType="begin"/>
        </w:r>
        <w:r w:rsidR="006B0D87">
          <w:rPr>
            <w:noProof/>
            <w:webHidden/>
          </w:rPr>
          <w:instrText xml:space="preserve"> PAGEREF _Toc236954925 \h </w:instrText>
        </w:r>
        <w:r w:rsidR="006B0D87">
          <w:rPr>
            <w:noProof/>
            <w:webHidden/>
          </w:rPr>
        </w:r>
        <w:r w:rsidR="006B0D87">
          <w:rPr>
            <w:noProof/>
            <w:webHidden/>
          </w:rPr>
          <w:fldChar w:fldCharType="separate"/>
        </w:r>
        <w:r w:rsidR="00AB5A7E">
          <w:rPr>
            <w:noProof/>
            <w:webHidden/>
          </w:rPr>
          <w:t>6</w:t>
        </w:r>
        <w:r w:rsidR="006B0D87">
          <w:rPr>
            <w:noProof/>
            <w:webHidden/>
          </w:rPr>
          <w:fldChar w:fldCharType="end"/>
        </w:r>
      </w:hyperlink>
    </w:p>
    <w:p w14:paraId="760F2186" w14:textId="5C1C8A9B" w:rsidR="006B0D87" w:rsidRDefault="002E4221">
      <w:pPr>
        <w:pStyle w:val="TOC2"/>
        <w:tabs>
          <w:tab w:val="right" w:leader="dot" w:pos="10156"/>
        </w:tabs>
        <w:rPr>
          <w:rFonts w:asciiTheme="minorHAnsi" w:hAnsiTheme="minorHAnsi"/>
          <w:noProof/>
          <w:color w:val="auto"/>
          <w:sz w:val="22"/>
        </w:rPr>
      </w:pPr>
      <w:hyperlink w:anchor="_Toc236954926" w:history="1">
        <w:r w:rsidR="006B0D87" w:rsidRPr="00714AB4">
          <w:rPr>
            <w:rStyle w:val="Hyperlink"/>
            <w:rFonts w:ascii="Times New Roman" w:hAnsi="Times New Roman" w:cs="Times New Roman"/>
            <w:noProof/>
          </w:rPr>
          <w:t>1.3 The Point Cloud Data Model</w:t>
        </w:r>
        <w:r w:rsidR="006B0D87">
          <w:rPr>
            <w:noProof/>
            <w:webHidden/>
          </w:rPr>
          <w:tab/>
        </w:r>
        <w:r w:rsidR="006B0D87">
          <w:rPr>
            <w:noProof/>
            <w:webHidden/>
          </w:rPr>
          <w:fldChar w:fldCharType="begin"/>
        </w:r>
        <w:r w:rsidR="006B0D87">
          <w:rPr>
            <w:noProof/>
            <w:webHidden/>
          </w:rPr>
          <w:instrText xml:space="preserve"> PAGEREF _Toc236954926 \h </w:instrText>
        </w:r>
        <w:r w:rsidR="006B0D87">
          <w:rPr>
            <w:noProof/>
            <w:webHidden/>
          </w:rPr>
        </w:r>
        <w:r w:rsidR="006B0D87">
          <w:rPr>
            <w:noProof/>
            <w:webHidden/>
          </w:rPr>
          <w:fldChar w:fldCharType="separate"/>
        </w:r>
        <w:r w:rsidR="00AB5A7E">
          <w:rPr>
            <w:noProof/>
            <w:webHidden/>
          </w:rPr>
          <w:t>6</w:t>
        </w:r>
        <w:r w:rsidR="006B0D87">
          <w:rPr>
            <w:noProof/>
            <w:webHidden/>
          </w:rPr>
          <w:fldChar w:fldCharType="end"/>
        </w:r>
      </w:hyperlink>
    </w:p>
    <w:p w14:paraId="3D8614E1" w14:textId="2CBADE1E" w:rsidR="006B0D87" w:rsidRDefault="002E4221">
      <w:pPr>
        <w:pStyle w:val="TOC2"/>
        <w:tabs>
          <w:tab w:val="right" w:leader="dot" w:pos="10156"/>
        </w:tabs>
        <w:rPr>
          <w:rFonts w:asciiTheme="minorHAnsi" w:hAnsiTheme="minorHAnsi"/>
          <w:noProof/>
          <w:color w:val="auto"/>
          <w:sz w:val="22"/>
        </w:rPr>
      </w:pPr>
      <w:hyperlink w:anchor="_Toc236954927" w:history="1">
        <w:r w:rsidR="006B0D87" w:rsidRPr="00714AB4">
          <w:rPr>
            <w:rStyle w:val="Hyperlink"/>
            <w:rFonts w:ascii="Times New Roman" w:hAnsi="Times New Roman" w:cs="Times New Roman"/>
            <w:noProof/>
          </w:rPr>
          <w:t>1.4 Design Philosophy</w:t>
        </w:r>
        <w:r w:rsidR="006B0D87">
          <w:rPr>
            <w:noProof/>
            <w:webHidden/>
          </w:rPr>
          <w:tab/>
        </w:r>
        <w:r w:rsidR="006B0D87">
          <w:rPr>
            <w:noProof/>
            <w:webHidden/>
          </w:rPr>
          <w:fldChar w:fldCharType="begin"/>
        </w:r>
        <w:r w:rsidR="006B0D87">
          <w:rPr>
            <w:noProof/>
            <w:webHidden/>
          </w:rPr>
          <w:instrText xml:space="preserve"> PAGEREF _Toc236954927 \h </w:instrText>
        </w:r>
        <w:r w:rsidR="006B0D87">
          <w:rPr>
            <w:noProof/>
            <w:webHidden/>
          </w:rPr>
        </w:r>
        <w:r w:rsidR="006B0D87">
          <w:rPr>
            <w:noProof/>
            <w:webHidden/>
          </w:rPr>
          <w:fldChar w:fldCharType="separate"/>
        </w:r>
        <w:r w:rsidR="00AB5A7E">
          <w:rPr>
            <w:noProof/>
            <w:webHidden/>
          </w:rPr>
          <w:t>6</w:t>
        </w:r>
        <w:r w:rsidR="006B0D87">
          <w:rPr>
            <w:noProof/>
            <w:webHidden/>
          </w:rPr>
          <w:fldChar w:fldCharType="end"/>
        </w:r>
      </w:hyperlink>
    </w:p>
    <w:p w14:paraId="5BDBD7AD" w14:textId="35841F9D" w:rsidR="006B0D87" w:rsidRDefault="002E4221">
      <w:pPr>
        <w:pStyle w:val="TOC2"/>
        <w:tabs>
          <w:tab w:val="right" w:leader="dot" w:pos="10156"/>
        </w:tabs>
        <w:rPr>
          <w:rFonts w:asciiTheme="minorHAnsi" w:hAnsiTheme="minorHAnsi"/>
          <w:noProof/>
          <w:color w:val="auto"/>
          <w:sz w:val="22"/>
        </w:rPr>
      </w:pPr>
      <w:hyperlink w:anchor="_Toc236954928" w:history="1">
        <w:r w:rsidR="006B0D87" w:rsidRPr="00714AB4">
          <w:rPr>
            <w:rStyle w:val="Hyperlink"/>
            <w:rFonts w:ascii="Times New Roman" w:hAnsi="Times New Roman" w:cs="Times New Roman"/>
            <w:noProof/>
          </w:rPr>
          <w:t>1.5 Installation</w:t>
        </w:r>
        <w:r w:rsidR="006B0D87">
          <w:rPr>
            <w:noProof/>
            <w:webHidden/>
          </w:rPr>
          <w:tab/>
        </w:r>
        <w:r w:rsidR="006B0D87">
          <w:rPr>
            <w:noProof/>
            <w:webHidden/>
          </w:rPr>
          <w:fldChar w:fldCharType="begin"/>
        </w:r>
        <w:r w:rsidR="006B0D87">
          <w:rPr>
            <w:noProof/>
            <w:webHidden/>
          </w:rPr>
          <w:instrText xml:space="preserve"> PAGEREF _Toc236954928 \h </w:instrText>
        </w:r>
        <w:r w:rsidR="006B0D87">
          <w:rPr>
            <w:noProof/>
            <w:webHidden/>
          </w:rPr>
        </w:r>
        <w:r w:rsidR="006B0D87">
          <w:rPr>
            <w:noProof/>
            <w:webHidden/>
          </w:rPr>
          <w:fldChar w:fldCharType="separate"/>
        </w:r>
        <w:r w:rsidR="00AB5A7E">
          <w:rPr>
            <w:noProof/>
            <w:webHidden/>
          </w:rPr>
          <w:t>7</w:t>
        </w:r>
        <w:r w:rsidR="006B0D87">
          <w:rPr>
            <w:noProof/>
            <w:webHidden/>
          </w:rPr>
          <w:fldChar w:fldCharType="end"/>
        </w:r>
      </w:hyperlink>
    </w:p>
    <w:p w14:paraId="1BEDDCD2" w14:textId="0FAEC9C1" w:rsidR="006B0D87" w:rsidRDefault="002E4221">
      <w:pPr>
        <w:pStyle w:val="TOC2"/>
        <w:tabs>
          <w:tab w:val="right" w:leader="dot" w:pos="10156"/>
        </w:tabs>
        <w:rPr>
          <w:rFonts w:asciiTheme="minorHAnsi" w:hAnsiTheme="minorHAnsi"/>
          <w:noProof/>
          <w:color w:val="auto"/>
          <w:sz w:val="22"/>
        </w:rPr>
      </w:pPr>
      <w:hyperlink w:anchor="_Toc236954929" w:history="1">
        <w:r w:rsidR="006B0D87" w:rsidRPr="00714AB4">
          <w:rPr>
            <w:rStyle w:val="Hyperlink"/>
            <w:rFonts w:ascii="Times New Roman" w:hAnsi="Times New Roman" w:cs="Times New Roman"/>
            <w:noProof/>
          </w:rPr>
          <w:t>1.6 Supported Data Formats</w:t>
        </w:r>
        <w:r w:rsidR="006B0D87">
          <w:rPr>
            <w:noProof/>
            <w:webHidden/>
          </w:rPr>
          <w:tab/>
        </w:r>
        <w:r w:rsidR="006B0D87">
          <w:rPr>
            <w:noProof/>
            <w:webHidden/>
          </w:rPr>
          <w:fldChar w:fldCharType="begin"/>
        </w:r>
        <w:r w:rsidR="006B0D87">
          <w:rPr>
            <w:noProof/>
            <w:webHidden/>
          </w:rPr>
          <w:instrText xml:space="preserve"> PAGEREF _Toc236954929 \h </w:instrText>
        </w:r>
        <w:r w:rsidR="006B0D87">
          <w:rPr>
            <w:noProof/>
            <w:webHidden/>
          </w:rPr>
        </w:r>
        <w:r w:rsidR="006B0D87">
          <w:rPr>
            <w:noProof/>
            <w:webHidden/>
          </w:rPr>
          <w:fldChar w:fldCharType="separate"/>
        </w:r>
        <w:r w:rsidR="00AB5A7E">
          <w:rPr>
            <w:noProof/>
            <w:webHidden/>
          </w:rPr>
          <w:t>7</w:t>
        </w:r>
        <w:r w:rsidR="006B0D87">
          <w:rPr>
            <w:noProof/>
            <w:webHidden/>
          </w:rPr>
          <w:fldChar w:fldCharType="end"/>
        </w:r>
      </w:hyperlink>
    </w:p>
    <w:p w14:paraId="0F3D1705" w14:textId="7B17E885" w:rsidR="006B0D87" w:rsidRDefault="002E4221">
      <w:pPr>
        <w:pStyle w:val="TOC2"/>
        <w:tabs>
          <w:tab w:val="right" w:leader="dot" w:pos="10156"/>
        </w:tabs>
        <w:rPr>
          <w:rFonts w:asciiTheme="minorHAnsi" w:hAnsiTheme="minorHAnsi"/>
          <w:noProof/>
          <w:color w:val="auto"/>
          <w:sz w:val="22"/>
        </w:rPr>
      </w:pPr>
      <w:hyperlink w:anchor="_Toc236954930" w:history="1">
        <w:r w:rsidR="006B0D87" w:rsidRPr="00714AB4">
          <w:rPr>
            <w:rStyle w:val="Hyperlink"/>
            <w:rFonts w:ascii="Times New Roman" w:hAnsi="Times New Roman" w:cs="Times New Roman"/>
            <w:noProof/>
          </w:rPr>
          <w:t>1.7 Coordinate and Attribute Conventions</w:t>
        </w:r>
        <w:r w:rsidR="006B0D87">
          <w:rPr>
            <w:noProof/>
            <w:webHidden/>
          </w:rPr>
          <w:tab/>
        </w:r>
        <w:r w:rsidR="006B0D87">
          <w:rPr>
            <w:noProof/>
            <w:webHidden/>
          </w:rPr>
          <w:fldChar w:fldCharType="begin"/>
        </w:r>
        <w:r w:rsidR="006B0D87">
          <w:rPr>
            <w:noProof/>
            <w:webHidden/>
          </w:rPr>
          <w:instrText xml:space="preserve"> PAGEREF _Toc236954930 \h </w:instrText>
        </w:r>
        <w:r w:rsidR="006B0D87">
          <w:rPr>
            <w:noProof/>
            <w:webHidden/>
          </w:rPr>
        </w:r>
        <w:r w:rsidR="006B0D87">
          <w:rPr>
            <w:noProof/>
            <w:webHidden/>
          </w:rPr>
          <w:fldChar w:fldCharType="separate"/>
        </w:r>
        <w:r w:rsidR="00AB5A7E">
          <w:rPr>
            <w:noProof/>
            <w:webHidden/>
          </w:rPr>
          <w:t>7</w:t>
        </w:r>
        <w:r w:rsidR="006B0D87">
          <w:rPr>
            <w:noProof/>
            <w:webHidden/>
          </w:rPr>
          <w:fldChar w:fldCharType="end"/>
        </w:r>
      </w:hyperlink>
    </w:p>
    <w:p w14:paraId="35A8CD2B" w14:textId="3DDA19AB" w:rsidR="006B0D87" w:rsidRDefault="002E4221">
      <w:pPr>
        <w:pStyle w:val="TOC1"/>
        <w:rPr>
          <w:rFonts w:asciiTheme="minorHAnsi" w:hAnsiTheme="minorHAnsi" w:cstheme="minorBidi"/>
          <w:b w:val="0"/>
          <w:color w:val="auto"/>
          <w:sz w:val="22"/>
        </w:rPr>
      </w:pPr>
      <w:hyperlink w:anchor="_Toc236954931" w:history="1">
        <w:r w:rsidR="006B0D87" w:rsidRPr="00714AB4">
          <w:rPr>
            <w:rStyle w:val="Hyperlink"/>
          </w:rPr>
          <w:t>Chapter 2 — Quick Start</w:t>
        </w:r>
        <w:r w:rsidR="006B0D87">
          <w:rPr>
            <w:webHidden/>
          </w:rPr>
          <w:tab/>
        </w:r>
        <w:r w:rsidR="006B0D87">
          <w:rPr>
            <w:webHidden/>
          </w:rPr>
          <w:fldChar w:fldCharType="begin"/>
        </w:r>
        <w:r w:rsidR="006B0D87">
          <w:rPr>
            <w:webHidden/>
          </w:rPr>
          <w:instrText xml:space="preserve"> PAGEREF _Toc236954931 \h </w:instrText>
        </w:r>
        <w:r w:rsidR="006B0D87">
          <w:rPr>
            <w:webHidden/>
          </w:rPr>
        </w:r>
        <w:r w:rsidR="006B0D87">
          <w:rPr>
            <w:webHidden/>
          </w:rPr>
          <w:fldChar w:fldCharType="separate"/>
        </w:r>
        <w:r w:rsidR="00AB5A7E">
          <w:rPr>
            <w:webHidden/>
          </w:rPr>
          <w:t>8</w:t>
        </w:r>
        <w:r w:rsidR="006B0D87">
          <w:rPr>
            <w:webHidden/>
          </w:rPr>
          <w:fldChar w:fldCharType="end"/>
        </w:r>
      </w:hyperlink>
    </w:p>
    <w:p w14:paraId="27D3C6DC" w14:textId="670E44FB" w:rsidR="006B0D87" w:rsidRDefault="002E4221">
      <w:pPr>
        <w:pStyle w:val="TOC2"/>
        <w:tabs>
          <w:tab w:val="right" w:leader="dot" w:pos="10156"/>
        </w:tabs>
        <w:rPr>
          <w:rFonts w:asciiTheme="minorHAnsi" w:hAnsiTheme="minorHAnsi"/>
          <w:noProof/>
          <w:color w:val="auto"/>
          <w:sz w:val="22"/>
        </w:rPr>
      </w:pPr>
      <w:hyperlink w:anchor="_Toc236954932" w:history="1">
        <w:r w:rsidR="006B0D87" w:rsidRPr="00714AB4">
          <w:rPr>
            <w:rStyle w:val="Hyperlink"/>
            <w:rFonts w:ascii="Times New Roman" w:hAnsi="Times New Roman" w:cs="Times New Roman"/>
            <w:noProof/>
          </w:rPr>
          <w:t>2.1 Analyse a Directory</w:t>
        </w:r>
        <w:r w:rsidR="006B0D87">
          <w:rPr>
            <w:noProof/>
            <w:webHidden/>
          </w:rPr>
          <w:tab/>
        </w:r>
        <w:r w:rsidR="006B0D87">
          <w:rPr>
            <w:noProof/>
            <w:webHidden/>
          </w:rPr>
          <w:fldChar w:fldCharType="begin"/>
        </w:r>
        <w:r w:rsidR="006B0D87">
          <w:rPr>
            <w:noProof/>
            <w:webHidden/>
          </w:rPr>
          <w:instrText xml:space="preserve"> PAGEREF _Toc236954932 \h </w:instrText>
        </w:r>
        <w:r w:rsidR="006B0D87">
          <w:rPr>
            <w:noProof/>
            <w:webHidden/>
          </w:rPr>
        </w:r>
        <w:r w:rsidR="006B0D87">
          <w:rPr>
            <w:noProof/>
            <w:webHidden/>
          </w:rPr>
          <w:fldChar w:fldCharType="separate"/>
        </w:r>
        <w:r w:rsidR="00AB5A7E">
          <w:rPr>
            <w:noProof/>
            <w:webHidden/>
          </w:rPr>
          <w:t>8</w:t>
        </w:r>
        <w:r w:rsidR="006B0D87">
          <w:rPr>
            <w:noProof/>
            <w:webHidden/>
          </w:rPr>
          <w:fldChar w:fldCharType="end"/>
        </w:r>
      </w:hyperlink>
    </w:p>
    <w:p w14:paraId="0280B068" w14:textId="2B76B432" w:rsidR="006B0D87" w:rsidRDefault="002E4221">
      <w:pPr>
        <w:pStyle w:val="TOC2"/>
        <w:tabs>
          <w:tab w:val="right" w:leader="dot" w:pos="10156"/>
        </w:tabs>
        <w:rPr>
          <w:rFonts w:asciiTheme="minorHAnsi" w:hAnsiTheme="minorHAnsi"/>
          <w:noProof/>
          <w:color w:val="auto"/>
          <w:sz w:val="22"/>
        </w:rPr>
      </w:pPr>
      <w:hyperlink w:anchor="_Toc236954933" w:history="1">
        <w:r w:rsidR="006B0D87" w:rsidRPr="00714AB4">
          <w:rPr>
            <w:rStyle w:val="Hyperlink"/>
            <w:rFonts w:ascii="Times New Roman" w:hAnsi="Times New Roman" w:cs="Times New Roman"/>
            <w:noProof/>
          </w:rPr>
          <w:t>2.2 Analyse a Single File</w:t>
        </w:r>
        <w:r w:rsidR="006B0D87">
          <w:rPr>
            <w:noProof/>
            <w:webHidden/>
          </w:rPr>
          <w:tab/>
        </w:r>
        <w:r w:rsidR="006B0D87">
          <w:rPr>
            <w:noProof/>
            <w:webHidden/>
          </w:rPr>
          <w:fldChar w:fldCharType="begin"/>
        </w:r>
        <w:r w:rsidR="006B0D87">
          <w:rPr>
            <w:noProof/>
            <w:webHidden/>
          </w:rPr>
          <w:instrText xml:space="preserve"> PAGEREF _Toc236954933 \h </w:instrText>
        </w:r>
        <w:r w:rsidR="006B0D87">
          <w:rPr>
            <w:noProof/>
            <w:webHidden/>
          </w:rPr>
        </w:r>
        <w:r w:rsidR="006B0D87">
          <w:rPr>
            <w:noProof/>
            <w:webHidden/>
          </w:rPr>
          <w:fldChar w:fldCharType="separate"/>
        </w:r>
        <w:r w:rsidR="00AB5A7E">
          <w:rPr>
            <w:noProof/>
            <w:webHidden/>
          </w:rPr>
          <w:t>8</w:t>
        </w:r>
        <w:r w:rsidR="006B0D87">
          <w:rPr>
            <w:noProof/>
            <w:webHidden/>
          </w:rPr>
          <w:fldChar w:fldCharType="end"/>
        </w:r>
      </w:hyperlink>
    </w:p>
    <w:p w14:paraId="1DFC2807" w14:textId="00FDB910" w:rsidR="006B0D87" w:rsidRDefault="002E4221">
      <w:pPr>
        <w:pStyle w:val="TOC2"/>
        <w:tabs>
          <w:tab w:val="right" w:leader="dot" w:pos="10156"/>
        </w:tabs>
        <w:rPr>
          <w:rFonts w:asciiTheme="minorHAnsi" w:hAnsiTheme="minorHAnsi"/>
          <w:noProof/>
          <w:color w:val="auto"/>
          <w:sz w:val="22"/>
        </w:rPr>
      </w:pPr>
      <w:hyperlink w:anchor="_Toc236954934" w:history="1">
        <w:r w:rsidR="006B0D87" w:rsidRPr="00714AB4">
          <w:rPr>
            <w:rStyle w:val="Hyperlink"/>
            <w:rFonts w:ascii="Times New Roman" w:hAnsi="Times New Roman" w:cs="Times New Roman"/>
            <w:noProof/>
          </w:rPr>
          <w:t>2.3 Load NumPy Arrays Directly</w:t>
        </w:r>
        <w:r w:rsidR="006B0D87">
          <w:rPr>
            <w:noProof/>
            <w:webHidden/>
          </w:rPr>
          <w:tab/>
        </w:r>
        <w:r w:rsidR="006B0D87">
          <w:rPr>
            <w:noProof/>
            <w:webHidden/>
          </w:rPr>
          <w:fldChar w:fldCharType="begin"/>
        </w:r>
        <w:r w:rsidR="006B0D87">
          <w:rPr>
            <w:noProof/>
            <w:webHidden/>
          </w:rPr>
          <w:instrText xml:space="preserve"> PAGEREF _Toc236954934 \h </w:instrText>
        </w:r>
        <w:r w:rsidR="006B0D87">
          <w:rPr>
            <w:noProof/>
            <w:webHidden/>
          </w:rPr>
        </w:r>
        <w:r w:rsidR="006B0D87">
          <w:rPr>
            <w:noProof/>
            <w:webHidden/>
          </w:rPr>
          <w:fldChar w:fldCharType="separate"/>
        </w:r>
        <w:r w:rsidR="00AB5A7E">
          <w:rPr>
            <w:noProof/>
            <w:webHidden/>
          </w:rPr>
          <w:t>8</w:t>
        </w:r>
        <w:r w:rsidR="006B0D87">
          <w:rPr>
            <w:noProof/>
            <w:webHidden/>
          </w:rPr>
          <w:fldChar w:fldCharType="end"/>
        </w:r>
      </w:hyperlink>
    </w:p>
    <w:p w14:paraId="6D984865" w14:textId="4D433C7C" w:rsidR="006B0D87" w:rsidRDefault="002E4221">
      <w:pPr>
        <w:pStyle w:val="TOC2"/>
        <w:tabs>
          <w:tab w:val="right" w:leader="dot" w:pos="10156"/>
        </w:tabs>
        <w:rPr>
          <w:rFonts w:asciiTheme="minorHAnsi" w:hAnsiTheme="minorHAnsi"/>
          <w:noProof/>
          <w:color w:val="auto"/>
          <w:sz w:val="22"/>
        </w:rPr>
      </w:pPr>
      <w:hyperlink w:anchor="_Toc236954935" w:history="1">
        <w:r w:rsidR="006B0D87" w:rsidRPr="00714AB4">
          <w:rPr>
            <w:rStyle w:val="Hyperlink"/>
            <w:rFonts w:ascii="Times New Roman" w:hAnsi="Times New Roman" w:cs="Times New Roman"/>
            <w:noProof/>
          </w:rPr>
          <w:t>2.4 Obtain the Summary</w:t>
        </w:r>
        <w:r w:rsidR="006B0D87">
          <w:rPr>
            <w:noProof/>
            <w:webHidden/>
          </w:rPr>
          <w:tab/>
        </w:r>
        <w:r w:rsidR="006B0D87">
          <w:rPr>
            <w:noProof/>
            <w:webHidden/>
          </w:rPr>
          <w:fldChar w:fldCharType="begin"/>
        </w:r>
        <w:r w:rsidR="006B0D87">
          <w:rPr>
            <w:noProof/>
            <w:webHidden/>
          </w:rPr>
          <w:instrText xml:space="preserve"> PAGEREF _Toc236954935 \h </w:instrText>
        </w:r>
        <w:r w:rsidR="006B0D87">
          <w:rPr>
            <w:noProof/>
            <w:webHidden/>
          </w:rPr>
        </w:r>
        <w:r w:rsidR="006B0D87">
          <w:rPr>
            <w:noProof/>
            <w:webHidden/>
          </w:rPr>
          <w:fldChar w:fldCharType="separate"/>
        </w:r>
        <w:r w:rsidR="00AB5A7E">
          <w:rPr>
            <w:noProof/>
            <w:webHidden/>
          </w:rPr>
          <w:t>9</w:t>
        </w:r>
        <w:r w:rsidR="006B0D87">
          <w:rPr>
            <w:noProof/>
            <w:webHidden/>
          </w:rPr>
          <w:fldChar w:fldCharType="end"/>
        </w:r>
      </w:hyperlink>
    </w:p>
    <w:p w14:paraId="061E2FD9" w14:textId="3449D27A" w:rsidR="006B0D87" w:rsidRDefault="002E4221">
      <w:pPr>
        <w:pStyle w:val="TOC2"/>
        <w:tabs>
          <w:tab w:val="right" w:leader="dot" w:pos="10156"/>
        </w:tabs>
        <w:rPr>
          <w:rFonts w:asciiTheme="minorHAnsi" w:hAnsiTheme="minorHAnsi"/>
          <w:noProof/>
          <w:color w:val="auto"/>
          <w:sz w:val="22"/>
        </w:rPr>
      </w:pPr>
      <w:hyperlink w:anchor="_Toc236954936" w:history="1">
        <w:r w:rsidR="006B0D87" w:rsidRPr="00714AB4">
          <w:rPr>
            <w:rStyle w:val="Hyperlink"/>
            <w:rFonts w:ascii="Times New Roman" w:hAnsi="Times New Roman" w:cs="Times New Roman"/>
            <w:noProof/>
          </w:rPr>
          <w:t>2.5 Generate All Visualisations</w:t>
        </w:r>
        <w:r w:rsidR="006B0D87">
          <w:rPr>
            <w:noProof/>
            <w:webHidden/>
          </w:rPr>
          <w:tab/>
        </w:r>
        <w:r w:rsidR="006B0D87">
          <w:rPr>
            <w:noProof/>
            <w:webHidden/>
          </w:rPr>
          <w:fldChar w:fldCharType="begin"/>
        </w:r>
        <w:r w:rsidR="006B0D87">
          <w:rPr>
            <w:noProof/>
            <w:webHidden/>
          </w:rPr>
          <w:instrText xml:space="preserve"> PAGEREF _Toc236954936 \h </w:instrText>
        </w:r>
        <w:r w:rsidR="006B0D87">
          <w:rPr>
            <w:noProof/>
            <w:webHidden/>
          </w:rPr>
        </w:r>
        <w:r w:rsidR="006B0D87">
          <w:rPr>
            <w:noProof/>
            <w:webHidden/>
          </w:rPr>
          <w:fldChar w:fldCharType="separate"/>
        </w:r>
        <w:r w:rsidR="00AB5A7E">
          <w:rPr>
            <w:noProof/>
            <w:webHidden/>
          </w:rPr>
          <w:t>9</w:t>
        </w:r>
        <w:r w:rsidR="006B0D87">
          <w:rPr>
            <w:noProof/>
            <w:webHidden/>
          </w:rPr>
          <w:fldChar w:fldCharType="end"/>
        </w:r>
      </w:hyperlink>
    </w:p>
    <w:p w14:paraId="4F1E53B3" w14:textId="4F154216" w:rsidR="006B0D87" w:rsidRDefault="002E4221">
      <w:pPr>
        <w:pStyle w:val="TOC2"/>
        <w:tabs>
          <w:tab w:val="right" w:leader="dot" w:pos="10156"/>
        </w:tabs>
        <w:rPr>
          <w:rFonts w:asciiTheme="minorHAnsi" w:hAnsiTheme="minorHAnsi"/>
          <w:noProof/>
          <w:color w:val="auto"/>
          <w:sz w:val="22"/>
        </w:rPr>
      </w:pPr>
      <w:hyperlink w:anchor="_Toc236954937" w:history="1">
        <w:r w:rsidR="006B0D87" w:rsidRPr="00714AB4">
          <w:rPr>
            <w:rStyle w:val="Hyperlink"/>
            <w:rFonts w:ascii="Times New Roman" w:hAnsi="Times New Roman" w:cs="Times New Roman"/>
            <w:noProof/>
          </w:rPr>
          <w:t>2.6 Generate an HTML Report</w:t>
        </w:r>
        <w:r w:rsidR="006B0D87">
          <w:rPr>
            <w:noProof/>
            <w:webHidden/>
          </w:rPr>
          <w:tab/>
        </w:r>
        <w:r w:rsidR="006B0D87">
          <w:rPr>
            <w:noProof/>
            <w:webHidden/>
          </w:rPr>
          <w:fldChar w:fldCharType="begin"/>
        </w:r>
        <w:r w:rsidR="006B0D87">
          <w:rPr>
            <w:noProof/>
            <w:webHidden/>
          </w:rPr>
          <w:instrText xml:space="preserve"> PAGEREF _Toc236954937 \h </w:instrText>
        </w:r>
        <w:r w:rsidR="006B0D87">
          <w:rPr>
            <w:noProof/>
            <w:webHidden/>
          </w:rPr>
        </w:r>
        <w:r w:rsidR="006B0D87">
          <w:rPr>
            <w:noProof/>
            <w:webHidden/>
          </w:rPr>
          <w:fldChar w:fldCharType="separate"/>
        </w:r>
        <w:r w:rsidR="00AB5A7E">
          <w:rPr>
            <w:noProof/>
            <w:webHidden/>
          </w:rPr>
          <w:t>9</w:t>
        </w:r>
        <w:r w:rsidR="006B0D87">
          <w:rPr>
            <w:noProof/>
            <w:webHidden/>
          </w:rPr>
          <w:fldChar w:fldCharType="end"/>
        </w:r>
      </w:hyperlink>
    </w:p>
    <w:p w14:paraId="597DD8E3" w14:textId="5C40C811" w:rsidR="006B0D87" w:rsidRDefault="002E4221">
      <w:pPr>
        <w:pStyle w:val="TOC2"/>
        <w:tabs>
          <w:tab w:val="right" w:leader="dot" w:pos="10156"/>
        </w:tabs>
        <w:rPr>
          <w:rFonts w:asciiTheme="minorHAnsi" w:hAnsiTheme="minorHAnsi"/>
          <w:noProof/>
          <w:color w:val="auto"/>
          <w:sz w:val="22"/>
        </w:rPr>
      </w:pPr>
      <w:hyperlink w:anchor="_Toc236954938" w:history="1">
        <w:r w:rsidR="006B0D87" w:rsidRPr="00714AB4">
          <w:rPr>
            <w:rStyle w:val="Hyperlink"/>
            <w:rFonts w:ascii="Times New Roman" w:hAnsi="Times New Roman" w:cs="Times New Roman"/>
            <w:noProof/>
          </w:rPr>
          <w:t>2.7 Command-Line Interface</w:t>
        </w:r>
        <w:r w:rsidR="006B0D87">
          <w:rPr>
            <w:noProof/>
            <w:webHidden/>
          </w:rPr>
          <w:tab/>
        </w:r>
        <w:r w:rsidR="006B0D87">
          <w:rPr>
            <w:noProof/>
            <w:webHidden/>
          </w:rPr>
          <w:fldChar w:fldCharType="begin"/>
        </w:r>
        <w:r w:rsidR="006B0D87">
          <w:rPr>
            <w:noProof/>
            <w:webHidden/>
          </w:rPr>
          <w:instrText xml:space="preserve"> PAGEREF _Toc236954938 \h </w:instrText>
        </w:r>
        <w:r w:rsidR="006B0D87">
          <w:rPr>
            <w:noProof/>
            <w:webHidden/>
          </w:rPr>
        </w:r>
        <w:r w:rsidR="006B0D87">
          <w:rPr>
            <w:noProof/>
            <w:webHidden/>
          </w:rPr>
          <w:fldChar w:fldCharType="separate"/>
        </w:r>
        <w:r w:rsidR="00AB5A7E">
          <w:rPr>
            <w:noProof/>
            <w:webHidden/>
          </w:rPr>
          <w:t>9</w:t>
        </w:r>
        <w:r w:rsidR="006B0D87">
          <w:rPr>
            <w:noProof/>
            <w:webHidden/>
          </w:rPr>
          <w:fldChar w:fldCharType="end"/>
        </w:r>
      </w:hyperlink>
    </w:p>
    <w:p w14:paraId="4BF654A8" w14:textId="3708D631" w:rsidR="006B0D87" w:rsidRDefault="002E4221">
      <w:pPr>
        <w:pStyle w:val="TOC2"/>
        <w:tabs>
          <w:tab w:val="right" w:leader="dot" w:pos="10156"/>
        </w:tabs>
        <w:rPr>
          <w:rFonts w:asciiTheme="minorHAnsi" w:hAnsiTheme="minorHAnsi"/>
          <w:noProof/>
          <w:color w:val="auto"/>
          <w:sz w:val="22"/>
        </w:rPr>
      </w:pPr>
      <w:hyperlink w:anchor="_Toc236954939" w:history="1">
        <w:r w:rsidR="006B0D87" w:rsidRPr="00714AB4">
          <w:rPr>
            <w:rStyle w:val="Hyperlink"/>
            <w:rFonts w:ascii="Times New Roman" w:hAnsi="Times New Roman" w:cs="Times New Roman"/>
            <w:noProof/>
          </w:rPr>
          <w:t>2.8 Run the Complete Test Script</w:t>
        </w:r>
        <w:r w:rsidR="006B0D87">
          <w:rPr>
            <w:noProof/>
            <w:webHidden/>
          </w:rPr>
          <w:tab/>
        </w:r>
        <w:r w:rsidR="006B0D87">
          <w:rPr>
            <w:noProof/>
            <w:webHidden/>
          </w:rPr>
          <w:fldChar w:fldCharType="begin"/>
        </w:r>
        <w:r w:rsidR="006B0D87">
          <w:rPr>
            <w:noProof/>
            <w:webHidden/>
          </w:rPr>
          <w:instrText xml:space="preserve"> PAGEREF _Toc236954939 \h </w:instrText>
        </w:r>
        <w:r w:rsidR="006B0D87">
          <w:rPr>
            <w:noProof/>
            <w:webHidden/>
          </w:rPr>
        </w:r>
        <w:r w:rsidR="006B0D87">
          <w:rPr>
            <w:noProof/>
            <w:webHidden/>
          </w:rPr>
          <w:fldChar w:fldCharType="separate"/>
        </w:r>
        <w:r w:rsidR="00AB5A7E">
          <w:rPr>
            <w:noProof/>
            <w:webHidden/>
          </w:rPr>
          <w:t>9</w:t>
        </w:r>
        <w:r w:rsidR="006B0D87">
          <w:rPr>
            <w:noProof/>
            <w:webHidden/>
          </w:rPr>
          <w:fldChar w:fldCharType="end"/>
        </w:r>
      </w:hyperlink>
    </w:p>
    <w:p w14:paraId="441A82DA" w14:textId="52CCA4FF" w:rsidR="006B0D87" w:rsidRDefault="002E4221">
      <w:pPr>
        <w:pStyle w:val="TOC1"/>
        <w:rPr>
          <w:rFonts w:asciiTheme="minorHAnsi" w:hAnsiTheme="minorHAnsi" w:cstheme="minorBidi"/>
          <w:b w:val="0"/>
          <w:color w:val="auto"/>
          <w:sz w:val="22"/>
        </w:rPr>
      </w:pPr>
      <w:hyperlink w:anchor="_Toc236954940" w:history="1">
        <w:r w:rsidR="006B0D87" w:rsidRPr="00714AB4">
          <w:rPr>
            <w:rStyle w:val="Hyperlink"/>
          </w:rPr>
          <w:t>Chapter 3 — The PointCloudEDA Class</w:t>
        </w:r>
        <w:r w:rsidR="006B0D87">
          <w:rPr>
            <w:webHidden/>
          </w:rPr>
          <w:tab/>
        </w:r>
        <w:r w:rsidR="006B0D87">
          <w:rPr>
            <w:webHidden/>
          </w:rPr>
          <w:fldChar w:fldCharType="begin"/>
        </w:r>
        <w:r w:rsidR="006B0D87">
          <w:rPr>
            <w:webHidden/>
          </w:rPr>
          <w:instrText xml:space="preserve"> PAGEREF _Toc236954940 \h </w:instrText>
        </w:r>
        <w:r w:rsidR="006B0D87">
          <w:rPr>
            <w:webHidden/>
          </w:rPr>
        </w:r>
        <w:r w:rsidR="006B0D87">
          <w:rPr>
            <w:webHidden/>
          </w:rPr>
          <w:fldChar w:fldCharType="separate"/>
        </w:r>
        <w:r w:rsidR="00AB5A7E">
          <w:rPr>
            <w:webHidden/>
          </w:rPr>
          <w:t>10</w:t>
        </w:r>
        <w:r w:rsidR="006B0D87">
          <w:rPr>
            <w:webHidden/>
          </w:rPr>
          <w:fldChar w:fldCharType="end"/>
        </w:r>
      </w:hyperlink>
    </w:p>
    <w:p w14:paraId="481ACC85" w14:textId="05B2A3A6" w:rsidR="006B0D87" w:rsidRDefault="002E4221">
      <w:pPr>
        <w:pStyle w:val="TOC2"/>
        <w:tabs>
          <w:tab w:val="right" w:leader="dot" w:pos="10156"/>
        </w:tabs>
        <w:rPr>
          <w:rFonts w:asciiTheme="minorHAnsi" w:hAnsiTheme="minorHAnsi"/>
          <w:noProof/>
          <w:color w:val="auto"/>
          <w:sz w:val="22"/>
        </w:rPr>
      </w:pPr>
      <w:hyperlink w:anchor="_Toc236954941" w:history="1">
        <w:r w:rsidR="006B0D87" w:rsidRPr="00714AB4">
          <w:rPr>
            <w:rStyle w:val="Hyperlink"/>
            <w:rFonts w:ascii="Times New Roman" w:hAnsi="Times New Roman" w:cs="Times New Roman"/>
            <w:noProof/>
          </w:rPr>
          <w:t>3.1 Constructor</w:t>
        </w:r>
        <w:r w:rsidR="006B0D87">
          <w:rPr>
            <w:noProof/>
            <w:webHidden/>
          </w:rPr>
          <w:tab/>
        </w:r>
        <w:r w:rsidR="006B0D87">
          <w:rPr>
            <w:noProof/>
            <w:webHidden/>
          </w:rPr>
          <w:fldChar w:fldCharType="begin"/>
        </w:r>
        <w:r w:rsidR="006B0D87">
          <w:rPr>
            <w:noProof/>
            <w:webHidden/>
          </w:rPr>
          <w:instrText xml:space="preserve"> PAGEREF _Toc236954941 \h </w:instrText>
        </w:r>
        <w:r w:rsidR="006B0D87">
          <w:rPr>
            <w:noProof/>
            <w:webHidden/>
          </w:rPr>
        </w:r>
        <w:r w:rsidR="006B0D87">
          <w:rPr>
            <w:noProof/>
            <w:webHidden/>
          </w:rPr>
          <w:fldChar w:fldCharType="separate"/>
        </w:r>
        <w:r w:rsidR="00AB5A7E">
          <w:rPr>
            <w:noProof/>
            <w:webHidden/>
          </w:rPr>
          <w:t>10</w:t>
        </w:r>
        <w:r w:rsidR="006B0D87">
          <w:rPr>
            <w:noProof/>
            <w:webHidden/>
          </w:rPr>
          <w:fldChar w:fldCharType="end"/>
        </w:r>
      </w:hyperlink>
    </w:p>
    <w:p w14:paraId="4724F6AA" w14:textId="0680D235" w:rsidR="006B0D87" w:rsidRDefault="002E4221">
      <w:pPr>
        <w:pStyle w:val="TOC2"/>
        <w:tabs>
          <w:tab w:val="right" w:leader="dot" w:pos="10156"/>
        </w:tabs>
        <w:rPr>
          <w:rFonts w:asciiTheme="minorHAnsi" w:hAnsiTheme="minorHAnsi"/>
          <w:noProof/>
          <w:color w:val="auto"/>
          <w:sz w:val="22"/>
        </w:rPr>
      </w:pPr>
      <w:hyperlink w:anchor="_Toc236954942" w:history="1">
        <w:r w:rsidR="006B0D87" w:rsidRPr="00714AB4">
          <w:rPr>
            <w:rStyle w:val="Hyperlink"/>
            <w:rFonts w:ascii="Times New Roman" w:hAnsi="Times New Roman" w:cs="Times New Roman"/>
            <w:noProof/>
          </w:rPr>
          <w:t>3.2 load() — Files and Directories</w:t>
        </w:r>
        <w:r w:rsidR="006B0D87">
          <w:rPr>
            <w:noProof/>
            <w:webHidden/>
          </w:rPr>
          <w:tab/>
        </w:r>
        <w:r w:rsidR="006B0D87">
          <w:rPr>
            <w:noProof/>
            <w:webHidden/>
          </w:rPr>
          <w:fldChar w:fldCharType="begin"/>
        </w:r>
        <w:r w:rsidR="006B0D87">
          <w:rPr>
            <w:noProof/>
            <w:webHidden/>
          </w:rPr>
          <w:instrText xml:space="preserve"> PAGEREF _Toc236954942 \h </w:instrText>
        </w:r>
        <w:r w:rsidR="006B0D87">
          <w:rPr>
            <w:noProof/>
            <w:webHidden/>
          </w:rPr>
        </w:r>
        <w:r w:rsidR="006B0D87">
          <w:rPr>
            <w:noProof/>
            <w:webHidden/>
          </w:rPr>
          <w:fldChar w:fldCharType="separate"/>
        </w:r>
        <w:r w:rsidR="00AB5A7E">
          <w:rPr>
            <w:noProof/>
            <w:webHidden/>
          </w:rPr>
          <w:t>10</w:t>
        </w:r>
        <w:r w:rsidR="006B0D87">
          <w:rPr>
            <w:noProof/>
            <w:webHidden/>
          </w:rPr>
          <w:fldChar w:fldCharType="end"/>
        </w:r>
      </w:hyperlink>
    </w:p>
    <w:p w14:paraId="7017A442" w14:textId="67D8BA77" w:rsidR="006B0D87" w:rsidRDefault="002E4221">
      <w:pPr>
        <w:pStyle w:val="TOC2"/>
        <w:tabs>
          <w:tab w:val="right" w:leader="dot" w:pos="10156"/>
        </w:tabs>
        <w:rPr>
          <w:rFonts w:asciiTheme="minorHAnsi" w:hAnsiTheme="minorHAnsi"/>
          <w:noProof/>
          <w:color w:val="auto"/>
          <w:sz w:val="22"/>
        </w:rPr>
      </w:pPr>
      <w:hyperlink w:anchor="_Toc236954943" w:history="1">
        <w:r w:rsidR="006B0D87" w:rsidRPr="00714AB4">
          <w:rPr>
            <w:rStyle w:val="Hyperlink"/>
            <w:rFonts w:ascii="Times New Roman" w:hAnsi="Times New Roman" w:cs="Times New Roman"/>
            <w:noProof/>
          </w:rPr>
          <w:t>3.3 load_arrays() — In-Memory Clouds</w:t>
        </w:r>
        <w:r w:rsidR="006B0D87">
          <w:rPr>
            <w:noProof/>
            <w:webHidden/>
          </w:rPr>
          <w:tab/>
        </w:r>
        <w:r w:rsidR="006B0D87">
          <w:rPr>
            <w:noProof/>
            <w:webHidden/>
          </w:rPr>
          <w:fldChar w:fldCharType="begin"/>
        </w:r>
        <w:r w:rsidR="006B0D87">
          <w:rPr>
            <w:noProof/>
            <w:webHidden/>
          </w:rPr>
          <w:instrText xml:space="preserve"> PAGEREF _Toc236954943 \h </w:instrText>
        </w:r>
        <w:r w:rsidR="006B0D87">
          <w:rPr>
            <w:noProof/>
            <w:webHidden/>
          </w:rPr>
        </w:r>
        <w:r w:rsidR="006B0D87">
          <w:rPr>
            <w:noProof/>
            <w:webHidden/>
          </w:rPr>
          <w:fldChar w:fldCharType="separate"/>
        </w:r>
        <w:r w:rsidR="00AB5A7E">
          <w:rPr>
            <w:noProof/>
            <w:webHidden/>
          </w:rPr>
          <w:t>10</w:t>
        </w:r>
        <w:r w:rsidR="006B0D87">
          <w:rPr>
            <w:noProof/>
            <w:webHidden/>
          </w:rPr>
          <w:fldChar w:fldCharType="end"/>
        </w:r>
      </w:hyperlink>
    </w:p>
    <w:p w14:paraId="56056346" w14:textId="542F5B43" w:rsidR="006B0D87" w:rsidRDefault="002E4221">
      <w:pPr>
        <w:pStyle w:val="TOC2"/>
        <w:tabs>
          <w:tab w:val="right" w:leader="dot" w:pos="10156"/>
        </w:tabs>
        <w:rPr>
          <w:rFonts w:asciiTheme="minorHAnsi" w:hAnsiTheme="minorHAnsi"/>
          <w:noProof/>
          <w:color w:val="auto"/>
          <w:sz w:val="22"/>
        </w:rPr>
      </w:pPr>
      <w:hyperlink w:anchor="_Toc236954944" w:history="1">
        <w:r w:rsidR="006B0D87" w:rsidRPr="00714AB4">
          <w:rPr>
            <w:rStyle w:val="Hyperlink"/>
            <w:rFonts w:ascii="Times New Roman" w:hAnsi="Times New Roman" w:cs="Times New Roman"/>
            <w:noProof/>
          </w:rPr>
          <w:t>3.4 summary() — Nested Dataset Statistics</w:t>
        </w:r>
        <w:r w:rsidR="006B0D87">
          <w:rPr>
            <w:noProof/>
            <w:webHidden/>
          </w:rPr>
          <w:tab/>
        </w:r>
        <w:r w:rsidR="006B0D87">
          <w:rPr>
            <w:noProof/>
            <w:webHidden/>
          </w:rPr>
          <w:fldChar w:fldCharType="begin"/>
        </w:r>
        <w:r w:rsidR="006B0D87">
          <w:rPr>
            <w:noProof/>
            <w:webHidden/>
          </w:rPr>
          <w:instrText xml:space="preserve"> PAGEREF _Toc236954944 \h </w:instrText>
        </w:r>
        <w:r w:rsidR="006B0D87">
          <w:rPr>
            <w:noProof/>
            <w:webHidden/>
          </w:rPr>
        </w:r>
        <w:r w:rsidR="006B0D87">
          <w:rPr>
            <w:noProof/>
            <w:webHidden/>
          </w:rPr>
          <w:fldChar w:fldCharType="separate"/>
        </w:r>
        <w:r w:rsidR="00AB5A7E">
          <w:rPr>
            <w:noProof/>
            <w:webHidden/>
          </w:rPr>
          <w:t>10</w:t>
        </w:r>
        <w:r w:rsidR="006B0D87">
          <w:rPr>
            <w:noProof/>
            <w:webHidden/>
          </w:rPr>
          <w:fldChar w:fldCharType="end"/>
        </w:r>
      </w:hyperlink>
    </w:p>
    <w:p w14:paraId="27BE5277" w14:textId="4CDF05BE" w:rsidR="006B0D87" w:rsidRDefault="002E4221">
      <w:pPr>
        <w:pStyle w:val="TOC2"/>
        <w:tabs>
          <w:tab w:val="right" w:leader="dot" w:pos="10156"/>
        </w:tabs>
        <w:rPr>
          <w:rFonts w:asciiTheme="minorHAnsi" w:hAnsiTheme="minorHAnsi"/>
          <w:noProof/>
          <w:color w:val="auto"/>
          <w:sz w:val="22"/>
        </w:rPr>
      </w:pPr>
      <w:hyperlink w:anchor="_Toc236954945" w:history="1">
        <w:r w:rsidR="006B0D87" w:rsidRPr="00714AB4">
          <w:rPr>
            <w:rStyle w:val="Hyperlink"/>
            <w:rFonts w:ascii="Times New Roman" w:hAnsi="Times New Roman" w:cs="Times New Roman"/>
            <w:noProof/>
          </w:rPr>
          <w:t>3.5 get_record() and get_cloud()</w:t>
        </w:r>
        <w:r w:rsidR="006B0D87">
          <w:rPr>
            <w:noProof/>
            <w:webHidden/>
          </w:rPr>
          <w:tab/>
        </w:r>
        <w:r w:rsidR="006B0D87">
          <w:rPr>
            <w:noProof/>
            <w:webHidden/>
          </w:rPr>
          <w:fldChar w:fldCharType="begin"/>
        </w:r>
        <w:r w:rsidR="006B0D87">
          <w:rPr>
            <w:noProof/>
            <w:webHidden/>
          </w:rPr>
          <w:instrText xml:space="preserve"> PAGEREF _Toc236954945 \h </w:instrText>
        </w:r>
        <w:r w:rsidR="006B0D87">
          <w:rPr>
            <w:noProof/>
            <w:webHidden/>
          </w:rPr>
        </w:r>
        <w:r w:rsidR="006B0D87">
          <w:rPr>
            <w:noProof/>
            <w:webHidden/>
          </w:rPr>
          <w:fldChar w:fldCharType="separate"/>
        </w:r>
        <w:r w:rsidR="00AB5A7E">
          <w:rPr>
            <w:noProof/>
            <w:webHidden/>
          </w:rPr>
          <w:t>11</w:t>
        </w:r>
        <w:r w:rsidR="006B0D87">
          <w:rPr>
            <w:noProof/>
            <w:webHidden/>
          </w:rPr>
          <w:fldChar w:fldCharType="end"/>
        </w:r>
      </w:hyperlink>
    </w:p>
    <w:p w14:paraId="4B6E777F" w14:textId="5950B9A3" w:rsidR="006B0D87" w:rsidRDefault="002E4221">
      <w:pPr>
        <w:pStyle w:val="TOC2"/>
        <w:tabs>
          <w:tab w:val="right" w:leader="dot" w:pos="10156"/>
        </w:tabs>
        <w:rPr>
          <w:rFonts w:asciiTheme="minorHAnsi" w:hAnsiTheme="minorHAnsi"/>
          <w:noProof/>
          <w:color w:val="auto"/>
          <w:sz w:val="22"/>
        </w:rPr>
      </w:pPr>
      <w:hyperlink w:anchor="_Toc236954946" w:history="1">
        <w:r w:rsidR="006B0D87" w:rsidRPr="00714AB4">
          <w:rPr>
            <w:rStyle w:val="Hyperlink"/>
            <w:rFonts w:ascii="Times New Roman" w:hAnsi="Times New Roman" w:cs="Times New Roman"/>
            <w:noProof/>
          </w:rPr>
          <w:t>3.6 pairwise_cloud_distances()</w:t>
        </w:r>
        <w:r w:rsidR="006B0D87">
          <w:rPr>
            <w:noProof/>
            <w:webHidden/>
          </w:rPr>
          <w:tab/>
        </w:r>
        <w:r w:rsidR="006B0D87">
          <w:rPr>
            <w:noProof/>
            <w:webHidden/>
          </w:rPr>
          <w:fldChar w:fldCharType="begin"/>
        </w:r>
        <w:r w:rsidR="006B0D87">
          <w:rPr>
            <w:noProof/>
            <w:webHidden/>
          </w:rPr>
          <w:instrText xml:space="preserve"> PAGEREF _Toc236954946 \h </w:instrText>
        </w:r>
        <w:r w:rsidR="006B0D87">
          <w:rPr>
            <w:noProof/>
            <w:webHidden/>
          </w:rPr>
        </w:r>
        <w:r w:rsidR="006B0D87">
          <w:rPr>
            <w:noProof/>
            <w:webHidden/>
          </w:rPr>
          <w:fldChar w:fldCharType="separate"/>
        </w:r>
        <w:r w:rsidR="00AB5A7E">
          <w:rPr>
            <w:noProof/>
            <w:webHidden/>
          </w:rPr>
          <w:t>11</w:t>
        </w:r>
        <w:r w:rsidR="006B0D87">
          <w:rPr>
            <w:noProof/>
            <w:webHidden/>
          </w:rPr>
          <w:fldChar w:fldCharType="end"/>
        </w:r>
      </w:hyperlink>
    </w:p>
    <w:p w14:paraId="67EB1BED" w14:textId="3FA9DBCD" w:rsidR="006B0D87" w:rsidRDefault="002E4221">
      <w:pPr>
        <w:pStyle w:val="TOC2"/>
        <w:tabs>
          <w:tab w:val="right" w:leader="dot" w:pos="10156"/>
        </w:tabs>
        <w:rPr>
          <w:rFonts w:asciiTheme="minorHAnsi" w:hAnsiTheme="minorHAnsi"/>
          <w:noProof/>
          <w:color w:val="auto"/>
          <w:sz w:val="22"/>
        </w:rPr>
      </w:pPr>
      <w:hyperlink w:anchor="_Toc236954947" w:history="1">
        <w:r w:rsidR="006B0D87" w:rsidRPr="00714AB4">
          <w:rPr>
            <w:rStyle w:val="Hyperlink"/>
            <w:rFonts w:ascii="Times New Roman" w:hAnsi="Times New Roman" w:cs="Times New Roman"/>
            <w:noProof/>
          </w:rPr>
          <w:t>3.7 report()</w:t>
        </w:r>
        <w:r w:rsidR="006B0D87">
          <w:rPr>
            <w:noProof/>
            <w:webHidden/>
          </w:rPr>
          <w:tab/>
        </w:r>
        <w:r w:rsidR="006B0D87">
          <w:rPr>
            <w:noProof/>
            <w:webHidden/>
          </w:rPr>
          <w:fldChar w:fldCharType="begin"/>
        </w:r>
        <w:r w:rsidR="006B0D87">
          <w:rPr>
            <w:noProof/>
            <w:webHidden/>
          </w:rPr>
          <w:instrText xml:space="preserve"> PAGEREF _Toc236954947 \h </w:instrText>
        </w:r>
        <w:r w:rsidR="006B0D87">
          <w:rPr>
            <w:noProof/>
            <w:webHidden/>
          </w:rPr>
        </w:r>
        <w:r w:rsidR="006B0D87">
          <w:rPr>
            <w:noProof/>
            <w:webHidden/>
          </w:rPr>
          <w:fldChar w:fldCharType="separate"/>
        </w:r>
        <w:r w:rsidR="00AB5A7E">
          <w:rPr>
            <w:noProof/>
            <w:webHidden/>
          </w:rPr>
          <w:t>12</w:t>
        </w:r>
        <w:r w:rsidR="006B0D87">
          <w:rPr>
            <w:noProof/>
            <w:webHidden/>
          </w:rPr>
          <w:fldChar w:fldCharType="end"/>
        </w:r>
      </w:hyperlink>
    </w:p>
    <w:p w14:paraId="419B364E" w14:textId="3AAA5FF7" w:rsidR="006B0D87" w:rsidRDefault="002E4221">
      <w:pPr>
        <w:pStyle w:val="TOC1"/>
        <w:rPr>
          <w:rFonts w:asciiTheme="minorHAnsi" w:hAnsiTheme="minorHAnsi" w:cstheme="minorBidi"/>
          <w:b w:val="0"/>
          <w:color w:val="auto"/>
          <w:sz w:val="22"/>
        </w:rPr>
      </w:pPr>
      <w:hyperlink w:anchor="_Toc236954948" w:history="1">
        <w:r w:rsidR="006B0D87" w:rsidRPr="00714AB4">
          <w:rPr>
            <w:rStyle w:val="Hyperlink"/>
          </w:rPr>
          <w:t>Chapter 4 — The PointCloudRecord Object</w:t>
        </w:r>
        <w:r w:rsidR="006B0D87">
          <w:rPr>
            <w:webHidden/>
          </w:rPr>
          <w:tab/>
        </w:r>
        <w:r w:rsidR="006B0D87">
          <w:rPr>
            <w:webHidden/>
          </w:rPr>
          <w:fldChar w:fldCharType="begin"/>
        </w:r>
        <w:r w:rsidR="006B0D87">
          <w:rPr>
            <w:webHidden/>
          </w:rPr>
          <w:instrText xml:space="preserve"> PAGEREF _Toc236954948 \h </w:instrText>
        </w:r>
        <w:r w:rsidR="006B0D87">
          <w:rPr>
            <w:webHidden/>
          </w:rPr>
        </w:r>
        <w:r w:rsidR="006B0D87">
          <w:rPr>
            <w:webHidden/>
          </w:rPr>
          <w:fldChar w:fldCharType="separate"/>
        </w:r>
        <w:r w:rsidR="00AB5A7E">
          <w:rPr>
            <w:webHidden/>
          </w:rPr>
          <w:t>13</w:t>
        </w:r>
        <w:r w:rsidR="006B0D87">
          <w:rPr>
            <w:webHidden/>
          </w:rPr>
          <w:fldChar w:fldCharType="end"/>
        </w:r>
      </w:hyperlink>
    </w:p>
    <w:p w14:paraId="7A7F14B1" w14:textId="1D31C47D" w:rsidR="006B0D87" w:rsidRDefault="002E4221">
      <w:pPr>
        <w:pStyle w:val="TOC2"/>
        <w:tabs>
          <w:tab w:val="right" w:leader="dot" w:pos="10156"/>
        </w:tabs>
        <w:rPr>
          <w:rFonts w:asciiTheme="minorHAnsi" w:hAnsiTheme="minorHAnsi"/>
          <w:noProof/>
          <w:color w:val="auto"/>
          <w:sz w:val="22"/>
        </w:rPr>
      </w:pPr>
      <w:hyperlink w:anchor="_Toc236954949" w:history="1">
        <w:r w:rsidR="006B0D87" w:rsidRPr="00714AB4">
          <w:rPr>
            <w:rStyle w:val="Hyperlink"/>
            <w:rFonts w:ascii="Times New Roman" w:hAnsi="Times New Roman" w:cs="Times New Roman"/>
            <w:noProof/>
          </w:rPr>
          <w:t>4.1 Identity and Status Fields</w:t>
        </w:r>
        <w:r w:rsidR="006B0D87">
          <w:rPr>
            <w:noProof/>
            <w:webHidden/>
          </w:rPr>
          <w:tab/>
        </w:r>
        <w:r w:rsidR="006B0D87">
          <w:rPr>
            <w:noProof/>
            <w:webHidden/>
          </w:rPr>
          <w:fldChar w:fldCharType="begin"/>
        </w:r>
        <w:r w:rsidR="006B0D87">
          <w:rPr>
            <w:noProof/>
            <w:webHidden/>
          </w:rPr>
          <w:instrText xml:space="preserve"> PAGEREF _Toc236954949 \h </w:instrText>
        </w:r>
        <w:r w:rsidR="006B0D87">
          <w:rPr>
            <w:noProof/>
            <w:webHidden/>
          </w:rPr>
        </w:r>
        <w:r w:rsidR="006B0D87">
          <w:rPr>
            <w:noProof/>
            <w:webHidden/>
          </w:rPr>
          <w:fldChar w:fldCharType="separate"/>
        </w:r>
        <w:r w:rsidR="00AB5A7E">
          <w:rPr>
            <w:noProof/>
            <w:webHidden/>
          </w:rPr>
          <w:t>13</w:t>
        </w:r>
        <w:r w:rsidR="006B0D87">
          <w:rPr>
            <w:noProof/>
            <w:webHidden/>
          </w:rPr>
          <w:fldChar w:fldCharType="end"/>
        </w:r>
      </w:hyperlink>
    </w:p>
    <w:p w14:paraId="7849B9A4" w14:textId="06B1A4C3" w:rsidR="006B0D87" w:rsidRDefault="002E4221">
      <w:pPr>
        <w:pStyle w:val="TOC2"/>
        <w:tabs>
          <w:tab w:val="right" w:leader="dot" w:pos="10156"/>
        </w:tabs>
        <w:rPr>
          <w:rFonts w:asciiTheme="minorHAnsi" w:hAnsiTheme="minorHAnsi"/>
          <w:noProof/>
          <w:color w:val="auto"/>
          <w:sz w:val="22"/>
        </w:rPr>
      </w:pPr>
      <w:hyperlink w:anchor="_Toc236954950" w:history="1">
        <w:r w:rsidR="006B0D87" w:rsidRPr="00714AB4">
          <w:rPr>
            <w:rStyle w:val="Hyperlink"/>
            <w:rFonts w:ascii="Times New Roman" w:hAnsi="Times New Roman" w:cs="Times New Roman"/>
            <w:noProof/>
          </w:rPr>
          <w:t>4.2 Coordinate and Extent Fields</w:t>
        </w:r>
        <w:r w:rsidR="006B0D87">
          <w:rPr>
            <w:noProof/>
            <w:webHidden/>
          </w:rPr>
          <w:tab/>
        </w:r>
        <w:r w:rsidR="006B0D87">
          <w:rPr>
            <w:noProof/>
            <w:webHidden/>
          </w:rPr>
          <w:fldChar w:fldCharType="begin"/>
        </w:r>
        <w:r w:rsidR="006B0D87">
          <w:rPr>
            <w:noProof/>
            <w:webHidden/>
          </w:rPr>
          <w:instrText xml:space="preserve"> PAGEREF _Toc236954950 \h </w:instrText>
        </w:r>
        <w:r w:rsidR="006B0D87">
          <w:rPr>
            <w:noProof/>
            <w:webHidden/>
          </w:rPr>
        </w:r>
        <w:r w:rsidR="006B0D87">
          <w:rPr>
            <w:noProof/>
            <w:webHidden/>
          </w:rPr>
          <w:fldChar w:fldCharType="separate"/>
        </w:r>
        <w:r w:rsidR="00AB5A7E">
          <w:rPr>
            <w:noProof/>
            <w:webHidden/>
          </w:rPr>
          <w:t>13</w:t>
        </w:r>
        <w:r w:rsidR="006B0D87">
          <w:rPr>
            <w:noProof/>
            <w:webHidden/>
          </w:rPr>
          <w:fldChar w:fldCharType="end"/>
        </w:r>
      </w:hyperlink>
    </w:p>
    <w:p w14:paraId="3F63C5C9" w14:textId="733D53E0" w:rsidR="006B0D87" w:rsidRDefault="002E4221">
      <w:pPr>
        <w:pStyle w:val="TOC2"/>
        <w:tabs>
          <w:tab w:val="right" w:leader="dot" w:pos="10156"/>
        </w:tabs>
        <w:rPr>
          <w:rFonts w:asciiTheme="minorHAnsi" w:hAnsiTheme="minorHAnsi"/>
          <w:noProof/>
          <w:color w:val="auto"/>
          <w:sz w:val="22"/>
        </w:rPr>
      </w:pPr>
      <w:hyperlink w:anchor="_Toc236954951" w:history="1">
        <w:r w:rsidR="006B0D87" w:rsidRPr="00714AB4">
          <w:rPr>
            <w:rStyle w:val="Hyperlink"/>
            <w:rFonts w:ascii="Times New Roman" w:hAnsi="Times New Roman" w:cs="Times New Roman"/>
            <w:noProof/>
          </w:rPr>
          <w:t>4.3 Height and Radial Fields</w:t>
        </w:r>
        <w:r w:rsidR="006B0D87">
          <w:rPr>
            <w:noProof/>
            <w:webHidden/>
          </w:rPr>
          <w:tab/>
        </w:r>
        <w:r w:rsidR="006B0D87">
          <w:rPr>
            <w:noProof/>
            <w:webHidden/>
          </w:rPr>
          <w:fldChar w:fldCharType="begin"/>
        </w:r>
        <w:r w:rsidR="006B0D87">
          <w:rPr>
            <w:noProof/>
            <w:webHidden/>
          </w:rPr>
          <w:instrText xml:space="preserve"> PAGEREF _Toc236954951 \h </w:instrText>
        </w:r>
        <w:r w:rsidR="006B0D87">
          <w:rPr>
            <w:noProof/>
            <w:webHidden/>
          </w:rPr>
        </w:r>
        <w:r w:rsidR="006B0D87">
          <w:rPr>
            <w:noProof/>
            <w:webHidden/>
          </w:rPr>
          <w:fldChar w:fldCharType="separate"/>
        </w:r>
        <w:r w:rsidR="00AB5A7E">
          <w:rPr>
            <w:noProof/>
            <w:webHidden/>
          </w:rPr>
          <w:t>13</w:t>
        </w:r>
        <w:r w:rsidR="006B0D87">
          <w:rPr>
            <w:noProof/>
            <w:webHidden/>
          </w:rPr>
          <w:fldChar w:fldCharType="end"/>
        </w:r>
      </w:hyperlink>
    </w:p>
    <w:p w14:paraId="71A77793" w14:textId="10717500" w:rsidR="006B0D87" w:rsidRDefault="002E4221">
      <w:pPr>
        <w:pStyle w:val="TOC2"/>
        <w:tabs>
          <w:tab w:val="right" w:leader="dot" w:pos="10156"/>
        </w:tabs>
        <w:rPr>
          <w:rFonts w:asciiTheme="minorHAnsi" w:hAnsiTheme="minorHAnsi"/>
          <w:noProof/>
          <w:color w:val="auto"/>
          <w:sz w:val="22"/>
        </w:rPr>
      </w:pPr>
      <w:hyperlink w:anchor="_Toc236954952" w:history="1">
        <w:r w:rsidR="006B0D87" w:rsidRPr="00714AB4">
          <w:rPr>
            <w:rStyle w:val="Hyperlink"/>
            <w:rFonts w:ascii="Times New Roman" w:hAnsi="Times New Roman" w:cs="Times New Roman"/>
            <w:noProof/>
          </w:rPr>
          <w:t>4.4 Quality Fields</w:t>
        </w:r>
        <w:r w:rsidR="006B0D87">
          <w:rPr>
            <w:noProof/>
            <w:webHidden/>
          </w:rPr>
          <w:tab/>
        </w:r>
        <w:r w:rsidR="006B0D87">
          <w:rPr>
            <w:noProof/>
            <w:webHidden/>
          </w:rPr>
          <w:fldChar w:fldCharType="begin"/>
        </w:r>
        <w:r w:rsidR="006B0D87">
          <w:rPr>
            <w:noProof/>
            <w:webHidden/>
          </w:rPr>
          <w:instrText xml:space="preserve"> PAGEREF _Toc236954952 \h </w:instrText>
        </w:r>
        <w:r w:rsidR="006B0D87">
          <w:rPr>
            <w:noProof/>
            <w:webHidden/>
          </w:rPr>
        </w:r>
        <w:r w:rsidR="006B0D87">
          <w:rPr>
            <w:noProof/>
            <w:webHidden/>
          </w:rPr>
          <w:fldChar w:fldCharType="separate"/>
        </w:r>
        <w:r w:rsidR="00AB5A7E">
          <w:rPr>
            <w:noProof/>
            <w:webHidden/>
          </w:rPr>
          <w:t>13</w:t>
        </w:r>
        <w:r w:rsidR="006B0D87">
          <w:rPr>
            <w:noProof/>
            <w:webHidden/>
          </w:rPr>
          <w:fldChar w:fldCharType="end"/>
        </w:r>
      </w:hyperlink>
    </w:p>
    <w:p w14:paraId="40A32E26" w14:textId="4C927226" w:rsidR="006B0D87" w:rsidRDefault="002E4221">
      <w:pPr>
        <w:pStyle w:val="TOC2"/>
        <w:tabs>
          <w:tab w:val="right" w:leader="dot" w:pos="10156"/>
        </w:tabs>
        <w:rPr>
          <w:rFonts w:asciiTheme="minorHAnsi" w:hAnsiTheme="minorHAnsi"/>
          <w:noProof/>
          <w:color w:val="auto"/>
          <w:sz w:val="22"/>
        </w:rPr>
      </w:pPr>
      <w:hyperlink w:anchor="_Toc236954953" w:history="1">
        <w:r w:rsidR="006B0D87" w:rsidRPr="00714AB4">
          <w:rPr>
            <w:rStyle w:val="Hyperlink"/>
            <w:rFonts w:ascii="Times New Roman" w:hAnsi="Times New Roman" w:cs="Times New Roman"/>
            <w:noProof/>
          </w:rPr>
          <w:t>4.5 PCA Shape Descriptors</w:t>
        </w:r>
        <w:r w:rsidR="006B0D87">
          <w:rPr>
            <w:noProof/>
            <w:webHidden/>
          </w:rPr>
          <w:tab/>
        </w:r>
        <w:r w:rsidR="006B0D87">
          <w:rPr>
            <w:noProof/>
            <w:webHidden/>
          </w:rPr>
          <w:fldChar w:fldCharType="begin"/>
        </w:r>
        <w:r w:rsidR="006B0D87">
          <w:rPr>
            <w:noProof/>
            <w:webHidden/>
          </w:rPr>
          <w:instrText xml:space="preserve"> PAGEREF _Toc236954953 \h </w:instrText>
        </w:r>
        <w:r w:rsidR="006B0D87">
          <w:rPr>
            <w:noProof/>
            <w:webHidden/>
          </w:rPr>
        </w:r>
        <w:r w:rsidR="006B0D87">
          <w:rPr>
            <w:noProof/>
            <w:webHidden/>
          </w:rPr>
          <w:fldChar w:fldCharType="separate"/>
        </w:r>
        <w:r w:rsidR="00AB5A7E">
          <w:rPr>
            <w:noProof/>
            <w:webHidden/>
          </w:rPr>
          <w:t>14</w:t>
        </w:r>
        <w:r w:rsidR="006B0D87">
          <w:rPr>
            <w:noProof/>
            <w:webHidden/>
          </w:rPr>
          <w:fldChar w:fldCharType="end"/>
        </w:r>
      </w:hyperlink>
    </w:p>
    <w:p w14:paraId="4F2E4970" w14:textId="7FF6A696" w:rsidR="006B0D87" w:rsidRDefault="002E4221">
      <w:pPr>
        <w:pStyle w:val="TOC2"/>
        <w:tabs>
          <w:tab w:val="right" w:leader="dot" w:pos="10156"/>
        </w:tabs>
        <w:rPr>
          <w:rFonts w:asciiTheme="minorHAnsi" w:hAnsiTheme="minorHAnsi"/>
          <w:noProof/>
          <w:color w:val="auto"/>
          <w:sz w:val="22"/>
        </w:rPr>
      </w:pPr>
      <w:hyperlink w:anchor="_Toc236954954" w:history="1">
        <w:r w:rsidR="006B0D87" w:rsidRPr="00714AB4">
          <w:rPr>
            <w:rStyle w:val="Hyperlink"/>
            <w:rFonts w:ascii="Times New Roman" w:hAnsi="Times New Roman" w:cs="Times New Roman"/>
            <w:noProof/>
          </w:rPr>
          <w:t>4.6 Attribute and Preview Fields</w:t>
        </w:r>
        <w:r w:rsidR="006B0D87">
          <w:rPr>
            <w:noProof/>
            <w:webHidden/>
          </w:rPr>
          <w:tab/>
        </w:r>
        <w:r w:rsidR="006B0D87">
          <w:rPr>
            <w:noProof/>
            <w:webHidden/>
          </w:rPr>
          <w:fldChar w:fldCharType="begin"/>
        </w:r>
        <w:r w:rsidR="006B0D87">
          <w:rPr>
            <w:noProof/>
            <w:webHidden/>
          </w:rPr>
          <w:instrText xml:space="preserve"> PAGEREF _Toc236954954 \h </w:instrText>
        </w:r>
        <w:r w:rsidR="006B0D87">
          <w:rPr>
            <w:noProof/>
            <w:webHidden/>
          </w:rPr>
        </w:r>
        <w:r w:rsidR="006B0D87">
          <w:rPr>
            <w:noProof/>
            <w:webHidden/>
          </w:rPr>
          <w:fldChar w:fldCharType="separate"/>
        </w:r>
        <w:r w:rsidR="00AB5A7E">
          <w:rPr>
            <w:noProof/>
            <w:webHidden/>
          </w:rPr>
          <w:t>14</w:t>
        </w:r>
        <w:r w:rsidR="006B0D87">
          <w:rPr>
            <w:noProof/>
            <w:webHidden/>
          </w:rPr>
          <w:fldChar w:fldCharType="end"/>
        </w:r>
      </w:hyperlink>
    </w:p>
    <w:p w14:paraId="3DC41B2A" w14:textId="28B30B83" w:rsidR="006B0D87" w:rsidRDefault="002E4221">
      <w:pPr>
        <w:pStyle w:val="TOC1"/>
        <w:rPr>
          <w:rFonts w:asciiTheme="minorHAnsi" w:hAnsiTheme="minorHAnsi" w:cstheme="minorBidi"/>
          <w:b w:val="0"/>
          <w:color w:val="auto"/>
          <w:sz w:val="22"/>
        </w:rPr>
      </w:pPr>
      <w:hyperlink w:anchor="_Toc236954955" w:history="1">
        <w:r w:rsidR="006B0D87" w:rsidRPr="00714AB4">
          <w:rPr>
            <w:rStyle w:val="Hyperlink"/>
          </w:rPr>
          <w:t>Chapter 5 — What Is Analysed</w:t>
        </w:r>
        <w:r w:rsidR="006B0D87">
          <w:rPr>
            <w:webHidden/>
          </w:rPr>
          <w:tab/>
        </w:r>
        <w:r w:rsidR="006B0D87">
          <w:rPr>
            <w:webHidden/>
          </w:rPr>
          <w:fldChar w:fldCharType="begin"/>
        </w:r>
        <w:r w:rsidR="006B0D87">
          <w:rPr>
            <w:webHidden/>
          </w:rPr>
          <w:instrText xml:space="preserve"> PAGEREF _Toc236954955 \h </w:instrText>
        </w:r>
        <w:r w:rsidR="006B0D87">
          <w:rPr>
            <w:webHidden/>
          </w:rPr>
        </w:r>
        <w:r w:rsidR="006B0D87">
          <w:rPr>
            <w:webHidden/>
          </w:rPr>
          <w:fldChar w:fldCharType="separate"/>
        </w:r>
        <w:r w:rsidR="00AB5A7E">
          <w:rPr>
            <w:webHidden/>
          </w:rPr>
          <w:t>15</w:t>
        </w:r>
        <w:r w:rsidR="006B0D87">
          <w:rPr>
            <w:webHidden/>
          </w:rPr>
          <w:fldChar w:fldCharType="end"/>
        </w:r>
      </w:hyperlink>
    </w:p>
    <w:p w14:paraId="2752ED0E" w14:textId="1FDECB25" w:rsidR="006B0D87" w:rsidRDefault="002E4221">
      <w:pPr>
        <w:pStyle w:val="TOC2"/>
        <w:tabs>
          <w:tab w:val="right" w:leader="dot" w:pos="10156"/>
        </w:tabs>
        <w:rPr>
          <w:rFonts w:asciiTheme="minorHAnsi" w:hAnsiTheme="minorHAnsi"/>
          <w:noProof/>
          <w:color w:val="auto"/>
          <w:sz w:val="22"/>
        </w:rPr>
      </w:pPr>
      <w:hyperlink w:anchor="_Toc236954956" w:history="1">
        <w:r w:rsidR="006B0D87" w:rsidRPr="00714AB4">
          <w:rPr>
            <w:rStyle w:val="Hyperlink"/>
            <w:rFonts w:ascii="Times New Roman" w:hAnsi="Times New Roman" w:cs="Times New Roman"/>
            <w:noProof/>
          </w:rPr>
          <w:t>5.1 Input Validation and Finite Filtering</w:t>
        </w:r>
        <w:r w:rsidR="006B0D87">
          <w:rPr>
            <w:noProof/>
            <w:webHidden/>
          </w:rPr>
          <w:tab/>
        </w:r>
        <w:r w:rsidR="006B0D87">
          <w:rPr>
            <w:noProof/>
            <w:webHidden/>
          </w:rPr>
          <w:fldChar w:fldCharType="begin"/>
        </w:r>
        <w:r w:rsidR="006B0D87">
          <w:rPr>
            <w:noProof/>
            <w:webHidden/>
          </w:rPr>
          <w:instrText xml:space="preserve"> PAGEREF _Toc236954956 \h </w:instrText>
        </w:r>
        <w:r w:rsidR="006B0D87">
          <w:rPr>
            <w:noProof/>
            <w:webHidden/>
          </w:rPr>
        </w:r>
        <w:r w:rsidR="006B0D87">
          <w:rPr>
            <w:noProof/>
            <w:webHidden/>
          </w:rPr>
          <w:fldChar w:fldCharType="separate"/>
        </w:r>
        <w:r w:rsidR="00AB5A7E">
          <w:rPr>
            <w:noProof/>
            <w:webHidden/>
          </w:rPr>
          <w:t>15</w:t>
        </w:r>
        <w:r w:rsidR="006B0D87">
          <w:rPr>
            <w:noProof/>
            <w:webHidden/>
          </w:rPr>
          <w:fldChar w:fldCharType="end"/>
        </w:r>
      </w:hyperlink>
    </w:p>
    <w:p w14:paraId="335D00E9" w14:textId="1FFB8D93" w:rsidR="006B0D87" w:rsidRDefault="002E4221">
      <w:pPr>
        <w:pStyle w:val="TOC2"/>
        <w:tabs>
          <w:tab w:val="right" w:leader="dot" w:pos="10156"/>
        </w:tabs>
        <w:rPr>
          <w:rFonts w:asciiTheme="minorHAnsi" w:hAnsiTheme="minorHAnsi"/>
          <w:noProof/>
          <w:color w:val="auto"/>
          <w:sz w:val="22"/>
        </w:rPr>
      </w:pPr>
      <w:hyperlink w:anchor="_Toc236954957" w:history="1">
        <w:r w:rsidR="006B0D87" w:rsidRPr="00714AB4">
          <w:rPr>
            <w:rStyle w:val="Hyperlink"/>
            <w:rFonts w:ascii="Times New Roman" w:hAnsi="Times New Roman" w:cs="Times New Roman"/>
            <w:noProof/>
          </w:rPr>
          <w:t>5.2 Reproducible Downsampling</w:t>
        </w:r>
        <w:r w:rsidR="006B0D87">
          <w:rPr>
            <w:noProof/>
            <w:webHidden/>
          </w:rPr>
          <w:tab/>
        </w:r>
        <w:r w:rsidR="006B0D87">
          <w:rPr>
            <w:noProof/>
            <w:webHidden/>
          </w:rPr>
          <w:fldChar w:fldCharType="begin"/>
        </w:r>
        <w:r w:rsidR="006B0D87">
          <w:rPr>
            <w:noProof/>
            <w:webHidden/>
          </w:rPr>
          <w:instrText xml:space="preserve"> PAGEREF _Toc236954957 \h </w:instrText>
        </w:r>
        <w:r w:rsidR="006B0D87">
          <w:rPr>
            <w:noProof/>
            <w:webHidden/>
          </w:rPr>
        </w:r>
        <w:r w:rsidR="006B0D87">
          <w:rPr>
            <w:noProof/>
            <w:webHidden/>
          </w:rPr>
          <w:fldChar w:fldCharType="separate"/>
        </w:r>
        <w:r w:rsidR="00AB5A7E">
          <w:rPr>
            <w:noProof/>
            <w:webHidden/>
          </w:rPr>
          <w:t>15</w:t>
        </w:r>
        <w:r w:rsidR="006B0D87">
          <w:rPr>
            <w:noProof/>
            <w:webHidden/>
          </w:rPr>
          <w:fldChar w:fldCharType="end"/>
        </w:r>
      </w:hyperlink>
    </w:p>
    <w:p w14:paraId="11F8C7C9" w14:textId="2902225F" w:rsidR="006B0D87" w:rsidRDefault="002E4221">
      <w:pPr>
        <w:pStyle w:val="TOC2"/>
        <w:tabs>
          <w:tab w:val="right" w:leader="dot" w:pos="10156"/>
        </w:tabs>
        <w:rPr>
          <w:rFonts w:asciiTheme="minorHAnsi" w:hAnsiTheme="minorHAnsi"/>
          <w:noProof/>
          <w:color w:val="auto"/>
          <w:sz w:val="22"/>
        </w:rPr>
      </w:pPr>
      <w:hyperlink w:anchor="_Toc236954958" w:history="1">
        <w:r w:rsidR="006B0D87" w:rsidRPr="00714AB4">
          <w:rPr>
            <w:rStyle w:val="Hyperlink"/>
            <w:rFonts w:ascii="Times New Roman" w:hAnsi="Times New Roman" w:cs="Times New Roman"/>
            <w:noProof/>
          </w:rPr>
          <w:t>5.3 Coordinate Statistics and Centroid</w:t>
        </w:r>
        <w:r w:rsidR="006B0D87">
          <w:rPr>
            <w:noProof/>
            <w:webHidden/>
          </w:rPr>
          <w:tab/>
        </w:r>
        <w:r w:rsidR="006B0D87">
          <w:rPr>
            <w:noProof/>
            <w:webHidden/>
          </w:rPr>
          <w:fldChar w:fldCharType="begin"/>
        </w:r>
        <w:r w:rsidR="006B0D87">
          <w:rPr>
            <w:noProof/>
            <w:webHidden/>
          </w:rPr>
          <w:instrText xml:space="preserve"> PAGEREF _Toc236954958 \h </w:instrText>
        </w:r>
        <w:r w:rsidR="006B0D87">
          <w:rPr>
            <w:noProof/>
            <w:webHidden/>
          </w:rPr>
        </w:r>
        <w:r w:rsidR="006B0D87">
          <w:rPr>
            <w:noProof/>
            <w:webHidden/>
          </w:rPr>
          <w:fldChar w:fldCharType="separate"/>
        </w:r>
        <w:r w:rsidR="00AB5A7E">
          <w:rPr>
            <w:noProof/>
            <w:webHidden/>
          </w:rPr>
          <w:t>15</w:t>
        </w:r>
        <w:r w:rsidR="006B0D87">
          <w:rPr>
            <w:noProof/>
            <w:webHidden/>
          </w:rPr>
          <w:fldChar w:fldCharType="end"/>
        </w:r>
      </w:hyperlink>
    </w:p>
    <w:p w14:paraId="10151508" w14:textId="1B864F2F" w:rsidR="006B0D87" w:rsidRDefault="002E4221">
      <w:pPr>
        <w:pStyle w:val="TOC2"/>
        <w:tabs>
          <w:tab w:val="right" w:leader="dot" w:pos="10156"/>
        </w:tabs>
        <w:rPr>
          <w:rFonts w:asciiTheme="minorHAnsi" w:hAnsiTheme="minorHAnsi"/>
          <w:noProof/>
          <w:color w:val="auto"/>
          <w:sz w:val="22"/>
        </w:rPr>
      </w:pPr>
      <w:hyperlink w:anchor="_Toc236954959" w:history="1">
        <w:r w:rsidR="006B0D87" w:rsidRPr="00714AB4">
          <w:rPr>
            <w:rStyle w:val="Hyperlink"/>
            <w:rFonts w:ascii="Times New Roman" w:hAnsi="Times New Roman" w:cs="Times New Roman"/>
            <w:noProof/>
          </w:rPr>
          <w:t>5.4 Bounding Box, Volume, and Density</w:t>
        </w:r>
        <w:r w:rsidR="006B0D87">
          <w:rPr>
            <w:noProof/>
            <w:webHidden/>
          </w:rPr>
          <w:tab/>
        </w:r>
        <w:r w:rsidR="006B0D87">
          <w:rPr>
            <w:noProof/>
            <w:webHidden/>
          </w:rPr>
          <w:fldChar w:fldCharType="begin"/>
        </w:r>
        <w:r w:rsidR="006B0D87">
          <w:rPr>
            <w:noProof/>
            <w:webHidden/>
          </w:rPr>
          <w:instrText xml:space="preserve"> PAGEREF _Toc236954959 \h </w:instrText>
        </w:r>
        <w:r w:rsidR="006B0D87">
          <w:rPr>
            <w:noProof/>
            <w:webHidden/>
          </w:rPr>
        </w:r>
        <w:r w:rsidR="006B0D87">
          <w:rPr>
            <w:noProof/>
            <w:webHidden/>
          </w:rPr>
          <w:fldChar w:fldCharType="separate"/>
        </w:r>
        <w:r w:rsidR="00AB5A7E">
          <w:rPr>
            <w:noProof/>
            <w:webHidden/>
          </w:rPr>
          <w:t>15</w:t>
        </w:r>
        <w:r w:rsidR="006B0D87">
          <w:rPr>
            <w:noProof/>
            <w:webHidden/>
          </w:rPr>
          <w:fldChar w:fldCharType="end"/>
        </w:r>
      </w:hyperlink>
    </w:p>
    <w:p w14:paraId="13D4916D" w14:textId="15040300" w:rsidR="006B0D87" w:rsidRDefault="002E4221">
      <w:pPr>
        <w:pStyle w:val="TOC2"/>
        <w:tabs>
          <w:tab w:val="right" w:leader="dot" w:pos="10156"/>
        </w:tabs>
        <w:rPr>
          <w:rFonts w:asciiTheme="minorHAnsi" w:hAnsiTheme="minorHAnsi"/>
          <w:noProof/>
          <w:color w:val="auto"/>
          <w:sz w:val="22"/>
        </w:rPr>
      </w:pPr>
      <w:hyperlink w:anchor="_Toc236954960" w:history="1">
        <w:r w:rsidR="006B0D87" w:rsidRPr="00714AB4">
          <w:rPr>
            <w:rStyle w:val="Hyperlink"/>
            <w:rFonts w:ascii="Times New Roman" w:hAnsi="Times New Roman" w:cs="Times New Roman"/>
            <w:noProof/>
          </w:rPr>
          <w:t>5.5 Height Structure</w:t>
        </w:r>
        <w:r w:rsidR="006B0D87">
          <w:rPr>
            <w:noProof/>
            <w:webHidden/>
          </w:rPr>
          <w:tab/>
        </w:r>
        <w:r w:rsidR="006B0D87">
          <w:rPr>
            <w:noProof/>
            <w:webHidden/>
          </w:rPr>
          <w:fldChar w:fldCharType="begin"/>
        </w:r>
        <w:r w:rsidR="006B0D87">
          <w:rPr>
            <w:noProof/>
            <w:webHidden/>
          </w:rPr>
          <w:instrText xml:space="preserve"> PAGEREF _Toc236954960 \h </w:instrText>
        </w:r>
        <w:r w:rsidR="006B0D87">
          <w:rPr>
            <w:noProof/>
            <w:webHidden/>
          </w:rPr>
        </w:r>
        <w:r w:rsidR="006B0D87">
          <w:rPr>
            <w:noProof/>
            <w:webHidden/>
          </w:rPr>
          <w:fldChar w:fldCharType="separate"/>
        </w:r>
        <w:r w:rsidR="00AB5A7E">
          <w:rPr>
            <w:noProof/>
            <w:webHidden/>
          </w:rPr>
          <w:t>15</w:t>
        </w:r>
        <w:r w:rsidR="006B0D87">
          <w:rPr>
            <w:noProof/>
            <w:webHidden/>
          </w:rPr>
          <w:fldChar w:fldCharType="end"/>
        </w:r>
      </w:hyperlink>
    </w:p>
    <w:p w14:paraId="5CDBBAF1" w14:textId="07ED167E" w:rsidR="006B0D87" w:rsidRDefault="002E4221">
      <w:pPr>
        <w:pStyle w:val="TOC2"/>
        <w:tabs>
          <w:tab w:val="right" w:leader="dot" w:pos="10156"/>
        </w:tabs>
        <w:rPr>
          <w:rFonts w:asciiTheme="minorHAnsi" w:hAnsiTheme="minorHAnsi"/>
          <w:noProof/>
          <w:color w:val="auto"/>
          <w:sz w:val="22"/>
        </w:rPr>
      </w:pPr>
      <w:hyperlink w:anchor="_Toc236954961" w:history="1">
        <w:r w:rsidR="006B0D87" w:rsidRPr="00714AB4">
          <w:rPr>
            <w:rStyle w:val="Hyperlink"/>
            <w:rFonts w:ascii="Times New Roman" w:hAnsi="Times New Roman" w:cs="Times New Roman"/>
            <w:noProof/>
          </w:rPr>
          <w:t>5.6 Radial Spread and Outlier Fraction</w:t>
        </w:r>
        <w:r w:rsidR="006B0D87">
          <w:rPr>
            <w:noProof/>
            <w:webHidden/>
          </w:rPr>
          <w:tab/>
        </w:r>
        <w:r w:rsidR="006B0D87">
          <w:rPr>
            <w:noProof/>
            <w:webHidden/>
          </w:rPr>
          <w:fldChar w:fldCharType="begin"/>
        </w:r>
        <w:r w:rsidR="006B0D87">
          <w:rPr>
            <w:noProof/>
            <w:webHidden/>
          </w:rPr>
          <w:instrText xml:space="preserve"> PAGEREF _Toc236954961 \h </w:instrText>
        </w:r>
        <w:r w:rsidR="006B0D87">
          <w:rPr>
            <w:noProof/>
            <w:webHidden/>
          </w:rPr>
        </w:r>
        <w:r w:rsidR="006B0D87">
          <w:rPr>
            <w:noProof/>
            <w:webHidden/>
          </w:rPr>
          <w:fldChar w:fldCharType="separate"/>
        </w:r>
        <w:r w:rsidR="00AB5A7E">
          <w:rPr>
            <w:noProof/>
            <w:webHidden/>
          </w:rPr>
          <w:t>15</w:t>
        </w:r>
        <w:r w:rsidR="006B0D87">
          <w:rPr>
            <w:noProof/>
            <w:webHidden/>
          </w:rPr>
          <w:fldChar w:fldCharType="end"/>
        </w:r>
      </w:hyperlink>
    </w:p>
    <w:p w14:paraId="749FA02A" w14:textId="51205AC9" w:rsidR="006B0D87" w:rsidRDefault="002E4221">
      <w:pPr>
        <w:pStyle w:val="TOC2"/>
        <w:tabs>
          <w:tab w:val="right" w:leader="dot" w:pos="10156"/>
        </w:tabs>
        <w:rPr>
          <w:rFonts w:asciiTheme="minorHAnsi" w:hAnsiTheme="minorHAnsi"/>
          <w:noProof/>
          <w:color w:val="auto"/>
          <w:sz w:val="22"/>
        </w:rPr>
      </w:pPr>
      <w:hyperlink w:anchor="_Toc236954962" w:history="1">
        <w:r w:rsidR="006B0D87" w:rsidRPr="00714AB4">
          <w:rPr>
            <w:rStyle w:val="Hyperlink"/>
            <w:rFonts w:ascii="Times New Roman" w:hAnsi="Times New Roman" w:cs="Times New Roman"/>
            <w:noProof/>
          </w:rPr>
          <w:t>5.7 Duplicate Fraction</w:t>
        </w:r>
        <w:r w:rsidR="006B0D87">
          <w:rPr>
            <w:noProof/>
            <w:webHidden/>
          </w:rPr>
          <w:tab/>
        </w:r>
        <w:r w:rsidR="006B0D87">
          <w:rPr>
            <w:noProof/>
            <w:webHidden/>
          </w:rPr>
          <w:fldChar w:fldCharType="begin"/>
        </w:r>
        <w:r w:rsidR="006B0D87">
          <w:rPr>
            <w:noProof/>
            <w:webHidden/>
          </w:rPr>
          <w:instrText xml:space="preserve"> PAGEREF _Toc236954962 \h </w:instrText>
        </w:r>
        <w:r w:rsidR="006B0D87">
          <w:rPr>
            <w:noProof/>
            <w:webHidden/>
          </w:rPr>
        </w:r>
        <w:r w:rsidR="006B0D87">
          <w:rPr>
            <w:noProof/>
            <w:webHidden/>
          </w:rPr>
          <w:fldChar w:fldCharType="separate"/>
        </w:r>
        <w:r w:rsidR="00AB5A7E">
          <w:rPr>
            <w:noProof/>
            <w:webHidden/>
          </w:rPr>
          <w:t>16</w:t>
        </w:r>
        <w:r w:rsidR="006B0D87">
          <w:rPr>
            <w:noProof/>
            <w:webHidden/>
          </w:rPr>
          <w:fldChar w:fldCharType="end"/>
        </w:r>
      </w:hyperlink>
    </w:p>
    <w:p w14:paraId="2AD06BB0" w14:textId="1583CAD2" w:rsidR="006B0D87" w:rsidRDefault="002E4221">
      <w:pPr>
        <w:pStyle w:val="TOC2"/>
        <w:tabs>
          <w:tab w:val="right" w:leader="dot" w:pos="10156"/>
        </w:tabs>
        <w:rPr>
          <w:rFonts w:asciiTheme="minorHAnsi" w:hAnsiTheme="minorHAnsi"/>
          <w:noProof/>
          <w:color w:val="auto"/>
          <w:sz w:val="22"/>
        </w:rPr>
      </w:pPr>
      <w:hyperlink w:anchor="_Toc236954963" w:history="1">
        <w:r w:rsidR="006B0D87" w:rsidRPr="00714AB4">
          <w:rPr>
            <w:rStyle w:val="Hyperlink"/>
            <w:rFonts w:ascii="Times New Roman" w:hAnsi="Times New Roman" w:cs="Times New Roman"/>
            <w:noProof/>
          </w:rPr>
          <w:t>5.8 Nearest-Neighbour Spacing</w:t>
        </w:r>
        <w:r w:rsidR="006B0D87">
          <w:rPr>
            <w:noProof/>
            <w:webHidden/>
          </w:rPr>
          <w:tab/>
        </w:r>
        <w:r w:rsidR="006B0D87">
          <w:rPr>
            <w:noProof/>
            <w:webHidden/>
          </w:rPr>
          <w:fldChar w:fldCharType="begin"/>
        </w:r>
        <w:r w:rsidR="006B0D87">
          <w:rPr>
            <w:noProof/>
            <w:webHidden/>
          </w:rPr>
          <w:instrText xml:space="preserve"> PAGEREF _Toc236954963 \h </w:instrText>
        </w:r>
        <w:r w:rsidR="006B0D87">
          <w:rPr>
            <w:noProof/>
            <w:webHidden/>
          </w:rPr>
        </w:r>
        <w:r w:rsidR="006B0D87">
          <w:rPr>
            <w:noProof/>
            <w:webHidden/>
          </w:rPr>
          <w:fldChar w:fldCharType="separate"/>
        </w:r>
        <w:r w:rsidR="00AB5A7E">
          <w:rPr>
            <w:noProof/>
            <w:webHidden/>
          </w:rPr>
          <w:t>16</w:t>
        </w:r>
        <w:r w:rsidR="006B0D87">
          <w:rPr>
            <w:noProof/>
            <w:webHidden/>
          </w:rPr>
          <w:fldChar w:fldCharType="end"/>
        </w:r>
      </w:hyperlink>
    </w:p>
    <w:p w14:paraId="18BFFF4E" w14:textId="712D531C" w:rsidR="006B0D87" w:rsidRDefault="002E4221">
      <w:pPr>
        <w:pStyle w:val="TOC2"/>
        <w:tabs>
          <w:tab w:val="right" w:leader="dot" w:pos="10156"/>
        </w:tabs>
        <w:rPr>
          <w:rFonts w:asciiTheme="minorHAnsi" w:hAnsiTheme="minorHAnsi"/>
          <w:noProof/>
          <w:color w:val="auto"/>
          <w:sz w:val="22"/>
        </w:rPr>
      </w:pPr>
      <w:hyperlink w:anchor="_Toc236954964" w:history="1">
        <w:r w:rsidR="006B0D87" w:rsidRPr="00714AB4">
          <w:rPr>
            <w:rStyle w:val="Hyperlink"/>
            <w:rFonts w:ascii="Times New Roman" w:hAnsi="Times New Roman" w:cs="Times New Roman"/>
            <w:noProof/>
          </w:rPr>
          <w:t>5.9 PCA-Based Global Shape</w:t>
        </w:r>
        <w:r w:rsidR="006B0D87">
          <w:rPr>
            <w:noProof/>
            <w:webHidden/>
          </w:rPr>
          <w:tab/>
        </w:r>
        <w:r w:rsidR="006B0D87">
          <w:rPr>
            <w:noProof/>
            <w:webHidden/>
          </w:rPr>
          <w:fldChar w:fldCharType="begin"/>
        </w:r>
        <w:r w:rsidR="006B0D87">
          <w:rPr>
            <w:noProof/>
            <w:webHidden/>
          </w:rPr>
          <w:instrText xml:space="preserve"> PAGEREF _Toc236954964 \h </w:instrText>
        </w:r>
        <w:r w:rsidR="006B0D87">
          <w:rPr>
            <w:noProof/>
            <w:webHidden/>
          </w:rPr>
        </w:r>
        <w:r w:rsidR="006B0D87">
          <w:rPr>
            <w:noProof/>
            <w:webHidden/>
          </w:rPr>
          <w:fldChar w:fldCharType="separate"/>
        </w:r>
        <w:r w:rsidR="00AB5A7E">
          <w:rPr>
            <w:noProof/>
            <w:webHidden/>
          </w:rPr>
          <w:t>16</w:t>
        </w:r>
        <w:r w:rsidR="006B0D87">
          <w:rPr>
            <w:noProof/>
            <w:webHidden/>
          </w:rPr>
          <w:fldChar w:fldCharType="end"/>
        </w:r>
      </w:hyperlink>
    </w:p>
    <w:p w14:paraId="18B207F0" w14:textId="3E2203EF" w:rsidR="006B0D87" w:rsidRDefault="002E4221">
      <w:pPr>
        <w:pStyle w:val="TOC2"/>
        <w:tabs>
          <w:tab w:val="right" w:leader="dot" w:pos="10156"/>
        </w:tabs>
        <w:rPr>
          <w:rFonts w:asciiTheme="minorHAnsi" w:hAnsiTheme="minorHAnsi"/>
          <w:noProof/>
          <w:color w:val="auto"/>
          <w:sz w:val="22"/>
        </w:rPr>
      </w:pPr>
      <w:hyperlink w:anchor="_Toc236954965" w:history="1">
        <w:r w:rsidR="006B0D87" w:rsidRPr="00714AB4">
          <w:rPr>
            <w:rStyle w:val="Hyperlink"/>
            <w:rFonts w:ascii="Times New Roman" w:hAnsi="Times New Roman" w:cs="Times New Roman"/>
            <w:noProof/>
          </w:rPr>
          <w:t>5.10 Intensity and RGB Attributes</w:t>
        </w:r>
        <w:r w:rsidR="006B0D87">
          <w:rPr>
            <w:noProof/>
            <w:webHidden/>
          </w:rPr>
          <w:tab/>
        </w:r>
        <w:r w:rsidR="006B0D87">
          <w:rPr>
            <w:noProof/>
            <w:webHidden/>
          </w:rPr>
          <w:fldChar w:fldCharType="begin"/>
        </w:r>
        <w:r w:rsidR="006B0D87">
          <w:rPr>
            <w:noProof/>
            <w:webHidden/>
          </w:rPr>
          <w:instrText xml:space="preserve"> PAGEREF _Toc236954965 \h </w:instrText>
        </w:r>
        <w:r w:rsidR="006B0D87">
          <w:rPr>
            <w:noProof/>
            <w:webHidden/>
          </w:rPr>
        </w:r>
        <w:r w:rsidR="006B0D87">
          <w:rPr>
            <w:noProof/>
            <w:webHidden/>
          </w:rPr>
          <w:fldChar w:fldCharType="separate"/>
        </w:r>
        <w:r w:rsidR="00AB5A7E">
          <w:rPr>
            <w:noProof/>
            <w:webHidden/>
          </w:rPr>
          <w:t>16</w:t>
        </w:r>
        <w:r w:rsidR="006B0D87">
          <w:rPr>
            <w:noProof/>
            <w:webHidden/>
          </w:rPr>
          <w:fldChar w:fldCharType="end"/>
        </w:r>
      </w:hyperlink>
    </w:p>
    <w:p w14:paraId="00E7494C" w14:textId="53CB0D28" w:rsidR="006B0D87" w:rsidRDefault="002E4221">
      <w:pPr>
        <w:pStyle w:val="TOC2"/>
        <w:tabs>
          <w:tab w:val="right" w:leader="dot" w:pos="10156"/>
        </w:tabs>
        <w:rPr>
          <w:rFonts w:asciiTheme="minorHAnsi" w:hAnsiTheme="minorHAnsi"/>
          <w:noProof/>
          <w:color w:val="auto"/>
          <w:sz w:val="22"/>
        </w:rPr>
      </w:pPr>
      <w:hyperlink w:anchor="_Toc236954966" w:history="1">
        <w:r w:rsidR="006B0D87" w:rsidRPr="00714AB4">
          <w:rPr>
            <w:rStyle w:val="Hyperlink"/>
            <w:rFonts w:ascii="Times New Roman" w:hAnsi="Times New Roman" w:cs="Times New Roman"/>
            <w:noProof/>
          </w:rPr>
          <w:t>5.11 Descriptor-Space Dataset Distance</w:t>
        </w:r>
        <w:r w:rsidR="006B0D87">
          <w:rPr>
            <w:noProof/>
            <w:webHidden/>
          </w:rPr>
          <w:tab/>
        </w:r>
        <w:r w:rsidR="006B0D87">
          <w:rPr>
            <w:noProof/>
            <w:webHidden/>
          </w:rPr>
          <w:fldChar w:fldCharType="begin"/>
        </w:r>
        <w:r w:rsidR="006B0D87">
          <w:rPr>
            <w:noProof/>
            <w:webHidden/>
          </w:rPr>
          <w:instrText xml:space="preserve"> PAGEREF _Toc236954966 \h </w:instrText>
        </w:r>
        <w:r w:rsidR="006B0D87">
          <w:rPr>
            <w:noProof/>
            <w:webHidden/>
          </w:rPr>
        </w:r>
        <w:r w:rsidR="006B0D87">
          <w:rPr>
            <w:noProof/>
            <w:webHidden/>
          </w:rPr>
          <w:fldChar w:fldCharType="separate"/>
        </w:r>
        <w:r w:rsidR="00AB5A7E">
          <w:rPr>
            <w:noProof/>
            <w:webHidden/>
          </w:rPr>
          <w:t>16</w:t>
        </w:r>
        <w:r w:rsidR="006B0D87">
          <w:rPr>
            <w:noProof/>
            <w:webHidden/>
          </w:rPr>
          <w:fldChar w:fldCharType="end"/>
        </w:r>
      </w:hyperlink>
    </w:p>
    <w:p w14:paraId="43F3AA8C" w14:textId="25E3DA56" w:rsidR="006B0D87" w:rsidRDefault="002E4221">
      <w:pPr>
        <w:pStyle w:val="TOC1"/>
        <w:rPr>
          <w:rFonts w:asciiTheme="minorHAnsi" w:hAnsiTheme="minorHAnsi" w:cstheme="minorBidi"/>
          <w:b w:val="0"/>
          <w:color w:val="auto"/>
          <w:sz w:val="22"/>
        </w:rPr>
      </w:pPr>
      <w:hyperlink w:anchor="_Toc236954967" w:history="1">
        <w:r w:rsidR="006B0D87" w:rsidRPr="00714AB4">
          <w:rPr>
            <w:rStyle w:val="Hyperlink"/>
          </w:rPr>
          <w:t>Chapter 6 — Visualisations</w:t>
        </w:r>
        <w:r w:rsidR="006B0D87">
          <w:rPr>
            <w:webHidden/>
          </w:rPr>
          <w:tab/>
        </w:r>
        <w:r w:rsidR="006B0D87">
          <w:rPr>
            <w:webHidden/>
          </w:rPr>
          <w:fldChar w:fldCharType="begin"/>
        </w:r>
        <w:r w:rsidR="006B0D87">
          <w:rPr>
            <w:webHidden/>
          </w:rPr>
          <w:instrText xml:space="preserve"> PAGEREF _Toc236954967 \h </w:instrText>
        </w:r>
        <w:r w:rsidR="006B0D87">
          <w:rPr>
            <w:webHidden/>
          </w:rPr>
        </w:r>
        <w:r w:rsidR="006B0D87">
          <w:rPr>
            <w:webHidden/>
          </w:rPr>
          <w:fldChar w:fldCharType="separate"/>
        </w:r>
        <w:r w:rsidR="00AB5A7E">
          <w:rPr>
            <w:webHidden/>
          </w:rPr>
          <w:t>17</w:t>
        </w:r>
        <w:r w:rsidR="006B0D87">
          <w:rPr>
            <w:webHidden/>
          </w:rPr>
          <w:fldChar w:fldCharType="end"/>
        </w:r>
      </w:hyperlink>
    </w:p>
    <w:p w14:paraId="75E290B4" w14:textId="619ADDF5" w:rsidR="006B0D87" w:rsidRDefault="002E4221">
      <w:pPr>
        <w:pStyle w:val="TOC2"/>
        <w:tabs>
          <w:tab w:val="right" w:leader="dot" w:pos="10156"/>
        </w:tabs>
        <w:rPr>
          <w:rFonts w:asciiTheme="minorHAnsi" w:hAnsiTheme="minorHAnsi"/>
          <w:noProof/>
          <w:color w:val="auto"/>
          <w:sz w:val="22"/>
        </w:rPr>
      </w:pPr>
      <w:hyperlink w:anchor="_Toc236954968" w:history="1">
        <w:r w:rsidR="006B0D87" w:rsidRPr="00714AB4">
          <w:rPr>
            <w:rStyle w:val="Hyperlink"/>
            <w:rFonts w:ascii="Times New Roman" w:hAnsi="Times New Roman" w:cs="Times New Roman"/>
            <w:noProof/>
          </w:rPr>
          <w:t>6.1 plot_dataset() — Dataset Dashboard</w:t>
        </w:r>
        <w:r w:rsidR="006B0D87">
          <w:rPr>
            <w:noProof/>
            <w:webHidden/>
          </w:rPr>
          <w:tab/>
        </w:r>
        <w:r w:rsidR="006B0D87">
          <w:rPr>
            <w:noProof/>
            <w:webHidden/>
          </w:rPr>
          <w:fldChar w:fldCharType="begin"/>
        </w:r>
        <w:r w:rsidR="006B0D87">
          <w:rPr>
            <w:noProof/>
            <w:webHidden/>
          </w:rPr>
          <w:instrText xml:space="preserve"> PAGEREF _Toc236954968 \h </w:instrText>
        </w:r>
        <w:r w:rsidR="006B0D87">
          <w:rPr>
            <w:noProof/>
            <w:webHidden/>
          </w:rPr>
        </w:r>
        <w:r w:rsidR="006B0D87">
          <w:rPr>
            <w:noProof/>
            <w:webHidden/>
          </w:rPr>
          <w:fldChar w:fldCharType="separate"/>
        </w:r>
        <w:r w:rsidR="00AB5A7E">
          <w:rPr>
            <w:noProof/>
            <w:webHidden/>
          </w:rPr>
          <w:t>17</w:t>
        </w:r>
        <w:r w:rsidR="006B0D87">
          <w:rPr>
            <w:noProof/>
            <w:webHidden/>
          </w:rPr>
          <w:fldChar w:fldCharType="end"/>
        </w:r>
      </w:hyperlink>
    </w:p>
    <w:p w14:paraId="0FD63883" w14:textId="3420B031" w:rsidR="006B0D87" w:rsidRDefault="002E4221">
      <w:pPr>
        <w:pStyle w:val="TOC3"/>
        <w:tabs>
          <w:tab w:val="right" w:leader="dot" w:pos="10156"/>
        </w:tabs>
        <w:rPr>
          <w:rFonts w:asciiTheme="minorHAnsi" w:hAnsiTheme="minorHAnsi"/>
          <w:noProof/>
          <w:color w:val="auto"/>
          <w:sz w:val="22"/>
        </w:rPr>
      </w:pPr>
      <w:hyperlink w:anchor="_Toc236954969" w:history="1">
        <w:r w:rsidR="006B0D87" w:rsidRPr="00714AB4">
          <w:rPr>
            <w:rStyle w:val="Hyperlink"/>
            <w:rFonts w:ascii="Times New Roman" w:hAnsi="Times New Roman" w:cs="Times New Roman"/>
            <w:noProof/>
          </w:rPr>
          <w:t>Row 1: Dataset Overview and Label Distribution</w:t>
        </w:r>
        <w:r w:rsidR="006B0D87">
          <w:rPr>
            <w:noProof/>
            <w:webHidden/>
          </w:rPr>
          <w:tab/>
        </w:r>
        <w:r w:rsidR="006B0D87">
          <w:rPr>
            <w:noProof/>
            <w:webHidden/>
          </w:rPr>
          <w:fldChar w:fldCharType="begin"/>
        </w:r>
        <w:r w:rsidR="006B0D87">
          <w:rPr>
            <w:noProof/>
            <w:webHidden/>
          </w:rPr>
          <w:instrText xml:space="preserve"> PAGEREF _Toc236954969 \h </w:instrText>
        </w:r>
        <w:r w:rsidR="006B0D87">
          <w:rPr>
            <w:noProof/>
            <w:webHidden/>
          </w:rPr>
        </w:r>
        <w:r w:rsidR="006B0D87">
          <w:rPr>
            <w:noProof/>
            <w:webHidden/>
          </w:rPr>
          <w:fldChar w:fldCharType="separate"/>
        </w:r>
        <w:r w:rsidR="00AB5A7E">
          <w:rPr>
            <w:noProof/>
            <w:webHidden/>
          </w:rPr>
          <w:t>18</w:t>
        </w:r>
        <w:r w:rsidR="006B0D87">
          <w:rPr>
            <w:noProof/>
            <w:webHidden/>
          </w:rPr>
          <w:fldChar w:fldCharType="end"/>
        </w:r>
      </w:hyperlink>
    </w:p>
    <w:p w14:paraId="2842BB74" w14:textId="4DF9FDAB" w:rsidR="006B0D87" w:rsidRDefault="002E4221">
      <w:pPr>
        <w:pStyle w:val="TOC3"/>
        <w:tabs>
          <w:tab w:val="right" w:leader="dot" w:pos="10156"/>
        </w:tabs>
        <w:rPr>
          <w:rFonts w:asciiTheme="minorHAnsi" w:hAnsiTheme="minorHAnsi"/>
          <w:noProof/>
          <w:color w:val="auto"/>
          <w:sz w:val="22"/>
        </w:rPr>
      </w:pPr>
      <w:hyperlink w:anchor="_Toc236954970" w:history="1">
        <w:r w:rsidR="006B0D87" w:rsidRPr="00714AB4">
          <w:rPr>
            <w:rStyle w:val="Hyperlink"/>
            <w:rFonts w:ascii="Times New Roman" w:hAnsi="Times New Roman" w:cs="Times New Roman"/>
            <w:noProof/>
          </w:rPr>
          <w:t>Row 2: Point Count, Volume, Density, and Height Variation</w:t>
        </w:r>
        <w:r w:rsidR="006B0D87">
          <w:rPr>
            <w:noProof/>
            <w:webHidden/>
          </w:rPr>
          <w:tab/>
        </w:r>
        <w:r w:rsidR="006B0D87">
          <w:rPr>
            <w:noProof/>
            <w:webHidden/>
          </w:rPr>
          <w:fldChar w:fldCharType="begin"/>
        </w:r>
        <w:r w:rsidR="006B0D87">
          <w:rPr>
            <w:noProof/>
            <w:webHidden/>
          </w:rPr>
          <w:instrText xml:space="preserve"> PAGEREF _Toc236954970 \h </w:instrText>
        </w:r>
        <w:r w:rsidR="006B0D87">
          <w:rPr>
            <w:noProof/>
            <w:webHidden/>
          </w:rPr>
        </w:r>
        <w:r w:rsidR="006B0D87">
          <w:rPr>
            <w:noProof/>
            <w:webHidden/>
          </w:rPr>
          <w:fldChar w:fldCharType="separate"/>
        </w:r>
        <w:r w:rsidR="00AB5A7E">
          <w:rPr>
            <w:noProof/>
            <w:webHidden/>
          </w:rPr>
          <w:t>18</w:t>
        </w:r>
        <w:r w:rsidR="006B0D87">
          <w:rPr>
            <w:noProof/>
            <w:webHidden/>
          </w:rPr>
          <w:fldChar w:fldCharType="end"/>
        </w:r>
      </w:hyperlink>
    </w:p>
    <w:p w14:paraId="231E1E05" w14:textId="38D398D1" w:rsidR="006B0D87" w:rsidRDefault="002E4221">
      <w:pPr>
        <w:pStyle w:val="TOC3"/>
        <w:tabs>
          <w:tab w:val="right" w:leader="dot" w:pos="10156"/>
        </w:tabs>
        <w:rPr>
          <w:rFonts w:asciiTheme="minorHAnsi" w:hAnsiTheme="minorHAnsi"/>
          <w:noProof/>
          <w:color w:val="auto"/>
          <w:sz w:val="22"/>
        </w:rPr>
      </w:pPr>
      <w:hyperlink w:anchor="_Toc236954971" w:history="1">
        <w:r w:rsidR="006B0D87" w:rsidRPr="00714AB4">
          <w:rPr>
            <w:rStyle w:val="Hyperlink"/>
            <w:rFonts w:ascii="Times New Roman" w:hAnsi="Times New Roman" w:cs="Times New Roman"/>
            <w:noProof/>
          </w:rPr>
          <w:t>Row 3: XYZ Spans and Quality Metrics</w:t>
        </w:r>
        <w:r w:rsidR="006B0D87">
          <w:rPr>
            <w:noProof/>
            <w:webHidden/>
          </w:rPr>
          <w:tab/>
        </w:r>
        <w:r w:rsidR="006B0D87">
          <w:rPr>
            <w:noProof/>
            <w:webHidden/>
          </w:rPr>
          <w:fldChar w:fldCharType="begin"/>
        </w:r>
        <w:r w:rsidR="006B0D87">
          <w:rPr>
            <w:noProof/>
            <w:webHidden/>
          </w:rPr>
          <w:instrText xml:space="preserve"> PAGEREF _Toc236954971 \h </w:instrText>
        </w:r>
        <w:r w:rsidR="006B0D87">
          <w:rPr>
            <w:noProof/>
            <w:webHidden/>
          </w:rPr>
        </w:r>
        <w:r w:rsidR="006B0D87">
          <w:rPr>
            <w:noProof/>
            <w:webHidden/>
          </w:rPr>
          <w:fldChar w:fldCharType="separate"/>
        </w:r>
        <w:r w:rsidR="00AB5A7E">
          <w:rPr>
            <w:noProof/>
            <w:webHidden/>
          </w:rPr>
          <w:t>18</w:t>
        </w:r>
        <w:r w:rsidR="006B0D87">
          <w:rPr>
            <w:noProof/>
            <w:webHidden/>
          </w:rPr>
          <w:fldChar w:fldCharType="end"/>
        </w:r>
      </w:hyperlink>
    </w:p>
    <w:p w14:paraId="5572673A" w14:textId="467C21AB" w:rsidR="006B0D87" w:rsidRDefault="002E4221">
      <w:pPr>
        <w:pStyle w:val="TOC3"/>
        <w:tabs>
          <w:tab w:val="right" w:leader="dot" w:pos="10156"/>
        </w:tabs>
        <w:rPr>
          <w:rFonts w:asciiTheme="minorHAnsi" w:hAnsiTheme="minorHAnsi"/>
          <w:noProof/>
          <w:color w:val="auto"/>
          <w:sz w:val="22"/>
        </w:rPr>
      </w:pPr>
      <w:hyperlink w:anchor="_Toc236954972" w:history="1">
        <w:r w:rsidR="006B0D87" w:rsidRPr="00714AB4">
          <w:rPr>
            <w:rStyle w:val="Hyperlink"/>
            <w:rFonts w:ascii="Times New Roman" w:hAnsi="Times New Roman" w:cs="Times New Roman"/>
            <w:noProof/>
          </w:rPr>
          <w:t>Row 4: PCA Shape Descriptors and Distance Heatmap</w:t>
        </w:r>
        <w:r w:rsidR="006B0D87">
          <w:rPr>
            <w:noProof/>
            <w:webHidden/>
          </w:rPr>
          <w:tab/>
        </w:r>
        <w:r w:rsidR="006B0D87">
          <w:rPr>
            <w:noProof/>
            <w:webHidden/>
          </w:rPr>
          <w:fldChar w:fldCharType="begin"/>
        </w:r>
        <w:r w:rsidR="006B0D87">
          <w:rPr>
            <w:noProof/>
            <w:webHidden/>
          </w:rPr>
          <w:instrText xml:space="preserve"> PAGEREF _Toc236954972 \h </w:instrText>
        </w:r>
        <w:r w:rsidR="006B0D87">
          <w:rPr>
            <w:noProof/>
            <w:webHidden/>
          </w:rPr>
        </w:r>
        <w:r w:rsidR="006B0D87">
          <w:rPr>
            <w:noProof/>
            <w:webHidden/>
          </w:rPr>
          <w:fldChar w:fldCharType="separate"/>
        </w:r>
        <w:r w:rsidR="00AB5A7E">
          <w:rPr>
            <w:noProof/>
            <w:webHidden/>
          </w:rPr>
          <w:t>18</w:t>
        </w:r>
        <w:r w:rsidR="006B0D87">
          <w:rPr>
            <w:noProof/>
            <w:webHidden/>
          </w:rPr>
          <w:fldChar w:fldCharType="end"/>
        </w:r>
      </w:hyperlink>
    </w:p>
    <w:p w14:paraId="20EF0BDE" w14:textId="47FD5829" w:rsidR="006B0D87" w:rsidRDefault="002E4221">
      <w:pPr>
        <w:pStyle w:val="TOC2"/>
        <w:tabs>
          <w:tab w:val="right" w:leader="dot" w:pos="10156"/>
        </w:tabs>
        <w:rPr>
          <w:rFonts w:asciiTheme="minorHAnsi" w:hAnsiTheme="minorHAnsi"/>
          <w:noProof/>
          <w:color w:val="auto"/>
          <w:sz w:val="22"/>
        </w:rPr>
      </w:pPr>
      <w:hyperlink w:anchor="_Toc236954973" w:history="1">
        <w:r w:rsidR="006B0D87" w:rsidRPr="00714AB4">
          <w:rPr>
            <w:rStyle w:val="Hyperlink"/>
            <w:rFonts w:ascii="Times New Roman" w:hAnsi="Times New Roman" w:cs="Times New Roman"/>
            <w:noProof/>
          </w:rPr>
          <w:t>6.2 plot() — Single-Cloud Dashboard</w:t>
        </w:r>
        <w:r w:rsidR="006B0D87">
          <w:rPr>
            <w:noProof/>
            <w:webHidden/>
          </w:rPr>
          <w:tab/>
        </w:r>
        <w:r w:rsidR="006B0D87">
          <w:rPr>
            <w:noProof/>
            <w:webHidden/>
          </w:rPr>
          <w:fldChar w:fldCharType="begin"/>
        </w:r>
        <w:r w:rsidR="006B0D87">
          <w:rPr>
            <w:noProof/>
            <w:webHidden/>
          </w:rPr>
          <w:instrText xml:space="preserve"> PAGEREF _Toc236954973 \h </w:instrText>
        </w:r>
        <w:r w:rsidR="006B0D87">
          <w:rPr>
            <w:noProof/>
            <w:webHidden/>
          </w:rPr>
        </w:r>
        <w:r w:rsidR="006B0D87">
          <w:rPr>
            <w:noProof/>
            <w:webHidden/>
          </w:rPr>
          <w:fldChar w:fldCharType="separate"/>
        </w:r>
        <w:r w:rsidR="00AB5A7E">
          <w:rPr>
            <w:noProof/>
            <w:webHidden/>
          </w:rPr>
          <w:t>18</w:t>
        </w:r>
        <w:r w:rsidR="006B0D87">
          <w:rPr>
            <w:noProof/>
            <w:webHidden/>
          </w:rPr>
          <w:fldChar w:fldCharType="end"/>
        </w:r>
      </w:hyperlink>
    </w:p>
    <w:p w14:paraId="0DA6F76D" w14:textId="7BF2CCF7" w:rsidR="006B0D87" w:rsidRDefault="002E4221">
      <w:pPr>
        <w:pStyle w:val="TOC3"/>
        <w:tabs>
          <w:tab w:val="right" w:leader="dot" w:pos="10156"/>
        </w:tabs>
        <w:rPr>
          <w:rFonts w:asciiTheme="minorHAnsi" w:hAnsiTheme="minorHAnsi"/>
          <w:noProof/>
          <w:color w:val="auto"/>
          <w:sz w:val="22"/>
        </w:rPr>
      </w:pPr>
      <w:hyperlink w:anchor="_Toc236954974" w:history="1">
        <w:r w:rsidR="006B0D87" w:rsidRPr="00714AB4">
          <w:rPr>
            <w:rStyle w:val="Hyperlink"/>
            <w:rFonts w:ascii="Times New Roman" w:hAnsi="Times New Roman" w:cs="Times New Roman"/>
            <w:noProof/>
          </w:rPr>
          <w:t>Cloud Overview Card</w:t>
        </w:r>
        <w:r w:rsidR="006B0D87">
          <w:rPr>
            <w:noProof/>
            <w:webHidden/>
          </w:rPr>
          <w:tab/>
        </w:r>
        <w:r w:rsidR="006B0D87">
          <w:rPr>
            <w:noProof/>
            <w:webHidden/>
          </w:rPr>
          <w:fldChar w:fldCharType="begin"/>
        </w:r>
        <w:r w:rsidR="006B0D87">
          <w:rPr>
            <w:noProof/>
            <w:webHidden/>
          </w:rPr>
          <w:instrText xml:space="preserve"> PAGEREF _Toc236954974 \h </w:instrText>
        </w:r>
        <w:r w:rsidR="006B0D87">
          <w:rPr>
            <w:noProof/>
            <w:webHidden/>
          </w:rPr>
        </w:r>
        <w:r w:rsidR="006B0D87">
          <w:rPr>
            <w:noProof/>
            <w:webHidden/>
          </w:rPr>
          <w:fldChar w:fldCharType="separate"/>
        </w:r>
        <w:r w:rsidR="00AB5A7E">
          <w:rPr>
            <w:noProof/>
            <w:webHidden/>
          </w:rPr>
          <w:t>19</w:t>
        </w:r>
        <w:r w:rsidR="006B0D87">
          <w:rPr>
            <w:noProof/>
            <w:webHidden/>
          </w:rPr>
          <w:fldChar w:fldCharType="end"/>
        </w:r>
      </w:hyperlink>
    </w:p>
    <w:p w14:paraId="596ED7C7" w14:textId="2C5444DF" w:rsidR="006B0D87" w:rsidRDefault="002E4221">
      <w:pPr>
        <w:pStyle w:val="TOC3"/>
        <w:tabs>
          <w:tab w:val="right" w:leader="dot" w:pos="10156"/>
        </w:tabs>
        <w:rPr>
          <w:rFonts w:asciiTheme="minorHAnsi" w:hAnsiTheme="minorHAnsi"/>
          <w:noProof/>
          <w:color w:val="auto"/>
          <w:sz w:val="22"/>
        </w:rPr>
      </w:pPr>
      <w:hyperlink w:anchor="_Toc236954975" w:history="1">
        <w:r w:rsidR="006B0D87" w:rsidRPr="00714AB4">
          <w:rPr>
            <w:rStyle w:val="Hyperlink"/>
            <w:rFonts w:ascii="Times New Roman" w:hAnsi="Times New Roman" w:cs="Times New Roman"/>
            <w:noProof/>
          </w:rPr>
          <w:t>3D Scatter and Orthographic Projections</w:t>
        </w:r>
        <w:r w:rsidR="006B0D87">
          <w:rPr>
            <w:noProof/>
            <w:webHidden/>
          </w:rPr>
          <w:tab/>
        </w:r>
        <w:r w:rsidR="006B0D87">
          <w:rPr>
            <w:noProof/>
            <w:webHidden/>
          </w:rPr>
          <w:fldChar w:fldCharType="begin"/>
        </w:r>
        <w:r w:rsidR="006B0D87">
          <w:rPr>
            <w:noProof/>
            <w:webHidden/>
          </w:rPr>
          <w:instrText xml:space="preserve"> PAGEREF _Toc236954975 \h </w:instrText>
        </w:r>
        <w:r w:rsidR="006B0D87">
          <w:rPr>
            <w:noProof/>
            <w:webHidden/>
          </w:rPr>
        </w:r>
        <w:r w:rsidR="006B0D87">
          <w:rPr>
            <w:noProof/>
            <w:webHidden/>
          </w:rPr>
          <w:fldChar w:fldCharType="separate"/>
        </w:r>
        <w:r w:rsidR="00AB5A7E">
          <w:rPr>
            <w:noProof/>
            <w:webHidden/>
          </w:rPr>
          <w:t>19</w:t>
        </w:r>
        <w:r w:rsidR="006B0D87">
          <w:rPr>
            <w:noProof/>
            <w:webHidden/>
          </w:rPr>
          <w:fldChar w:fldCharType="end"/>
        </w:r>
      </w:hyperlink>
    </w:p>
    <w:p w14:paraId="0C58DC91" w14:textId="14A62C18" w:rsidR="006B0D87" w:rsidRDefault="002E4221">
      <w:pPr>
        <w:pStyle w:val="TOC3"/>
        <w:tabs>
          <w:tab w:val="right" w:leader="dot" w:pos="10156"/>
        </w:tabs>
        <w:rPr>
          <w:rFonts w:asciiTheme="minorHAnsi" w:hAnsiTheme="minorHAnsi"/>
          <w:noProof/>
          <w:color w:val="auto"/>
          <w:sz w:val="22"/>
        </w:rPr>
      </w:pPr>
      <w:hyperlink w:anchor="_Toc236954976" w:history="1">
        <w:r w:rsidR="006B0D87" w:rsidRPr="00714AB4">
          <w:rPr>
            <w:rStyle w:val="Hyperlink"/>
            <w:rFonts w:ascii="Times New Roman" w:hAnsi="Times New Roman" w:cs="Times New Roman"/>
            <w:noProof/>
          </w:rPr>
          <w:t>Height Histogram and XY Density Map</w:t>
        </w:r>
        <w:r w:rsidR="006B0D87">
          <w:rPr>
            <w:noProof/>
            <w:webHidden/>
          </w:rPr>
          <w:tab/>
        </w:r>
        <w:r w:rsidR="006B0D87">
          <w:rPr>
            <w:noProof/>
            <w:webHidden/>
          </w:rPr>
          <w:fldChar w:fldCharType="begin"/>
        </w:r>
        <w:r w:rsidR="006B0D87">
          <w:rPr>
            <w:noProof/>
            <w:webHidden/>
          </w:rPr>
          <w:instrText xml:space="preserve"> PAGEREF _Toc236954976 \h </w:instrText>
        </w:r>
        <w:r w:rsidR="006B0D87">
          <w:rPr>
            <w:noProof/>
            <w:webHidden/>
          </w:rPr>
        </w:r>
        <w:r w:rsidR="006B0D87">
          <w:rPr>
            <w:noProof/>
            <w:webHidden/>
          </w:rPr>
          <w:fldChar w:fldCharType="separate"/>
        </w:r>
        <w:r w:rsidR="00AB5A7E">
          <w:rPr>
            <w:noProof/>
            <w:webHidden/>
          </w:rPr>
          <w:t>19</w:t>
        </w:r>
        <w:r w:rsidR="006B0D87">
          <w:rPr>
            <w:noProof/>
            <w:webHidden/>
          </w:rPr>
          <w:fldChar w:fldCharType="end"/>
        </w:r>
      </w:hyperlink>
    </w:p>
    <w:p w14:paraId="48125009" w14:textId="136AA148" w:rsidR="006B0D87" w:rsidRDefault="002E4221">
      <w:pPr>
        <w:pStyle w:val="TOC3"/>
        <w:tabs>
          <w:tab w:val="right" w:leader="dot" w:pos="10156"/>
        </w:tabs>
        <w:rPr>
          <w:rFonts w:asciiTheme="minorHAnsi" w:hAnsiTheme="minorHAnsi"/>
          <w:noProof/>
          <w:color w:val="auto"/>
          <w:sz w:val="22"/>
        </w:rPr>
      </w:pPr>
      <w:hyperlink w:anchor="_Toc236954977" w:history="1">
        <w:r w:rsidR="006B0D87" w:rsidRPr="00714AB4">
          <w:rPr>
            <w:rStyle w:val="Hyperlink"/>
            <w:rFonts w:ascii="Times New Roman" w:hAnsi="Times New Roman" w:cs="Times New Roman"/>
            <w:noProof/>
          </w:rPr>
          <w:t>Nearest-Neighbour Spacing</w:t>
        </w:r>
        <w:r w:rsidR="006B0D87">
          <w:rPr>
            <w:noProof/>
            <w:webHidden/>
          </w:rPr>
          <w:tab/>
        </w:r>
        <w:r w:rsidR="006B0D87">
          <w:rPr>
            <w:noProof/>
            <w:webHidden/>
          </w:rPr>
          <w:fldChar w:fldCharType="begin"/>
        </w:r>
        <w:r w:rsidR="006B0D87">
          <w:rPr>
            <w:noProof/>
            <w:webHidden/>
          </w:rPr>
          <w:instrText xml:space="preserve"> PAGEREF _Toc236954977 \h </w:instrText>
        </w:r>
        <w:r w:rsidR="006B0D87">
          <w:rPr>
            <w:noProof/>
            <w:webHidden/>
          </w:rPr>
        </w:r>
        <w:r w:rsidR="006B0D87">
          <w:rPr>
            <w:noProof/>
            <w:webHidden/>
          </w:rPr>
          <w:fldChar w:fldCharType="separate"/>
        </w:r>
        <w:r w:rsidR="00AB5A7E">
          <w:rPr>
            <w:noProof/>
            <w:webHidden/>
          </w:rPr>
          <w:t>19</w:t>
        </w:r>
        <w:r w:rsidR="006B0D87">
          <w:rPr>
            <w:noProof/>
            <w:webHidden/>
          </w:rPr>
          <w:fldChar w:fldCharType="end"/>
        </w:r>
      </w:hyperlink>
    </w:p>
    <w:p w14:paraId="01954D4E" w14:textId="04D6D5C7" w:rsidR="006B0D87" w:rsidRDefault="002E4221">
      <w:pPr>
        <w:pStyle w:val="TOC2"/>
        <w:tabs>
          <w:tab w:val="right" w:leader="dot" w:pos="10156"/>
        </w:tabs>
        <w:rPr>
          <w:rFonts w:asciiTheme="minorHAnsi" w:hAnsiTheme="minorHAnsi"/>
          <w:noProof/>
          <w:color w:val="auto"/>
          <w:sz w:val="22"/>
        </w:rPr>
      </w:pPr>
      <w:hyperlink w:anchor="_Toc236954978" w:history="1">
        <w:r w:rsidR="006B0D87" w:rsidRPr="00714AB4">
          <w:rPr>
            <w:rStyle w:val="Hyperlink"/>
            <w:rFonts w:ascii="Times New Roman" w:hAnsi="Times New Roman" w:cs="Times New Roman"/>
            <w:noProof/>
          </w:rPr>
          <w:t>6.3 plot_clouds_grid() — Preview Grid</w:t>
        </w:r>
        <w:r w:rsidR="006B0D87">
          <w:rPr>
            <w:noProof/>
            <w:webHidden/>
          </w:rPr>
          <w:tab/>
        </w:r>
        <w:r w:rsidR="006B0D87">
          <w:rPr>
            <w:noProof/>
            <w:webHidden/>
          </w:rPr>
          <w:fldChar w:fldCharType="begin"/>
        </w:r>
        <w:r w:rsidR="006B0D87">
          <w:rPr>
            <w:noProof/>
            <w:webHidden/>
          </w:rPr>
          <w:instrText xml:space="preserve"> PAGEREF _Toc236954978 \h </w:instrText>
        </w:r>
        <w:r w:rsidR="006B0D87">
          <w:rPr>
            <w:noProof/>
            <w:webHidden/>
          </w:rPr>
        </w:r>
        <w:r w:rsidR="006B0D87">
          <w:rPr>
            <w:noProof/>
            <w:webHidden/>
          </w:rPr>
          <w:fldChar w:fldCharType="separate"/>
        </w:r>
        <w:r w:rsidR="00AB5A7E">
          <w:rPr>
            <w:noProof/>
            <w:webHidden/>
          </w:rPr>
          <w:t>19</w:t>
        </w:r>
        <w:r w:rsidR="006B0D87">
          <w:rPr>
            <w:noProof/>
            <w:webHidden/>
          </w:rPr>
          <w:fldChar w:fldCharType="end"/>
        </w:r>
      </w:hyperlink>
    </w:p>
    <w:p w14:paraId="57C34941" w14:textId="1E374EFF" w:rsidR="006B0D87" w:rsidRDefault="002E4221">
      <w:pPr>
        <w:pStyle w:val="TOC2"/>
        <w:tabs>
          <w:tab w:val="right" w:leader="dot" w:pos="10156"/>
        </w:tabs>
        <w:rPr>
          <w:rFonts w:asciiTheme="minorHAnsi" w:hAnsiTheme="minorHAnsi"/>
          <w:noProof/>
          <w:color w:val="auto"/>
          <w:sz w:val="22"/>
        </w:rPr>
      </w:pPr>
      <w:hyperlink w:anchor="_Toc236954979" w:history="1">
        <w:r w:rsidR="006B0D87" w:rsidRPr="00714AB4">
          <w:rPr>
            <w:rStyle w:val="Hyperlink"/>
            <w:rFonts w:ascii="Times New Roman" w:hAnsi="Times New Roman" w:cs="Times New Roman"/>
            <w:noProof/>
          </w:rPr>
          <w:t>6.4 plot_height_distribution() — Z Distribution Overlay</w:t>
        </w:r>
        <w:r w:rsidR="006B0D87">
          <w:rPr>
            <w:noProof/>
            <w:webHidden/>
          </w:rPr>
          <w:tab/>
        </w:r>
        <w:r w:rsidR="006B0D87">
          <w:rPr>
            <w:noProof/>
            <w:webHidden/>
          </w:rPr>
          <w:fldChar w:fldCharType="begin"/>
        </w:r>
        <w:r w:rsidR="006B0D87">
          <w:rPr>
            <w:noProof/>
            <w:webHidden/>
          </w:rPr>
          <w:instrText xml:space="preserve"> PAGEREF _Toc236954979 \h </w:instrText>
        </w:r>
        <w:r w:rsidR="006B0D87">
          <w:rPr>
            <w:noProof/>
            <w:webHidden/>
          </w:rPr>
        </w:r>
        <w:r w:rsidR="006B0D87">
          <w:rPr>
            <w:noProof/>
            <w:webHidden/>
          </w:rPr>
          <w:fldChar w:fldCharType="separate"/>
        </w:r>
        <w:r w:rsidR="00AB5A7E">
          <w:rPr>
            <w:noProof/>
            <w:webHidden/>
          </w:rPr>
          <w:t>19</w:t>
        </w:r>
        <w:r w:rsidR="006B0D87">
          <w:rPr>
            <w:noProof/>
            <w:webHidden/>
          </w:rPr>
          <w:fldChar w:fldCharType="end"/>
        </w:r>
      </w:hyperlink>
    </w:p>
    <w:p w14:paraId="79DE2AFD" w14:textId="4E3F8853" w:rsidR="006B0D87" w:rsidRDefault="002E4221">
      <w:pPr>
        <w:pStyle w:val="TOC2"/>
        <w:tabs>
          <w:tab w:val="right" w:leader="dot" w:pos="10156"/>
        </w:tabs>
        <w:rPr>
          <w:rFonts w:asciiTheme="minorHAnsi" w:hAnsiTheme="minorHAnsi"/>
          <w:noProof/>
          <w:color w:val="auto"/>
          <w:sz w:val="22"/>
        </w:rPr>
      </w:pPr>
      <w:hyperlink w:anchor="_Toc236954980" w:history="1">
        <w:r w:rsidR="006B0D87" w:rsidRPr="00714AB4">
          <w:rPr>
            <w:rStyle w:val="Hyperlink"/>
            <w:rFonts w:ascii="Times New Roman" w:hAnsi="Times New Roman" w:cs="Times New Roman"/>
            <w:noProof/>
          </w:rPr>
          <w:t>6.5 plot_pairwise_cloud_distances() — Distance Heatmap</w:t>
        </w:r>
        <w:r w:rsidR="006B0D87">
          <w:rPr>
            <w:noProof/>
            <w:webHidden/>
          </w:rPr>
          <w:tab/>
        </w:r>
        <w:r w:rsidR="006B0D87">
          <w:rPr>
            <w:noProof/>
            <w:webHidden/>
          </w:rPr>
          <w:fldChar w:fldCharType="begin"/>
        </w:r>
        <w:r w:rsidR="006B0D87">
          <w:rPr>
            <w:noProof/>
            <w:webHidden/>
          </w:rPr>
          <w:instrText xml:space="preserve"> PAGEREF _Toc236954980 \h </w:instrText>
        </w:r>
        <w:r w:rsidR="006B0D87">
          <w:rPr>
            <w:noProof/>
            <w:webHidden/>
          </w:rPr>
        </w:r>
        <w:r w:rsidR="006B0D87">
          <w:rPr>
            <w:noProof/>
            <w:webHidden/>
          </w:rPr>
          <w:fldChar w:fldCharType="separate"/>
        </w:r>
        <w:r w:rsidR="00AB5A7E">
          <w:rPr>
            <w:noProof/>
            <w:webHidden/>
          </w:rPr>
          <w:t>20</w:t>
        </w:r>
        <w:r w:rsidR="006B0D87">
          <w:rPr>
            <w:noProof/>
            <w:webHidden/>
          </w:rPr>
          <w:fldChar w:fldCharType="end"/>
        </w:r>
      </w:hyperlink>
    </w:p>
    <w:p w14:paraId="5B241230" w14:textId="029C394C" w:rsidR="006B0D87" w:rsidRDefault="002E4221">
      <w:pPr>
        <w:pStyle w:val="TOC1"/>
        <w:rPr>
          <w:rFonts w:asciiTheme="minorHAnsi" w:hAnsiTheme="minorHAnsi" w:cstheme="minorBidi"/>
          <w:b w:val="0"/>
          <w:color w:val="auto"/>
          <w:sz w:val="22"/>
        </w:rPr>
      </w:pPr>
      <w:hyperlink w:anchor="_Toc236954981" w:history="1">
        <w:r w:rsidR="006B0D87" w:rsidRPr="00714AB4">
          <w:rPr>
            <w:rStyle w:val="Hyperlink"/>
          </w:rPr>
          <w:t>Chapter 7 — Interpreting Results and Common Findings</w:t>
        </w:r>
        <w:r w:rsidR="006B0D87">
          <w:rPr>
            <w:webHidden/>
          </w:rPr>
          <w:tab/>
        </w:r>
        <w:r w:rsidR="006B0D87">
          <w:rPr>
            <w:webHidden/>
          </w:rPr>
          <w:fldChar w:fldCharType="begin"/>
        </w:r>
        <w:r w:rsidR="006B0D87">
          <w:rPr>
            <w:webHidden/>
          </w:rPr>
          <w:instrText xml:space="preserve"> PAGEREF _Toc236954981 \h </w:instrText>
        </w:r>
        <w:r w:rsidR="006B0D87">
          <w:rPr>
            <w:webHidden/>
          </w:rPr>
        </w:r>
        <w:r w:rsidR="006B0D87">
          <w:rPr>
            <w:webHidden/>
          </w:rPr>
          <w:fldChar w:fldCharType="separate"/>
        </w:r>
        <w:r w:rsidR="00AB5A7E">
          <w:rPr>
            <w:webHidden/>
          </w:rPr>
          <w:t>22</w:t>
        </w:r>
        <w:r w:rsidR="006B0D87">
          <w:rPr>
            <w:webHidden/>
          </w:rPr>
          <w:fldChar w:fldCharType="end"/>
        </w:r>
      </w:hyperlink>
    </w:p>
    <w:p w14:paraId="11DA9308" w14:textId="6D96D515" w:rsidR="006B0D87" w:rsidRDefault="002E4221">
      <w:pPr>
        <w:pStyle w:val="TOC2"/>
        <w:tabs>
          <w:tab w:val="right" w:leader="dot" w:pos="10156"/>
        </w:tabs>
        <w:rPr>
          <w:rFonts w:asciiTheme="minorHAnsi" w:hAnsiTheme="minorHAnsi"/>
          <w:noProof/>
          <w:color w:val="auto"/>
          <w:sz w:val="22"/>
        </w:rPr>
      </w:pPr>
      <w:hyperlink w:anchor="_Toc236954982" w:history="1">
        <w:r w:rsidR="006B0D87" w:rsidRPr="00714AB4">
          <w:rPr>
            <w:rStyle w:val="Hyperlink"/>
            <w:rFonts w:ascii="Times New Roman" w:hAnsi="Times New Roman" w:cs="Times New Roman"/>
            <w:noProof/>
          </w:rPr>
          <w:t>7.1 Red Flags to Review</w:t>
        </w:r>
        <w:r w:rsidR="006B0D87">
          <w:rPr>
            <w:noProof/>
            <w:webHidden/>
          </w:rPr>
          <w:tab/>
        </w:r>
        <w:r w:rsidR="006B0D87">
          <w:rPr>
            <w:noProof/>
            <w:webHidden/>
          </w:rPr>
          <w:fldChar w:fldCharType="begin"/>
        </w:r>
        <w:r w:rsidR="006B0D87">
          <w:rPr>
            <w:noProof/>
            <w:webHidden/>
          </w:rPr>
          <w:instrText xml:space="preserve"> PAGEREF _Toc236954982 \h </w:instrText>
        </w:r>
        <w:r w:rsidR="006B0D87">
          <w:rPr>
            <w:noProof/>
            <w:webHidden/>
          </w:rPr>
        </w:r>
        <w:r w:rsidR="006B0D87">
          <w:rPr>
            <w:noProof/>
            <w:webHidden/>
          </w:rPr>
          <w:fldChar w:fldCharType="separate"/>
        </w:r>
        <w:r w:rsidR="00AB5A7E">
          <w:rPr>
            <w:noProof/>
            <w:webHidden/>
          </w:rPr>
          <w:t>22</w:t>
        </w:r>
        <w:r w:rsidR="006B0D87">
          <w:rPr>
            <w:noProof/>
            <w:webHidden/>
          </w:rPr>
          <w:fldChar w:fldCharType="end"/>
        </w:r>
      </w:hyperlink>
    </w:p>
    <w:p w14:paraId="09475A59" w14:textId="238A7558" w:rsidR="006B0D87" w:rsidRDefault="002E4221">
      <w:pPr>
        <w:pStyle w:val="TOC2"/>
        <w:tabs>
          <w:tab w:val="right" w:leader="dot" w:pos="10156"/>
        </w:tabs>
        <w:rPr>
          <w:rFonts w:asciiTheme="minorHAnsi" w:hAnsiTheme="minorHAnsi"/>
          <w:noProof/>
          <w:color w:val="auto"/>
          <w:sz w:val="22"/>
        </w:rPr>
      </w:pPr>
      <w:hyperlink w:anchor="_Toc236954983" w:history="1">
        <w:r w:rsidR="006B0D87" w:rsidRPr="00714AB4">
          <w:rPr>
            <w:rStyle w:val="Hyperlink"/>
            <w:rFonts w:ascii="Times New Roman" w:hAnsi="Times New Roman" w:cs="Times New Roman"/>
            <w:noProof/>
          </w:rPr>
          <w:t>7.2 Reading Shape Descriptors Together</w:t>
        </w:r>
        <w:r w:rsidR="006B0D87">
          <w:rPr>
            <w:noProof/>
            <w:webHidden/>
          </w:rPr>
          <w:tab/>
        </w:r>
        <w:r w:rsidR="006B0D87">
          <w:rPr>
            <w:noProof/>
            <w:webHidden/>
          </w:rPr>
          <w:fldChar w:fldCharType="begin"/>
        </w:r>
        <w:r w:rsidR="006B0D87">
          <w:rPr>
            <w:noProof/>
            <w:webHidden/>
          </w:rPr>
          <w:instrText xml:space="preserve"> PAGEREF _Toc236954983 \h </w:instrText>
        </w:r>
        <w:r w:rsidR="006B0D87">
          <w:rPr>
            <w:noProof/>
            <w:webHidden/>
          </w:rPr>
        </w:r>
        <w:r w:rsidR="006B0D87">
          <w:rPr>
            <w:noProof/>
            <w:webHidden/>
          </w:rPr>
          <w:fldChar w:fldCharType="separate"/>
        </w:r>
        <w:r w:rsidR="00AB5A7E">
          <w:rPr>
            <w:noProof/>
            <w:webHidden/>
          </w:rPr>
          <w:t>22</w:t>
        </w:r>
        <w:r w:rsidR="006B0D87">
          <w:rPr>
            <w:noProof/>
            <w:webHidden/>
          </w:rPr>
          <w:fldChar w:fldCharType="end"/>
        </w:r>
      </w:hyperlink>
    </w:p>
    <w:p w14:paraId="1161C3E7" w14:textId="36F7D375" w:rsidR="006B0D87" w:rsidRDefault="002E4221">
      <w:pPr>
        <w:pStyle w:val="TOC2"/>
        <w:tabs>
          <w:tab w:val="right" w:leader="dot" w:pos="10156"/>
        </w:tabs>
        <w:rPr>
          <w:rFonts w:asciiTheme="minorHAnsi" w:hAnsiTheme="minorHAnsi"/>
          <w:noProof/>
          <w:color w:val="auto"/>
          <w:sz w:val="22"/>
        </w:rPr>
      </w:pPr>
      <w:hyperlink w:anchor="_Toc236954984" w:history="1">
        <w:r w:rsidR="006B0D87" w:rsidRPr="00714AB4">
          <w:rPr>
            <w:rStyle w:val="Hyperlink"/>
            <w:rFonts w:ascii="Times New Roman" w:hAnsi="Times New Roman" w:cs="Times New Roman"/>
            <w:noProof/>
          </w:rPr>
          <w:t>7.3 Interpreting Density Carefully</w:t>
        </w:r>
        <w:r w:rsidR="006B0D87">
          <w:rPr>
            <w:noProof/>
            <w:webHidden/>
          </w:rPr>
          <w:tab/>
        </w:r>
        <w:r w:rsidR="006B0D87">
          <w:rPr>
            <w:noProof/>
            <w:webHidden/>
          </w:rPr>
          <w:fldChar w:fldCharType="begin"/>
        </w:r>
        <w:r w:rsidR="006B0D87">
          <w:rPr>
            <w:noProof/>
            <w:webHidden/>
          </w:rPr>
          <w:instrText xml:space="preserve"> PAGEREF _Toc236954984 \h </w:instrText>
        </w:r>
        <w:r w:rsidR="006B0D87">
          <w:rPr>
            <w:noProof/>
            <w:webHidden/>
          </w:rPr>
        </w:r>
        <w:r w:rsidR="006B0D87">
          <w:rPr>
            <w:noProof/>
            <w:webHidden/>
          </w:rPr>
          <w:fldChar w:fldCharType="separate"/>
        </w:r>
        <w:r w:rsidR="00AB5A7E">
          <w:rPr>
            <w:noProof/>
            <w:webHidden/>
          </w:rPr>
          <w:t>22</w:t>
        </w:r>
        <w:r w:rsidR="006B0D87">
          <w:rPr>
            <w:noProof/>
            <w:webHidden/>
          </w:rPr>
          <w:fldChar w:fldCharType="end"/>
        </w:r>
      </w:hyperlink>
    </w:p>
    <w:p w14:paraId="6EA537E7" w14:textId="0208BDCB" w:rsidR="006B0D87" w:rsidRDefault="002E4221">
      <w:pPr>
        <w:pStyle w:val="TOC2"/>
        <w:tabs>
          <w:tab w:val="right" w:leader="dot" w:pos="10156"/>
        </w:tabs>
        <w:rPr>
          <w:rFonts w:asciiTheme="minorHAnsi" w:hAnsiTheme="minorHAnsi"/>
          <w:noProof/>
          <w:color w:val="auto"/>
          <w:sz w:val="22"/>
        </w:rPr>
      </w:pPr>
      <w:hyperlink w:anchor="_Toc236954985" w:history="1">
        <w:r w:rsidR="006B0D87" w:rsidRPr="00714AB4">
          <w:rPr>
            <w:rStyle w:val="Hyperlink"/>
            <w:rFonts w:ascii="Times New Roman" w:hAnsi="Times New Roman" w:cs="Times New Roman"/>
            <w:noProof/>
          </w:rPr>
          <w:t>7.4 Example Findings from the Attached Outputs</w:t>
        </w:r>
        <w:r w:rsidR="006B0D87">
          <w:rPr>
            <w:noProof/>
            <w:webHidden/>
          </w:rPr>
          <w:tab/>
        </w:r>
        <w:r w:rsidR="006B0D87">
          <w:rPr>
            <w:noProof/>
            <w:webHidden/>
          </w:rPr>
          <w:fldChar w:fldCharType="begin"/>
        </w:r>
        <w:r w:rsidR="006B0D87">
          <w:rPr>
            <w:noProof/>
            <w:webHidden/>
          </w:rPr>
          <w:instrText xml:space="preserve"> PAGEREF _Toc236954985 \h </w:instrText>
        </w:r>
        <w:r w:rsidR="006B0D87">
          <w:rPr>
            <w:noProof/>
            <w:webHidden/>
          </w:rPr>
        </w:r>
        <w:r w:rsidR="006B0D87">
          <w:rPr>
            <w:noProof/>
            <w:webHidden/>
          </w:rPr>
          <w:fldChar w:fldCharType="separate"/>
        </w:r>
        <w:r w:rsidR="00AB5A7E">
          <w:rPr>
            <w:noProof/>
            <w:webHidden/>
          </w:rPr>
          <w:t>22</w:t>
        </w:r>
        <w:r w:rsidR="006B0D87">
          <w:rPr>
            <w:noProof/>
            <w:webHidden/>
          </w:rPr>
          <w:fldChar w:fldCharType="end"/>
        </w:r>
      </w:hyperlink>
    </w:p>
    <w:p w14:paraId="535E8198" w14:textId="70FE1606" w:rsidR="006B0D87" w:rsidRDefault="002E4221">
      <w:pPr>
        <w:pStyle w:val="TOC2"/>
        <w:tabs>
          <w:tab w:val="right" w:leader="dot" w:pos="10156"/>
        </w:tabs>
        <w:rPr>
          <w:rFonts w:asciiTheme="minorHAnsi" w:hAnsiTheme="minorHAnsi"/>
          <w:noProof/>
          <w:color w:val="auto"/>
          <w:sz w:val="22"/>
        </w:rPr>
      </w:pPr>
      <w:hyperlink w:anchor="_Toc236954986" w:history="1">
        <w:r w:rsidR="006B0D87" w:rsidRPr="00714AB4">
          <w:rPr>
            <w:rStyle w:val="Hyperlink"/>
            <w:rFonts w:ascii="Times New Roman" w:hAnsi="Times New Roman" w:cs="Times New Roman"/>
            <w:noProof/>
          </w:rPr>
          <w:t>7.5 Thresholds Are Dataset-Dependent</w:t>
        </w:r>
        <w:r w:rsidR="006B0D87">
          <w:rPr>
            <w:noProof/>
            <w:webHidden/>
          </w:rPr>
          <w:tab/>
        </w:r>
        <w:r w:rsidR="006B0D87">
          <w:rPr>
            <w:noProof/>
            <w:webHidden/>
          </w:rPr>
          <w:fldChar w:fldCharType="begin"/>
        </w:r>
        <w:r w:rsidR="006B0D87">
          <w:rPr>
            <w:noProof/>
            <w:webHidden/>
          </w:rPr>
          <w:instrText xml:space="preserve"> PAGEREF _Toc236954986 \h </w:instrText>
        </w:r>
        <w:r w:rsidR="006B0D87">
          <w:rPr>
            <w:noProof/>
            <w:webHidden/>
          </w:rPr>
        </w:r>
        <w:r w:rsidR="006B0D87">
          <w:rPr>
            <w:noProof/>
            <w:webHidden/>
          </w:rPr>
          <w:fldChar w:fldCharType="separate"/>
        </w:r>
        <w:r w:rsidR="00AB5A7E">
          <w:rPr>
            <w:noProof/>
            <w:webHidden/>
          </w:rPr>
          <w:t>23</w:t>
        </w:r>
        <w:r w:rsidR="006B0D87">
          <w:rPr>
            <w:noProof/>
            <w:webHidden/>
          </w:rPr>
          <w:fldChar w:fldCharType="end"/>
        </w:r>
      </w:hyperlink>
    </w:p>
    <w:p w14:paraId="6B9E749D" w14:textId="351AEB98" w:rsidR="006B0D87" w:rsidRDefault="002E4221">
      <w:pPr>
        <w:pStyle w:val="TOC1"/>
        <w:rPr>
          <w:rFonts w:asciiTheme="minorHAnsi" w:hAnsiTheme="minorHAnsi" w:cstheme="minorBidi"/>
          <w:b w:val="0"/>
          <w:color w:val="auto"/>
          <w:sz w:val="22"/>
        </w:rPr>
      </w:pPr>
      <w:hyperlink w:anchor="_Toc236954987" w:history="1">
        <w:r w:rsidR="006B0D87" w:rsidRPr="00714AB4">
          <w:rPr>
            <w:rStyle w:val="Hyperlink"/>
          </w:rPr>
          <w:t>Chapter 8 — Advanced Usage</w:t>
        </w:r>
        <w:r w:rsidR="006B0D87">
          <w:rPr>
            <w:webHidden/>
          </w:rPr>
          <w:tab/>
        </w:r>
        <w:r w:rsidR="006B0D87">
          <w:rPr>
            <w:webHidden/>
          </w:rPr>
          <w:fldChar w:fldCharType="begin"/>
        </w:r>
        <w:r w:rsidR="006B0D87">
          <w:rPr>
            <w:webHidden/>
          </w:rPr>
          <w:instrText xml:space="preserve"> PAGEREF _Toc236954987 \h </w:instrText>
        </w:r>
        <w:r w:rsidR="006B0D87">
          <w:rPr>
            <w:webHidden/>
          </w:rPr>
        </w:r>
        <w:r w:rsidR="006B0D87">
          <w:rPr>
            <w:webHidden/>
          </w:rPr>
          <w:fldChar w:fldCharType="separate"/>
        </w:r>
        <w:r w:rsidR="00AB5A7E">
          <w:rPr>
            <w:webHidden/>
          </w:rPr>
          <w:t>24</w:t>
        </w:r>
        <w:r w:rsidR="006B0D87">
          <w:rPr>
            <w:webHidden/>
          </w:rPr>
          <w:fldChar w:fldCharType="end"/>
        </w:r>
      </w:hyperlink>
    </w:p>
    <w:p w14:paraId="38ECA76B" w14:textId="257FC888" w:rsidR="006B0D87" w:rsidRDefault="002E4221">
      <w:pPr>
        <w:pStyle w:val="TOC2"/>
        <w:tabs>
          <w:tab w:val="right" w:leader="dot" w:pos="10156"/>
        </w:tabs>
        <w:rPr>
          <w:rFonts w:asciiTheme="minorHAnsi" w:hAnsiTheme="minorHAnsi"/>
          <w:noProof/>
          <w:color w:val="auto"/>
          <w:sz w:val="22"/>
        </w:rPr>
      </w:pPr>
      <w:hyperlink w:anchor="_Toc236954988" w:history="1">
        <w:r w:rsidR="006B0D87" w:rsidRPr="00714AB4">
          <w:rPr>
            <w:rStyle w:val="Hyperlink"/>
            <w:rFonts w:ascii="Times New Roman" w:hAnsi="Times New Roman" w:cs="Times New Roman"/>
            <w:noProof/>
          </w:rPr>
          <w:t>8.1 Working with Large Datasets</w:t>
        </w:r>
        <w:r w:rsidR="006B0D87">
          <w:rPr>
            <w:noProof/>
            <w:webHidden/>
          </w:rPr>
          <w:tab/>
        </w:r>
        <w:r w:rsidR="006B0D87">
          <w:rPr>
            <w:noProof/>
            <w:webHidden/>
          </w:rPr>
          <w:fldChar w:fldCharType="begin"/>
        </w:r>
        <w:r w:rsidR="006B0D87">
          <w:rPr>
            <w:noProof/>
            <w:webHidden/>
          </w:rPr>
          <w:instrText xml:space="preserve"> PAGEREF _Toc236954988 \h </w:instrText>
        </w:r>
        <w:r w:rsidR="006B0D87">
          <w:rPr>
            <w:noProof/>
            <w:webHidden/>
          </w:rPr>
        </w:r>
        <w:r w:rsidR="006B0D87">
          <w:rPr>
            <w:noProof/>
            <w:webHidden/>
          </w:rPr>
          <w:fldChar w:fldCharType="separate"/>
        </w:r>
        <w:r w:rsidR="00AB5A7E">
          <w:rPr>
            <w:noProof/>
            <w:webHidden/>
          </w:rPr>
          <w:t>24</w:t>
        </w:r>
        <w:r w:rsidR="006B0D87">
          <w:rPr>
            <w:noProof/>
            <w:webHidden/>
          </w:rPr>
          <w:fldChar w:fldCharType="end"/>
        </w:r>
      </w:hyperlink>
    </w:p>
    <w:p w14:paraId="69DF7B6D" w14:textId="61A23F31" w:rsidR="006B0D87" w:rsidRDefault="002E4221">
      <w:pPr>
        <w:pStyle w:val="TOC2"/>
        <w:tabs>
          <w:tab w:val="right" w:leader="dot" w:pos="10156"/>
        </w:tabs>
        <w:rPr>
          <w:rFonts w:asciiTheme="minorHAnsi" w:hAnsiTheme="minorHAnsi"/>
          <w:noProof/>
          <w:color w:val="auto"/>
          <w:sz w:val="22"/>
        </w:rPr>
      </w:pPr>
      <w:hyperlink w:anchor="_Toc236954989" w:history="1">
        <w:r w:rsidR="006B0D87" w:rsidRPr="00714AB4">
          <w:rPr>
            <w:rStyle w:val="Hyperlink"/>
            <w:rFonts w:ascii="Times New Roman" w:hAnsi="Times New Roman" w:cs="Times New Roman"/>
            <w:noProof/>
          </w:rPr>
          <w:t>8.2 Access and Filter Records</w:t>
        </w:r>
        <w:r w:rsidR="006B0D87">
          <w:rPr>
            <w:noProof/>
            <w:webHidden/>
          </w:rPr>
          <w:tab/>
        </w:r>
        <w:r w:rsidR="006B0D87">
          <w:rPr>
            <w:noProof/>
            <w:webHidden/>
          </w:rPr>
          <w:fldChar w:fldCharType="begin"/>
        </w:r>
        <w:r w:rsidR="006B0D87">
          <w:rPr>
            <w:noProof/>
            <w:webHidden/>
          </w:rPr>
          <w:instrText xml:space="preserve"> PAGEREF _Toc236954989 \h </w:instrText>
        </w:r>
        <w:r w:rsidR="006B0D87">
          <w:rPr>
            <w:noProof/>
            <w:webHidden/>
          </w:rPr>
        </w:r>
        <w:r w:rsidR="006B0D87">
          <w:rPr>
            <w:noProof/>
            <w:webHidden/>
          </w:rPr>
          <w:fldChar w:fldCharType="separate"/>
        </w:r>
        <w:r w:rsidR="00AB5A7E">
          <w:rPr>
            <w:noProof/>
            <w:webHidden/>
          </w:rPr>
          <w:t>24</w:t>
        </w:r>
        <w:r w:rsidR="006B0D87">
          <w:rPr>
            <w:noProof/>
            <w:webHidden/>
          </w:rPr>
          <w:fldChar w:fldCharType="end"/>
        </w:r>
      </w:hyperlink>
    </w:p>
    <w:p w14:paraId="3D8EF058" w14:textId="6414B8D3" w:rsidR="006B0D87" w:rsidRDefault="002E4221">
      <w:pPr>
        <w:pStyle w:val="TOC2"/>
        <w:tabs>
          <w:tab w:val="right" w:leader="dot" w:pos="10156"/>
        </w:tabs>
        <w:rPr>
          <w:rFonts w:asciiTheme="minorHAnsi" w:hAnsiTheme="minorHAnsi"/>
          <w:noProof/>
          <w:color w:val="auto"/>
          <w:sz w:val="22"/>
        </w:rPr>
      </w:pPr>
      <w:hyperlink w:anchor="_Toc236954990" w:history="1">
        <w:r w:rsidR="006B0D87" w:rsidRPr="00714AB4">
          <w:rPr>
            <w:rStyle w:val="Hyperlink"/>
            <w:rFonts w:ascii="Times New Roman" w:hAnsi="Times New Roman" w:cs="Times New Roman"/>
            <w:noProof/>
          </w:rPr>
          <w:t>8.3 Export Records to pandas</w:t>
        </w:r>
        <w:r w:rsidR="006B0D87">
          <w:rPr>
            <w:noProof/>
            <w:webHidden/>
          </w:rPr>
          <w:tab/>
        </w:r>
        <w:r w:rsidR="006B0D87">
          <w:rPr>
            <w:noProof/>
            <w:webHidden/>
          </w:rPr>
          <w:fldChar w:fldCharType="begin"/>
        </w:r>
        <w:r w:rsidR="006B0D87">
          <w:rPr>
            <w:noProof/>
            <w:webHidden/>
          </w:rPr>
          <w:instrText xml:space="preserve"> PAGEREF _Toc236954990 \h </w:instrText>
        </w:r>
        <w:r w:rsidR="006B0D87">
          <w:rPr>
            <w:noProof/>
            <w:webHidden/>
          </w:rPr>
        </w:r>
        <w:r w:rsidR="006B0D87">
          <w:rPr>
            <w:noProof/>
            <w:webHidden/>
          </w:rPr>
          <w:fldChar w:fldCharType="separate"/>
        </w:r>
        <w:r w:rsidR="00AB5A7E">
          <w:rPr>
            <w:noProof/>
            <w:webHidden/>
          </w:rPr>
          <w:t>24</w:t>
        </w:r>
        <w:r w:rsidR="006B0D87">
          <w:rPr>
            <w:noProof/>
            <w:webHidden/>
          </w:rPr>
          <w:fldChar w:fldCharType="end"/>
        </w:r>
      </w:hyperlink>
    </w:p>
    <w:p w14:paraId="2FA74174" w14:textId="3E308C8E" w:rsidR="006B0D87" w:rsidRDefault="002E4221">
      <w:pPr>
        <w:pStyle w:val="TOC2"/>
        <w:tabs>
          <w:tab w:val="right" w:leader="dot" w:pos="10156"/>
        </w:tabs>
        <w:rPr>
          <w:rFonts w:asciiTheme="minorHAnsi" w:hAnsiTheme="minorHAnsi"/>
          <w:noProof/>
          <w:color w:val="auto"/>
          <w:sz w:val="22"/>
        </w:rPr>
      </w:pPr>
      <w:hyperlink w:anchor="_Toc236954991" w:history="1">
        <w:r w:rsidR="006B0D87" w:rsidRPr="00714AB4">
          <w:rPr>
            <w:rStyle w:val="Hyperlink"/>
            <w:rFonts w:ascii="Times New Roman" w:hAnsi="Times New Roman" w:cs="Times New Roman"/>
            <w:noProof/>
          </w:rPr>
          <w:t>8.4 Use PointCloudEDA Before Model Training</w:t>
        </w:r>
        <w:r w:rsidR="006B0D87">
          <w:rPr>
            <w:noProof/>
            <w:webHidden/>
          </w:rPr>
          <w:tab/>
        </w:r>
        <w:r w:rsidR="006B0D87">
          <w:rPr>
            <w:noProof/>
            <w:webHidden/>
          </w:rPr>
          <w:fldChar w:fldCharType="begin"/>
        </w:r>
        <w:r w:rsidR="006B0D87">
          <w:rPr>
            <w:noProof/>
            <w:webHidden/>
          </w:rPr>
          <w:instrText xml:space="preserve"> PAGEREF _Toc236954991 \h </w:instrText>
        </w:r>
        <w:r w:rsidR="006B0D87">
          <w:rPr>
            <w:noProof/>
            <w:webHidden/>
          </w:rPr>
        </w:r>
        <w:r w:rsidR="006B0D87">
          <w:rPr>
            <w:noProof/>
            <w:webHidden/>
          </w:rPr>
          <w:fldChar w:fldCharType="separate"/>
        </w:r>
        <w:r w:rsidR="00AB5A7E">
          <w:rPr>
            <w:noProof/>
            <w:webHidden/>
          </w:rPr>
          <w:t>25</w:t>
        </w:r>
        <w:r w:rsidR="006B0D87">
          <w:rPr>
            <w:noProof/>
            <w:webHidden/>
          </w:rPr>
          <w:fldChar w:fldCharType="end"/>
        </w:r>
      </w:hyperlink>
    </w:p>
    <w:p w14:paraId="3E86BEAE" w14:textId="26BDB1F4" w:rsidR="006B0D87" w:rsidRDefault="002E4221">
      <w:pPr>
        <w:pStyle w:val="TOC2"/>
        <w:tabs>
          <w:tab w:val="right" w:leader="dot" w:pos="10156"/>
        </w:tabs>
        <w:rPr>
          <w:rFonts w:asciiTheme="minorHAnsi" w:hAnsiTheme="minorHAnsi"/>
          <w:noProof/>
          <w:color w:val="auto"/>
          <w:sz w:val="22"/>
        </w:rPr>
      </w:pPr>
      <w:hyperlink w:anchor="_Toc236954992" w:history="1">
        <w:r w:rsidR="006B0D87" w:rsidRPr="00714AB4">
          <w:rPr>
            <w:rStyle w:val="Hyperlink"/>
            <w:rFonts w:ascii="Times New Roman" w:hAnsi="Times New Roman" w:cs="Times New Roman"/>
            <w:noProof/>
          </w:rPr>
          <w:t>8.5 Prevent Similarity Leakage</w:t>
        </w:r>
        <w:r w:rsidR="006B0D87">
          <w:rPr>
            <w:noProof/>
            <w:webHidden/>
          </w:rPr>
          <w:tab/>
        </w:r>
        <w:r w:rsidR="006B0D87">
          <w:rPr>
            <w:noProof/>
            <w:webHidden/>
          </w:rPr>
          <w:fldChar w:fldCharType="begin"/>
        </w:r>
        <w:r w:rsidR="006B0D87">
          <w:rPr>
            <w:noProof/>
            <w:webHidden/>
          </w:rPr>
          <w:instrText xml:space="preserve"> PAGEREF _Toc236954992 \h </w:instrText>
        </w:r>
        <w:r w:rsidR="006B0D87">
          <w:rPr>
            <w:noProof/>
            <w:webHidden/>
          </w:rPr>
        </w:r>
        <w:r w:rsidR="006B0D87">
          <w:rPr>
            <w:noProof/>
            <w:webHidden/>
          </w:rPr>
          <w:fldChar w:fldCharType="separate"/>
        </w:r>
        <w:r w:rsidR="00AB5A7E">
          <w:rPr>
            <w:noProof/>
            <w:webHidden/>
          </w:rPr>
          <w:t>25</w:t>
        </w:r>
        <w:r w:rsidR="006B0D87">
          <w:rPr>
            <w:noProof/>
            <w:webHidden/>
          </w:rPr>
          <w:fldChar w:fldCharType="end"/>
        </w:r>
      </w:hyperlink>
    </w:p>
    <w:p w14:paraId="524DF43F" w14:textId="53E24418" w:rsidR="006B0D87" w:rsidRDefault="002E4221">
      <w:pPr>
        <w:pStyle w:val="TOC2"/>
        <w:tabs>
          <w:tab w:val="right" w:leader="dot" w:pos="10156"/>
        </w:tabs>
        <w:rPr>
          <w:rFonts w:asciiTheme="minorHAnsi" w:hAnsiTheme="minorHAnsi"/>
          <w:noProof/>
          <w:color w:val="auto"/>
          <w:sz w:val="22"/>
        </w:rPr>
      </w:pPr>
      <w:hyperlink w:anchor="_Toc236954993" w:history="1">
        <w:r w:rsidR="006B0D87" w:rsidRPr="00714AB4">
          <w:rPr>
            <w:rStyle w:val="Hyperlink"/>
            <w:rFonts w:ascii="Times New Roman" w:hAnsi="Times New Roman" w:cs="Times New Roman"/>
            <w:noProof/>
          </w:rPr>
          <w:t>8.6 Compare Two Datasets</w:t>
        </w:r>
        <w:r w:rsidR="006B0D87">
          <w:rPr>
            <w:noProof/>
            <w:webHidden/>
          </w:rPr>
          <w:tab/>
        </w:r>
        <w:r w:rsidR="006B0D87">
          <w:rPr>
            <w:noProof/>
            <w:webHidden/>
          </w:rPr>
          <w:fldChar w:fldCharType="begin"/>
        </w:r>
        <w:r w:rsidR="006B0D87">
          <w:rPr>
            <w:noProof/>
            <w:webHidden/>
          </w:rPr>
          <w:instrText xml:space="preserve"> PAGEREF _Toc236954993 \h </w:instrText>
        </w:r>
        <w:r w:rsidR="006B0D87">
          <w:rPr>
            <w:noProof/>
            <w:webHidden/>
          </w:rPr>
        </w:r>
        <w:r w:rsidR="006B0D87">
          <w:rPr>
            <w:noProof/>
            <w:webHidden/>
          </w:rPr>
          <w:fldChar w:fldCharType="separate"/>
        </w:r>
        <w:r w:rsidR="00AB5A7E">
          <w:rPr>
            <w:noProof/>
            <w:webHidden/>
          </w:rPr>
          <w:t>25</w:t>
        </w:r>
        <w:r w:rsidR="006B0D87">
          <w:rPr>
            <w:noProof/>
            <w:webHidden/>
          </w:rPr>
          <w:fldChar w:fldCharType="end"/>
        </w:r>
      </w:hyperlink>
    </w:p>
    <w:p w14:paraId="13A00954" w14:textId="04E33923" w:rsidR="006B0D87" w:rsidRDefault="002E4221">
      <w:pPr>
        <w:pStyle w:val="TOC2"/>
        <w:tabs>
          <w:tab w:val="right" w:leader="dot" w:pos="10156"/>
        </w:tabs>
        <w:rPr>
          <w:rFonts w:asciiTheme="minorHAnsi" w:hAnsiTheme="minorHAnsi"/>
          <w:noProof/>
          <w:color w:val="auto"/>
          <w:sz w:val="22"/>
        </w:rPr>
      </w:pPr>
      <w:hyperlink w:anchor="_Toc236954994" w:history="1">
        <w:r w:rsidR="006B0D87" w:rsidRPr="00714AB4">
          <w:rPr>
            <w:rStyle w:val="Hyperlink"/>
            <w:rFonts w:ascii="Times New Roman" w:hAnsi="Times New Roman" w:cs="Times New Roman"/>
            <w:noProof/>
          </w:rPr>
          <w:t>8.7 Reproducibility Considerations</w:t>
        </w:r>
        <w:r w:rsidR="006B0D87">
          <w:rPr>
            <w:noProof/>
            <w:webHidden/>
          </w:rPr>
          <w:tab/>
        </w:r>
        <w:r w:rsidR="006B0D87">
          <w:rPr>
            <w:noProof/>
            <w:webHidden/>
          </w:rPr>
          <w:fldChar w:fldCharType="begin"/>
        </w:r>
        <w:r w:rsidR="006B0D87">
          <w:rPr>
            <w:noProof/>
            <w:webHidden/>
          </w:rPr>
          <w:instrText xml:space="preserve"> PAGEREF _Toc236954994 \h </w:instrText>
        </w:r>
        <w:r w:rsidR="006B0D87">
          <w:rPr>
            <w:noProof/>
            <w:webHidden/>
          </w:rPr>
        </w:r>
        <w:r w:rsidR="006B0D87">
          <w:rPr>
            <w:noProof/>
            <w:webHidden/>
          </w:rPr>
          <w:fldChar w:fldCharType="separate"/>
        </w:r>
        <w:r w:rsidR="00AB5A7E">
          <w:rPr>
            <w:noProof/>
            <w:webHidden/>
          </w:rPr>
          <w:t>25</w:t>
        </w:r>
        <w:r w:rsidR="006B0D87">
          <w:rPr>
            <w:noProof/>
            <w:webHidden/>
          </w:rPr>
          <w:fldChar w:fldCharType="end"/>
        </w:r>
      </w:hyperlink>
    </w:p>
    <w:p w14:paraId="7D929954" w14:textId="3669D259" w:rsidR="006B0D87" w:rsidRDefault="002E4221">
      <w:pPr>
        <w:pStyle w:val="TOC1"/>
        <w:rPr>
          <w:rFonts w:asciiTheme="minorHAnsi" w:hAnsiTheme="minorHAnsi" w:cstheme="minorBidi"/>
          <w:b w:val="0"/>
          <w:color w:val="auto"/>
          <w:sz w:val="22"/>
        </w:rPr>
      </w:pPr>
      <w:hyperlink w:anchor="_Toc236954995" w:history="1">
        <w:r w:rsidR="006B0D87" w:rsidRPr="00714AB4">
          <w:rPr>
            <w:rStyle w:val="Hyperlink"/>
          </w:rPr>
          <w:t>Chapter 9 — HTML Report, CLI, and Testing</w:t>
        </w:r>
        <w:r w:rsidR="006B0D87">
          <w:rPr>
            <w:webHidden/>
          </w:rPr>
          <w:tab/>
        </w:r>
        <w:r w:rsidR="006B0D87">
          <w:rPr>
            <w:webHidden/>
          </w:rPr>
          <w:fldChar w:fldCharType="begin"/>
        </w:r>
        <w:r w:rsidR="006B0D87">
          <w:rPr>
            <w:webHidden/>
          </w:rPr>
          <w:instrText xml:space="preserve"> PAGEREF _Toc236954995 \h </w:instrText>
        </w:r>
        <w:r w:rsidR="006B0D87">
          <w:rPr>
            <w:webHidden/>
          </w:rPr>
        </w:r>
        <w:r w:rsidR="006B0D87">
          <w:rPr>
            <w:webHidden/>
          </w:rPr>
          <w:fldChar w:fldCharType="separate"/>
        </w:r>
        <w:r w:rsidR="00AB5A7E">
          <w:rPr>
            <w:webHidden/>
          </w:rPr>
          <w:t>26</w:t>
        </w:r>
        <w:r w:rsidR="006B0D87">
          <w:rPr>
            <w:webHidden/>
          </w:rPr>
          <w:fldChar w:fldCharType="end"/>
        </w:r>
      </w:hyperlink>
    </w:p>
    <w:p w14:paraId="7C112618" w14:textId="5CB468B7" w:rsidR="006B0D87" w:rsidRDefault="002E4221">
      <w:pPr>
        <w:pStyle w:val="TOC2"/>
        <w:tabs>
          <w:tab w:val="right" w:leader="dot" w:pos="10156"/>
        </w:tabs>
        <w:rPr>
          <w:rFonts w:asciiTheme="minorHAnsi" w:hAnsiTheme="minorHAnsi"/>
          <w:noProof/>
          <w:color w:val="auto"/>
          <w:sz w:val="22"/>
        </w:rPr>
      </w:pPr>
      <w:hyperlink w:anchor="_Toc236954996" w:history="1">
        <w:r w:rsidR="006B0D87" w:rsidRPr="00714AB4">
          <w:rPr>
            <w:rStyle w:val="Hyperlink"/>
            <w:rFonts w:ascii="Times New Roman" w:hAnsi="Times New Roman" w:cs="Times New Roman"/>
            <w:noProof/>
          </w:rPr>
          <w:t>9.1 HTML Report Structure</w:t>
        </w:r>
        <w:r w:rsidR="006B0D87">
          <w:rPr>
            <w:noProof/>
            <w:webHidden/>
          </w:rPr>
          <w:tab/>
        </w:r>
        <w:r w:rsidR="006B0D87">
          <w:rPr>
            <w:noProof/>
            <w:webHidden/>
          </w:rPr>
          <w:fldChar w:fldCharType="begin"/>
        </w:r>
        <w:r w:rsidR="006B0D87">
          <w:rPr>
            <w:noProof/>
            <w:webHidden/>
          </w:rPr>
          <w:instrText xml:space="preserve"> PAGEREF _Toc236954996 \h </w:instrText>
        </w:r>
        <w:r w:rsidR="006B0D87">
          <w:rPr>
            <w:noProof/>
            <w:webHidden/>
          </w:rPr>
        </w:r>
        <w:r w:rsidR="006B0D87">
          <w:rPr>
            <w:noProof/>
            <w:webHidden/>
          </w:rPr>
          <w:fldChar w:fldCharType="separate"/>
        </w:r>
        <w:r w:rsidR="00AB5A7E">
          <w:rPr>
            <w:noProof/>
            <w:webHidden/>
          </w:rPr>
          <w:t>26</w:t>
        </w:r>
        <w:r w:rsidR="006B0D87">
          <w:rPr>
            <w:noProof/>
            <w:webHidden/>
          </w:rPr>
          <w:fldChar w:fldCharType="end"/>
        </w:r>
      </w:hyperlink>
    </w:p>
    <w:p w14:paraId="38EF6D37" w14:textId="0A5D59FC" w:rsidR="006B0D87" w:rsidRDefault="002E4221">
      <w:pPr>
        <w:pStyle w:val="TOC2"/>
        <w:tabs>
          <w:tab w:val="right" w:leader="dot" w:pos="10156"/>
        </w:tabs>
        <w:rPr>
          <w:rFonts w:asciiTheme="minorHAnsi" w:hAnsiTheme="minorHAnsi"/>
          <w:noProof/>
          <w:color w:val="auto"/>
          <w:sz w:val="22"/>
        </w:rPr>
      </w:pPr>
      <w:hyperlink w:anchor="_Toc236954997" w:history="1">
        <w:r w:rsidR="006B0D87" w:rsidRPr="00714AB4">
          <w:rPr>
            <w:rStyle w:val="Hyperlink"/>
            <w:rFonts w:ascii="Times New Roman" w:hAnsi="Times New Roman" w:cs="Times New Roman"/>
            <w:noProof/>
          </w:rPr>
          <w:t>9.2 Command-Line Options</w:t>
        </w:r>
        <w:r w:rsidR="006B0D87">
          <w:rPr>
            <w:noProof/>
            <w:webHidden/>
          </w:rPr>
          <w:tab/>
        </w:r>
        <w:r w:rsidR="006B0D87">
          <w:rPr>
            <w:noProof/>
            <w:webHidden/>
          </w:rPr>
          <w:fldChar w:fldCharType="begin"/>
        </w:r>
        <w:r w:rsidR="006B0D87">
          <w:rPr>
            <w:noProof/>
            <w:webHidden/>
          </w:rPr>
          <w:instrText xml:space="preserve"> PAGEREF _Toc236954997 \h </w:instrText>
        </w:r>
        <w:r w:rsidR="006B0D87">
          <w:rPr>
            <w:noProof/>
            <w:webHidden/>
          </w:rPr>
        </w:r>
        <w:r w:rsidR="006B0D87">
          <w:rPr>
            <w:noProof/>
            <w:webHidden/>
          </w:rPr>
          <w:fldChar w:fldCharType="separate"/>
        </w:r>
        <w:r w:rsidR="00AB5A7E">
          <w:rPr>
            <w:noProof/>
            <w:webHidden/>
          </w:rPr>
          <w:t>26</w:t>
        </w:r>
        <w:r w:rsidR="006B0D87">
          <w:rPr>
            <w:noProof/>
            <w:webHidden/>
          </w:rPr>
          <w:fldChar w:fldCharType="end"/>
        </w:r>
      </w:hyperlink>
    </w:p>
    <w:p w14:paraId="543DB29E" w14:textId="6E7FFA30" w:rsidR="006B0D87" w:rsidRDefault="002E4221">
      <w:pPr>
        <w:pStyle w:val="TOC2"/>
        <w:tabs>
          <w:tab w:val="right" w:leader="dot" w:pos="10156"/>
        </w:tabs>
        <w:rPr>
          <w:rFonts w:asciiTheme="minorHAnsi" w:hAnsiTheme="minorHAnsi"/>
          <w:noProof/>
          <w:color w:val="auto"/>
          <w:sz w:val="22"/>
        </w:rPr>
      </w:pPr>
      <w:hyperlink w:anchor="_Toc236954998" w:history="1">
        <w:r w:rsidR="006B0D87" w:rsidRPr="00714AB4">
          <w:rPr>
            <w:rStyle w:val="Hyperlink"/>
            <w:rFonts w:ascii="Times New Roman" w:hAnsi="Times New Roman" w:cs="Times New Roman"/>
            <w:noProof/>
          </w:rPr>
          <w:t>9.3 Test Coverage</w:t>
        </w:r>
        <w:r w:rsidR="006B0D87">
          <w:rPr>
            <w:noProof/>
            <w:webHidden/>
          </w:rPr>
          <w:tab/>
        </w:r>
        <w:r w:rsidR="006B0D87">
          <w:rPr>
            <w:noProof/>
            <w:webHidden/>
          </w:rPr>
          <w:fldChar w:fldCharType="begin"/>
        </w:r>
        <w:r w:rsidR="006B0D87">
          <w:rPr>
            <w:noProof/>
            <w:webHidden/>
          </w:rPr>
          <w:instrText xml:space="preserve"> PAGEREF _Toc236954998 \h </w:instrText>
        </w:r>
        <w:r w:rsidR="006B0D87">
          <w:rPr>
            <w:noProof/>
            <w:webHidden/>
          </w:rPr>
        </w:r>
        <w:r w:rsidR="006B0D87">
          <w:rPr>
            <w:noProof/>
            <w:webHidden/>
          </w:rPr>
          <w:fldChar w:fldCharType="separate"/>
        </w:r>
        <w:r w:rsidR="00AB5A7E">
          <w:rPr>
            <w:noProof/>
            <w:webHidden/>
          </w:rPr>
          <w:t>26</w:t>
        </w:r>
        <w:r w:rsidR="006B0D87">
          <w:rPr>
            <w:noProof/>
            <w:webHidden/>
          </w:rPr>
          <w:fldChar w:fldCharType="end"/>
        </w:r>
      </w:hyperlink>
    </w:p>
    <w:p w14:paraId="5DFA36DB" w14:textId="30818DC8" w:rsidR="006B0D87" w:rsidRDefault="002E4221">
      <w:pPr>
        <w:pStyle w:val="TOC2"/>
        <w:tabs>
          <w:tab w:val="right" w:leader="dot" w:pos="10156"/>
        </w:tabs>
        <w:rPr>
          <w:rFonts w:asciiTheme="minorHAnsi" w:hAnsiTheme="minorHAnsi"/>
          <w:noProof/>
          <w:color w:val="auto"/>
          <w:sz w:val="22"/>
        </w:rPr>
      </w:pPr>
      <w:hyperlink w:anchor="_Toc236954999" w:history="1">
        <w:r w:rsidR="006B0D87" w:rsidRPr="00714AB4">
          <w:rPr>
            <w:rStyle w:val="Hyperlink"/>
            <w:rFonts w:ascii="Times New Roman" w:hAnsi="Times New Roman" w:cs="Times New Roman"/>
            <w:noProof/>
          </w:rPr>
          <w:t>9.4 Common Errors</w:t>
        </w:r>
        <w:r w:rsidR="006B0D87">
          <w:rPr>
            <w:noProof/>
            <w:webHidden/>
          </w:rPr>
          <w:tab/>
        </w:r>
        <w:r w:rsidR="006B0D87">
          <w:rPr>
            <w:noProof/>
            <w:webHidden/>
          </w:rPr>
          <w:fldChar w:fldCharType="begin"/>
        </w:r>
        <w:r w:rsidR="006B0D87">
          <w:rPr>
            <w:noProof/>
            <w:webHidden/>
          </w:rPr>
          <w:instrText xml:space="preserve"> PAGEREF _Toc236954999 \h </w:instrText>
        </w:r>
        <w:r w:rsidR="006B0D87">
          <w:rPr>
            <w:noProof/>
            <w:webHidden/>
          </w:rPr>
        </w:r>
        <w:r w:rsidR="006B0D87">
          <w:rPr>
            <w:noProof/>
            <w:webHidden/>
          </w:rPr>
          <w:fldChar w:fldCharType="separate"/>
        </w:r>
        <w:r w:rsidR="00AB5A7E">
          <w:rPr>
            <w:noProof/>
            <w:webHidden/>
          </w:rPr>
          <w:t>26</w:t>
        </w:r>
        <w:r w:rsidR="006B0D87">
          <w:rPr>
            <w:noProof/>
            <w:webHidden/>
          </w:rPr>
          <w:fldChar w:fldCharType="end"/>
        </w:r>
      </w:hyperlink>
    </w:p>
    <w:p w14:paraId="63175921" w14:textId="436B7025" w:rsidR="006B0D87" w:rsidRDefault="002E4221">
      <w:pPr>
        <w:pStyle w:val="TOC1"/>
        <w:rPr>
          <w:rFonts w:asciiTheme="minorHAnsi" w:hAnsiTheme="minorHAnsi" w:cstheme="minorBidi"/>
          <w:b w:val="0"/>
          <w:color w:val="auto"/>
          <w:sz w:val="22"/>
        </w:rPr>
      </w:pPr>
      <w:hyperlink w:anchor="_Toc236955000" w:history="1">
        <w:r w:rsidR="006B0D87" w:rsidRPr="00714AB4">
          <w:rPr>
            <w:rStyle w:val="Hyperlink"/>
          </w:rPr>
          <w:t>Chapter 10 — API Reference</w:t>
        </w:r>
        <w:r w:rsidR="006B0D87">
          <w:rPr>
            <w:webHidden/>
          </w:rPr>
          <w:tab/>
        </w:r>
        <w:r w:rsidR="006B0D87">
          <w:rPr>
            <w:webHidden/>
          </w:rPr>
          <w:fldChar w:fldCharType="begin"/>
        </w:r>
        <w:r w:rsidR="006B0D87">
          <w:rPr>
            <w:webHidden/>
          </w:rPr>
          <w:instrText xml:space="preserve"> PAGEREF _Toc236955000 \h </w:instrText>
        </w:r>
        <w:r w:rsidR="006B0D87">
          <w:rPr>
            <w:webHidden/>
          </w:rPr>
        </w:r>
        <w:r w:rsidR="006B0D87">
          <w:rPr>
            <w:webHidden/>
          </w:rPr>
          <w:fldChar w:fldCharType="separate"/>
        </w:r>
        <w:r w:rsidR="00AB5A7E">
          <w:rPr>
            <w:webHidden/>
          </w:rPr>
          <w:t>27</w:t>
        </w:r>
        <w:r w:rsidR="006B0D87">
          <w:rPr>
            <w:webHidden/>
          </w:rPr>
          <w:fldChar w:fldCharType="end"/>
        </w:r>
      </w:hyperlink>
    </w:p>
    <w:p w14:paraId="11C34492" w14:textId="7B9E8A89" w:rsidR="006B0D87" w:rsidRDefault="002E4221">
      <w:pPr>
        <w:pStyle w:val="TOC2"/>
        <w:tabs>
          <w:tab w:val="right" w:leader="dot" w:pos="10156"/>
        </w:tabs>
        <w:rPr>
          <w:rFonts w:asciiTheme="minorHAnsi" w:hAnsiTheme="minorHAnsi"/>
          <w:noProof/>
          <w:color w:val="auto"/>
          <w:sz w:val="22"/>
        </w:rPr>
      </w:pPr>
      <w:hyperlink w:anchor="_Toc236955001" w:history="1">
        <w:r w:rsidR="006B0D87" w:rsidRPr="00714AB4">
          <w:rPr>
            <w:rStyle w:val="Hyperlink"/>
            <w:rFonts w:ascii="Times New Roman" w:hAnsi="Times New Roman" w:cs="Times New Roman"/>
            <w:noProof/>
          </w:rPr>
          <w:t>10.1 Return and Failure Behaviour</w:t>
        </w:r>
        <w:r w:rsidR="006B0D87">
          <w:rPr>
            <w:noProof/>
            <w:webHidden/>
          </w:rPr>
          <w:tab/>
        </w:r>
        <w:r w:rsidR="006B0D87">
          <w:rPr>
            <w:noProof/>
            <w:webHidden/>
          </w:rPr>
          <w:fldChar w:fldCharType="begin"/>
        </w:r>
        <w:r w:rsidR="006B0D87">
          <w:rPr>
            <w:noProof/>
            <w:webHidden/>
          </w:rPr>
          <w:instrText xml:space="preserve"> PAGEREF _Toc236955001 \h </w:instrText>
        </w:r>
        <w:r w:rsidR="006B0D87">
          <w:rPr>
            <w:noProof/>
            <w:webHidden/>
          </w:rPr>
        </w:r>
        <w:r w:rsidR="006B0D87">
          <w:rPr>
            <w:noProof/>
            <w:webHidden/>
          </w:rPr>
          <w:fldChar w:fldCharType="separate"/>
        </w:r>
        <w:r w:rsidR="00AB5A7E">
          <w:rPr>
            <w:noProof/>
            <w:webHidden/>
          </w:rPr>
          <w:t>27</w:t>
        </w:r>
        <w:r w:rsidR="006B0D87">
          <w:rPr>
            <w:noProof/>
            <w:webHidden/>
          </w:rPr>
          <w:fldChar w:fldCharType="end"/>
        </w:r>
      </w:hyperlink>
    </w:p>
    <w:p w14:paraId="0B2A5901" w14:textId="7E2EB096" w:rsidR="006B0D87" w:rsidRDefault="002E4221">
      <w:pPr>
        <w:pStyle w:val="TOC1"/>
        <w:rPr>
          <w:rFonts w:asciiTheme="minorHAnsi" w:hAnsiTheme="minorHAnsi" w:cstheme="minorBidi"/>
          <w:b w:val="0"/>
          <w:color w:val="auto"/>
          <w:sz w:val="22"/>
        </w:rPr>
      </w:pPr>
      <w:hyperlink w:anchor="_Toc236955002" w:history="1">
        <w:r w:rsidR="006B0D87" w:rsidRPr="00714AB4">
          <w:rPr>
            <w:rStyle w:val="Hyperlink"/>
          </w:rPr>
          <w:t>Chapter 11 —Roadmap</w:t>
        </w:r>
        <w:r w:rsidR="006B0D87">
          <w:rPr>
            <w:webHidden/>
          </w:rPr>
          <w:tab/>
        </w:r>
        <w:r w:rsidR="006B0D87">
          <w:rPr>
            <w:webHidden/>
          </w:rPr>
          <w:fldChar w:fldCharType="begin"/>
        </w:r>
        <w:r w:rsidR="006B0D87">
          <w:rPr>
            <w:webHidden/>
          </w:rPr>
          <w:instrText xml:space="preserve"> PAGEREF _Toc236955002 \h </w:instrText>
        </w:r>
        <w:r w:rsidR="006B0D87">
          <w:rPr>
            <w:webHidden/>
          </w:rPr>
        </w:r>
        <w:r w:rsidR="006B0D87">
          <w:rPr>
            <w:webHidden/>
          </w:rPr>
          <w:fldChar w:fldCharType="separate"/>
        </w:r>
        <w:r w:rsidR="00AB5A7E">
          <w:rPr>
            <w:webHidden/>
          </w:rPr>
          <w:t>28</w:t>
        </w:r>
        <w:r w:rsidR="006B0D87">
          <w:rPr>
            <w:webHidden/>
          </w:rPr>
          <w:fldChar w:fldCharType="end"/>
        </w:r>
      </w:hyperlink>
    </w:p>
    <w:p w14:paraId="72A5252C" w14:textId="13213E9F" w:rsidR="006B0D87" w:rsidRDefault="002E4221">
      <w:pPr>
        <w:pStyle w:val="TOC2"/>
        <w:tabs>
          <w:tab w:val="right" w:leader="dot" w:pos="10156"/>
        </w:tabs>
        <w:rPr>
          <w:rFonts w:asciiTheme="minorHAnsi" w:hAnsiTheme="minorHAnsi"/>
          <w:noProof/>
          <w:color w:val="auto"/>
          <w:sz w:val="22"/>
        </w:rPr>
      </w:pPr>
      <w:hyperlink w:anchor="_Toc236955003" w:history="1">
        <w:r w:rsidR="006B0D87" w:rsidRPr="00714AB4">
          <w:rPr>
            <w:rStyle w:val="Hyperlink"/>
            <w:rFonts w:ascii="Times New Roman" w:hAnsi="Times New Roman" w:cs="Times New Roman"/>
            <w:noProof/>
          </w:rPr>
          <w:t>Version 1.0.0</w:t>
        </w:r>
        <w:r w:rsidR="006B0D87">
          <w:rPr>
            <w:noProof/>
            <w:webHidden/>
          </w:rPr>
          <w:tab/>
        </w:r>
        <w:r w:rsidR="006B0D87">
          <w:rPr>
            <w:noProof/>
            <w:webHidden/>
          </w:rPr>
          <w:fldChar w:fldCharType="begin"/>
        </w:r>
        <w:r w:rsidR="006B0D87">
          <w:rPr>
            <w:noProof/>
            <w:webHidden/>
          </w:rPr>
          <w:instrText xml:space="preserve"> PAGEREF _Toc236955003 \h </w:instrText>
        </w:r>
        <w:r w:rsidR="006B0D87">
          <w:rPr>
            <w:noProof/>
            <w:webHidden/>
          </w:rPr>
        </w:r>
        <w:r w:rsidR="006B0D87">
          <w:rPr>
            <w:noProof/>
            <w:webHidden/>
          </w:rPr>
          <w:fldChar w:fldCharType="separate"/>
        </w:r>
        <w:r w:rsidR="00AB5A7E">
          <w:rPr>
            <w:noProof/>
            <w:webHidden/>
          </w:rPr>
          <w:t>28</w:t>
        </w:r>
        <w:r w:rsidR="006B0D87">
          <w:rPr>
            <w:noProof/>
            <w:webHidden/>
          </w:rPr>
          <w:fldChar w:fldCharType="end"/>
        </w:r>
      </w:hyperlink>
    </w:p>
    <w:p w14:paraId="448FF076" w14:textId="3775359D" w:rsidR="006B0D87" w:rsidRDefault="002E4221">
      <w:pPr>
        <w:pStyle w:val="TOC2"/>
        <w:tabs>
          <w:tab w:val="right" w:leader="dot" w:pos="10156"/>
        </w:tabs>
        <w:rPr>
          <w:rFonts w:asciiTheme="minorHAnsi" w:hAnsiTheme="minorHAnsi"/>
          <w:noProof/>
          <w:color w:val="auto"/>
          <w:sz w:val="22"/>
        </w:rPr>
      </w:pPr>
      <w:hyperlink w:anchor="_Toc236955004" w:history="1">
        <w:r w:rsidR="006B0D87" w:rsidRPr="00714AB4">
          <w:rPr>
            <w:rStyle w:val="Hyperlink"/>
            <w:rFonts w:ascii="Times New Roman" w:hAnsi="Times New Roman" w:cs="Times New Roman"/>
            <w:noProof/>
          </w:rPr>
          <w:t>Roadmap</w:t>
        </w:r>
        <w:r w:rsidR="006B0D87">
          <w:rPr>
            <w:noProof/>
            <w:webHidden/>
          </w:rPr>
          <w:tab/>
        </w:r>
        <w:r w:rsidR="006B0D87">
          <w:rPr>
            <w:noProof/>
            <w:webHidden/>
          </w:rPr>
          <w:fldChar w:fldCharType="begin"/>
        </w:r>
        <w:r w:rsidR="006B0D87">
          <w:rPr>
            <w:noProof/>
            <w:webHidden/>
          </w:rPr>
          <w:instrText xml:space="preserve"> PAGEREF _Toc236955004 \h </w:instrText>
        </w:r>
        <w:r w:rsidR="006B0D87">
          <w:rPr>
            <w:noProof/>
            <w:webHidden/>
          </w:rPr>
        </w:r>
        <w:r w:rsidR="006B0D87">
          <w:rPr>
            <w:noProof/>
            <w:webHidden/>
          </w:rPr>
          <w:fldChar w:fldCharType="separate"/>
        </w:r>
        <w:r w:rsidR="00AB5A7E">
          <w:rPr>
            <w:noProof/>
            <w:webHidden/>
          </w:rPr>
          <w:t>28</w:t>
        </w:r>
        <w:r w:rsidR="006B0D87">
          <w:rPr>
            <w:noProof/>
            <w:webHidden/>
          </w:rPr>
          <w:fldChar w:fldCharType="end"/>
        </w:r>
      </w:hyperlink>
    </w:p>
    <w:p w14:paraId="6108B2DC" w14:textId="7C0C1D33" w:rsidR="006B0D87" w:rsidRDefault="002E4221">
      <w:pPr>
        <w:pStyle w:val="TOC1"/>
        <w:rPr>
          <w:rFonts w:asciiTheme="minorHAnsi" w:hAnsiTheme="minorHAnsi" w:cstheme="minorBidi"/>
          <w:b w:val="0"/>
          <w:color w:val="auto"/>
          <w:sz w:val="22"/>
        </w:rPr>
      </w:pPr>
      <w:hyperlink w:anchor="_Toc236955005" w:history="1">
        <w:r w:rsidR="006B0D87" w:rsidRPr="00714AB4">
          <w:rPr>
            <w:rStyle w:val="Hyperlink"/>
          </w:rPr>
          <w:t>Appendix A — PointCloudRecord Fields</w:t>
        </w:r>
        <w:r w:rsidR="006B0D87">
          <w:rPr>
            <w:webHidden/>
          </w:rPr>
          <w:tab/>
        </w:r>
        <w:r w:rsidR="006B0D87">
          <w:rPr>
            <w:webHidden/>
          </w:rPr>
          <w:fldChar w:fldCharType="begin"/>
        </w:r>
        <w:r w:rsidR="006B0D87">
          <w:rPr>
            <w:webHidden/>
          </w:rPr>
          <w:instrText xml:space="preserve"> PAGEREF _Toc236955005 \h </w:instrText>
        </w:r>
        <w:r w:rsidR="006B0D87">
          <w:rPr>
            <w:webHidden/>
          </w:rPr>
        </w:r>
        <w:r w:rsidR="006B0D87">
          <w:rPr>
            <w:webHidden/>
          </w:rPr>
          <w:fldChar w:fldCharType="separate"/>
        </w:r>
        <w:r w:rsidR="00AB5A7E">
          <w:rPr>
            <w:webHidden/>
          </w:rPr>
          <w:t>29</w:t>
        </w:r>
        <w:r w:rsidR="006B0D87">
          <w:rPr>
            <w:webHidden/>
          </w:rPr>
          <w:fldChar w:fldCharType="end"/>
        </w:r>
      </w:hyperlink>
    </w:p>
    <w:p w14:paraId="25C29384" w14:textId="79C44982" w:rsidR="006B0D87" w:rsidRDefault="002E4221">
      <w:pPr>
        <w:pStyle w:val="TOC1"/>
        <w:rPr>
          <w:rFonts w:asciiTheme="minorHAnsi" w:hAnsiTheme="minorHAnsi" w:cstheme="minorBidi"/>
          <w:b w:val="0"/>
          <w:color w:val="auto"/>
          <w:sz w:val="22"/>
        </w:rPr>
      </w:pPr>
      <w:hyperlink w:anchor="_Toc236955006" w:history="1">
        <w:r w:rsidR="006B0D87" w:rsidRPr="00714AB4">
          <w:rPr>
            <w:rStyle w:val="Hyperlink"/>
          </w:rPr>
          <w:t>Appendix B — summary() Schema</w:t>
        </w:r>
        <w:r w:rsidR="006B0D87">
          <w:rPr>
            <w:webHidden/>
          </w:rPr>
          <w:tab/>
        </w:r>
        <w:r w:rsidR="006B0D87">
          <w:rPr>
            <w:webHidden/>
          </w:rPr>
          <w:fldChar w:fldCharType="begin"/>
        </w:r>
        <w:r w:rsidR="006B0D87">
          <w:rPr>
            <w:webHidden/>
          </w:rPr>
          <w:instrText xml:space="preserve"> PAGEREF _Toc236955006 \h </w:instrText>
        </w:r>
        <w:r w:rsidR="006B0D87">
          <w:rPr>
            <w:webHidden/>
          </w:rPr>
        </w:r>
        <w:r w:rsidR="006B0D87">
          <w:rPr>
            <w:webHidden/>
          </w:rPr>
          <w:fldChar w:fldCharType="separate"/>
        </w:r>
        <w:r w:rsidR="00AB5A7E">
          <w:rPr>
            <w:webHidden/>
          </w:rPr>
          <w:t>30</w:t>
        </w:r>
        <w:r w:rsidR="006B0D87">
          <w:rPr>
            <w:webHidden/>
          </w:rPr>
          <w:fldChar w:fldCharType="end"/>
        </w:r>
      </w:hyperlink>
    </w:p>
    <w:p w14:paraId="34A1F084" w14:textId="43035B28" w:rsidR="006B0D87" w:rsidRDefault="002E4221">
      <w:pPr>
        <w:pStyle w:val="TOC1"/>
        <w:rPr>
          <w:rFonts w:asciiTheme="minorHAnsi" w:hAnsiTheme="minorHAnsi" w:cstheme="minorBidi"/>
          <w:b w:val="0"/>
          <w:color w:val="auto"/>
          <w:sz w:val="22"/>
        </w:rPr>
      </w:pPr>
      <w:hyperlink w:anchor="_Toc236955007" w:history="1">
        <w:r w:rsidR="006B0D87" w:rsidRPr="00714AB4">
          <w:rPr>
            <w:rStyle w:val="Hyperlink"/>
          </w:rPr>
          <w:t>Appendix C — Mathematical Reference</w:t>
        </w:r>
        <w:r w:rsidR="006B0D87">
          <w:rPr>
            <w:webHidden/>
          </w:rPr>
          <w:tab/>
        </w:r>
        <w:r w:rsidR="006B0D87">
          <w:rPr>
            <w:webHidden/>
          </w:rPr>
          <w:fldChar w:fldCharType="begin"/>
        </w:r>
        <w:r w:rsidR="006B0D87">
          <w:rPr>
            <w:webHidden/>
          </w:rPr>
          <w:instrText xml:space="preserve"> PAGEREF _Toc236955007 \h </w:instrText>
        </w:r>
        <w:r w:rsidR="006B0D87">
          <w:rPr>
            <w:webHidden/>
          </w:rPr>
        </w:r>
        <w:r w:rsidR="006B0D87">
          <w:rPr>
            <w:webHidden/>
          </w:rPr>
          <w:fldChar w:fldCharType="separate"/>
        </w:r>
        <w:r w:rsidR="00AB5A7E">
          <w:rPr>
            <w:webHidden/>
          </w:rPr>
          <w:t>31</w:t>
        </w:r>
        <w:r w:rsidR="006B0D87">
          <w:rPr>
            <w:webHidden/>
          </w:rPr>
          <w:fldChar w:fldCharType="end"/>
        </w:r>
      </w:hyperlink>
    </w:p>
    <w:p w14:paraId="4394CF52" w14:textId="3BCEE26C" w:rsidR="006B0D87" w:rsidRDefault="002E4221">
      <w:pPr>
        <w:pStyle w:val="TOC1"/>
        <w:rPr>
          <w:rFonts w:asciiTheme="minorHAnsi" w:hAnsiTheme="minorHAnsi" w:cstheme="minorBidi"/>
          <w:b w:val="0"/>
          <w:color w:val="auto"/>
          <w:sz w:val="22"/>
        </w:rPr>
      </w:pPr>
      <w:hyperlink w:anchor="_Toc236955008" w:history="1">
        <w:r w:rsidR="006B0D87" w:rsidRPr="00714AB4">
          <w:rPr>
            <w:rStyle w:val="Hyperlink"/>
          </w:rPr>
          <w:t>Appendix D — Glossary</w:t>
        </w:r>
        <w:r w:rsidR="006B0D87">
          <w:rPr>
            <w:webHidden/>
          </w:rPr>
          <w:tab/>
        </w:r>
        <w:r w:rsidR="006B0D87">
          <w:rPr>
            <w:webHidden/>
          </w:rPr>
          <w:fldChar w:fldCharType="begin"/>
        </w:r>
        <w:r w:rsidR="006B0D87">
          <w:rPr>
            <w:webHidden/>
          </w:rPr>
          <w:instrText xml:space="preserve"> PAGEREF _Toc236955008 \h </w:instrText>
        </w:r>
        <w:r w:rsidR="006B0D87">
          <w:rPr>
            <w:webHidden/>
          </w:rPr>
        </w:r>
        <w:r w:rsidR="006B0D87">
          <w:rPr>
            <w:webHidden/>
          </w:rPr>
          <w:fldChar w:fldCharType="separate"/>
        </w:r>
        <w:r w:rsidR="00AB5A7E">
          <w:rPr>
            <w:webHidden/>
          </w:rPr>
          <w:t>32</w:t>
        </w:r>
        <w:r w:rsidR="006B0D87">
          <w:rPr>
            <w:webHidden/>
          </w:rPr>
          <w:fldChar w:fldCharType="end"/>
        </w:r>
      </w:hyperlink>
    </w:p>
    <w:p w14:paraId="3EE24EB0" w14:textId="14B9DBE3" w:rsidR="006B0D87" w:rsidRDefault="002E4221">
      <w:pPr>
        <w:pStyle w:val="TOC1"/>
        <w:rPr>
          <w:rFonts w:asciiTheme="minorHAnsi" w:hAnsiTheme="minorHAnsi" w:cstheme="minorBidi"/>
          <w:b w:val="0"/>
          <w:color w:val="auto"/>
          <w:sz w:val="22"/>
        </w:rPr>
      </w:pPr>
      <w:hyperlink w:anchor="_Toc236955009" w:history="1">
        <w:r w:rsidR="006B0D87" w:rsidRPr="00714AB4">
          <w:rPr>
            <w:rStyle w:val="Hyperlink"/>
          </w:rPr>
          <w:t>Appendix E — Acknowledgements</w:t>
        </w:r>
        <w:r w:rsidR="006B0D87">
          <w:rPr>
            <w:webHidden/>
          </w:rPr>
          <w:tab/>
        </w:r>
        <w:r w:rsidR="006B0D87">
          <w:rPr>
            <w:webHidden/>
          </w:rPr>
          <w:fldChar w:fldCharType="begin"/>
        </w:r>
        <w:r w:rsidR="006B0D87">
          <w:rPr>
            <w:webHidden/>
          </w:rPr>
          <w:instrText xml:space="preserve"> PAGEREF _Toc236955009 \h </w:instrText>
        </w:r>
        <w:r w:rsidR="006B0D87">
          <w:rPr>
            <w:webHidden/>
          </w:rPr>
        </w:r>
        <w:r w:rsidR="006B0D87">
          <w:rPr>
            <w:webHidden/>
          </w:rPr>
          <w:fldChar w:fldCharType="separate"/>
        </w:r>
        <w:r w:rsidR="00AB5A7E">
          <w:rPr>
            <w:webHidden/>
          </w:rPr>
          <w:t>33</w:t>
        </w:r>
        <w:r w:rsidR="006B0D87">
          <w:rPr>
            <w:webHidden/>
          </w:rPr>
          <w:fldChar w:fldCharType="end"/>
        </w:r>
      </w:hyperlink>
    </w:p>
    <w:p w14:paraId="0AF17DDF" w14:textId="77777777" w:rsidR="005051A2" w:rsidRPr="00CD0C33" w:rsidRDefault="00686C30">
      <w:pPr>
        <w:rPr>
          <w:rFonts w:ascii="Times New Roman" w:hAnsi="Times New Roman" w:cs="Times New Roman"/>
        </w:rPr>
      </w:pPr>
      <w:r w:rsidRPr="00CD0C33">
        <w:rPr>
          <w:rFonts w:ascii="Times New Roman" w:hAnsi="Times New Roman" w:cs="Times New Roman"/>
        </w:rPr>
        <w:fldChar w:fldCharType="end"/>
      </w:r>
      <w:r w:rsidRPr="00CD0C33">
        <w:rPr>
          <w:rFonts w:ascii="Times New Roman" w:hAnsi="Times New Roman" w:cs="Times New Roman"/>
        </w:rPr>
        <w:br w:type="page"/>
      </w:r>
    </w:p>
    <w:p w14:paraId="6D7695DF" w14:textId="77777777" w:rsidR="005051A2" w:rsidRPr="006A0ECB" w:rsidRDefault="00686C30">
      <w:pPr>
        <w:pStyle w:val="Heading1"/>
        <w:pBdr>
          <w:bottom w:val="single" w:sz="8" w:space="3" w:color="2563EB"/>
        </w:pBdr>
        <w:rPr>
          <w:rFonts w:ascii="Times New Roman" w:hAnsi="Times New Roman" w:cs="Times New Roman"/>
          <w:color w:val="auto"/>
          <w:sz w:val="40"/>
        </w:rPr>
      </w:pPr>
      <w:bookmarkStart w:id="3" w:name="_Toc236954923"/>
      <w:r w:rsidRPr="006A0ECB">
        <w:rPr>
          <w:rFonts w:ascii="Times New Roman" w:hAnsi="Times New Roman" w:cs="Times New Roman"/>
          <w:color w:val="auto"/>
          <w:sz w:val="40"/>
        </w:rPr>
        <w:lastRenderedPageBreak/>
        <w:t>Chapter 1 — Introduction</w:t>
      </w:r>
      <w:bookmarkEnd w:id="3"/>
    </w:p>
    <w:p w14:paraId="79607F40" w14:textId="77777777" w:rsidR="005051A2" w:rsidRPr="006A0ECB" w:rsidRDefault="00686C30">
      <w:pPr>
        <w:pStyle w:val="Heading2"/>
        <w:rPr>
          <w:rFonts w:ascii="Times New Roman" w:hAnsi="Times New Roman" w:cs="Times New Roman"/>
          <w:sz w:val="28"/>
        </w:rPr>
      </w:pPr>
      <w:bookmarkStart w:id="4" w:name="_Toc236954924"/>
      <w:r w:rsidRPr="006A0ECB">
        <w:rPr>
          <w:rFonts w:ascii="Times New Roman" w:hAnsi="Times New Roman" w:cs="Times New Roman"/>
          <w:sz w:val="28"/>
        </w:rPr>
        <w:t xml:space="preserve">1.1 What is </w:t>
      </w:r>
      <w:proofErr w:type="spellStart"/>
      <w:r w:rsidRPr="006A0ECB">
        <w:rPr>
          <w:rFonts w:ascii="Times New Roman" w:hAnsi="Times New Roman" w:cs="Times New Roman"/>
          <w:sz w:val="28"/>
        </w:rPr>
        <w:t>PointCloudEDA</w:t>
      </w:r>
      <w:proofErr w:type="spellEnd"/>
      <w:r w:rsidRPr="006A0ECB">
        <w:rPr>
          <w:rFonts w:ascii="Times New Roman" w:hAnsi="Times New Roman" w:cs="Times New Roman"/>
          <w:sz w:val="28"/>
        </w:rPr>
        <w:t>?</w:t>
      </w:r>
      <w:bookmarkEnd w:id="4"/>
    </w:p>
    <w:p w14:paraId="05FEA22E"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is the 3D point-cloud analysis module of </w:t>
      </w:r>
      <w:proofErr w:type="spellStart"/>
      <w:r w:rsidRPr="00CD0C33">
        <w:rPr>
          <w:rFonts w:ascii="Times New Roman" w:hAnsi="Times New Roman" w:cs="Times New Roman"/>
        </w:rPr>
        <w:t>VisEDA</w:t>
      </w:r>
      <w:proofErr w:type="spellEnd"/>
      <w:r w:rsidRPr="00CD0C33">
        <w:rPr>
          <w:rFonts w:ascii="Times New Roman" w:hAnsi="Times New Roman" w:cs="Times New Roman"/>
        </w:rPr>
        <w:t xml:space="preserve">. It analyses individual point clouds and complete point-cloud datasets using the same </w:t>
      </w: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class. The first three columns of every input array are interpreted as X, Y, and Z coordinates. Additional columns are retained as attributes and may represent intensity or RGB information.</w:t>
      </w:r>
    </w:p>
    <w:p w14:paraId="14A06FCB"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At the individual-cloud level, </w:t>
      </w: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computes coordinate ranges, centroid, bounding-box dimensions, volume, density, height statistics, radial spread, duplicate fraction, finite fraction, outlier fraction,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spacing, PCA shape descriptors, intensity statistics, and </w:t>
      </w:r>
      <w:proofErr w:type="spellStart"/>
      <w:r w:rsidRPr="00CD0C33">
        <w:rPr>
          <w:rFonts w:ascii="Times New Roman" w:hAnsi="Times New Roman" w:cs="Times New Roman"/>
        </w:rPr>
        <w:t>colour</w:t>
      </w:r>
      <w:proofErr w:type="spellEnd"/>
      <w:r w:rsidRPr="00CD0C33">
        <w:rPr>
          <w:rFonts w:ascii="Times New Roman" w:hAnsi="Times New Roman" w:cs="Times New Roman"/>
        </w:rPr>
        <w:t xml:space="preserve"> statistics. At the dataset level, it aggregates these records into distributions, class counts, quality summaries, geometric comparisons, and pairwise descriptor-space distances.</w:t>
      </w:r>
    </w:p>
    <w:p w14:paraId="69ED713F" w14:textId="77777777" w:rsidR="005051A2" w:rsidRPr="006A0ECB" w:rsidRDefault="00686C30">
      <w:pPr>
        <w:pStyle w:val="Heading2"/>
        <w:rPr>
          <w:rFonts w:ascii="Times New Roman" w:hAnsi="Times New Roman" w:cs="Times New Roman"/>
          <w:sz w:val="28"/>
        </w:rPr>
      </w:pPr>
      <w:bookmarkStart w:id="5" w:name="_Toc236954925"/>
      <w:r w:rsidRPr="006A0ECB">
        <w:rPr>
          <w:rFonts w:ascii="Times New Roman" w:hAnsi="Times New Roman" w:cs="Times New Roman"/>
          <w:sz w:val="28"/>
        </w:rPr>
        <w:t>1.2 Why Point Cloud EDA Matters</w:t>
      </w:r>
      <w:bookmarkEnd w:id="5"/>
    </w:p>
    <w:p w14:paraId="551E680F"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Coordinate validity:</w:t>
      </w:r>
      <w:r w:rsidRPr="00CD0C33">
        <w:rPr>
          <w:rFonts w:ascii="Times New Roman" w:hAnsi="Times New Roman" w:cs="Times New Roman"/>
        </w:rPr>
        <w:t xml:space="preserve"> </w:t>
      </w:r>
      <w:proofErr w:type="spellStart"/>
      <w:r w:rsidRPr="00CD0C33">
        <w:rPr>
          <w:rFonts w:ascii="Times New Roman" w:hAnsi="Times New Roman" w:cs="Times New Roman"/>
        </w:rPr>
        <w:t>NaN</w:t>
      </w:r>
      <w:proofErr w:type="spellEnd"/>
      <w:r w:rsidRPr="00CD0C33">
        <w:rPr>
          <w:rFonts w:ascii="Times New Roman" w:hAnsi="Times New Roman" w:cs="Times New Roman"/>
        </w:rPr>
        <w:t xml:space="preserve"> and infinite XYZ rows can silently break registration, </w:t>
      </w:r>
      <w:proofErr w:type="spellStart"/>
      <w:r w:rsidRPr="00CD0C33">
        <w:rPr>
          <w:rFonts w:ascii="Times New Roman" w:hAnsi="Times New Roman" w:cs="Times New Roman"/>
        </w:rPr>
        <w:t>voxelisation</w:t>
      </w:r>
      <w:proofErr w:type="spellEnd"/>
      <w:r w:rsidRPr="00CD0C33">
        <w:rPr>
          <w:rFonts w:ascii="Times New Roman" w:hAnsi="Times New Roman" w:cs="Times New Roman"/>
        </w:rPr>
        <w:t>, meshing, and neural-network pipelines.</w:t>
      </w:r>
    </w:p>
    <w:p w14:paraId="0A8AF00D"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Point-count variation:</w:t>
      </w:r>
      <w:r w:rsidRPr="00CD0C33">
        <w:rPr>
          <w:rFonts w:ascii="Times New Roman" w:hAnsi="Times New Roman" w:cs="Times New Roman"/>
        </w:rPr>
        <w:t xml:space="preserve"> Clouds with a few hundred points and clouds with millions of points require different sampling and batching strategies.</w:t>
      </w:r>
    </w:p>
    <w:p w14:paraId="0F27EC15"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Scale and units:</w:t>
      </w:r>
      <w:r w:rsidRPr="00CD0C33">
        <w:rPr>
          <w:rFonts w:ascii="Times New Roman" w:hAnsi="Times New Roman" w:cs="Times New Roman"/>
        </w:rPr>
        <w:t xml:space="preserve"> </w:t>
      </w:r>
      <w:proofErr w:type="spellStart"/>
      <w:r w:rsidRPr="00CD0C33">
        <w:rPr>
          <w:rFonts w:ascii="Times New Roman" w:hAnsi="Times New Roman" w:cs="Times New Roman"/>
        </w:rPr>
        <w:t>Metres</w:t>
      </w:r>
      <w:proofErr w:type="spellEnd"/>
      <w:r w:rsidRPr="00CD0C33">
        <w:rPr>
          <w:rFonts w:ascii="Times New Roman" w:hAnsi="Times New Roman" w:cs="Times New Roman"/>
        </w:rPr>
        <w:t xml:space="preserve">, </w:t>
      </w:r>
      <w:proofErr w:type="spellStart"/>
      <w:r w:rsidRPr="00CD0C33">
        <w:rPr>
          <w:rFonts w:ascii="Times New Roman" w:hAnsi="Times New Roman" w:cs="Times New Roman"/>
        </w:rPr>
        <w:t>centimetres</w:t>
      </w:r>
      <w:proofErr w:type="spellEnd"/>
      <w:r w:rsidRPr="00CD0C33">
        <w:rPr>
          <w:rFonts w:ascii="Times New Roman" w:hAnsi="Times New Roman" w:cs="Times New Roman"/>
        </w:rPr>
        <w:t xml:space="preserve">, </w:t>
      </w:r>
      <w:proofErr w:type="spellStart"/>
      <w:r w:rsidRPr="00CD0C33">
        <w:rPr>
          <w:rFonts w:ascii="Times New Roman" w:hAnsi="Times New Roman" w:cs="Times New Roman"/>
        </w:rPr>
        <w:t>millimetres</w:t>
      </w:r>
      <w:proofErr w:type="spellEnd"/>
      <w:r w:rsidRPr="00CD0C33">
        <w:rPr>
          <w:rFonts w:ascii="Times New Roman" w:hAnsi="Times New Roman" w:cs="Times New Roman"/>
        </w:rPr>
        <w:t xml:space="preserve">, and arbitrary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coordinates can coexist unless explicitly audited.</w:t>
      </w:r>
    </w:p>
    <w:p w14:paraId="09988E71"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Density inconsistency:</w:t>
      </w:r>
      <w:r w:rsidRPr="00CD0C33">
        <w:rPr>
          <w:rFonts w:ascii="Times New Roman" w:hAnsi="Times New Roman" w:cs="Times New Roman"/>
        </w:rPr>
        <w:t xml:space="preserve"> Two clouds may describe the same object but use very different sampling densities, biasing local geometric features.</w:t>
      </w:r>
    </w:p>
    <w:p w14:paraId="3C9D29FE"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Duplicate points:</w:t>
      </w:r>
      <w:r w:rsidRPr="00CD0C33">
        <w:rPr>
          <w:rFonts w:ascii="Times New Roman" w:hAnsi="Times New Roman" w:cs="Times New Roman"/>
        </w:rPr>
        <w:t xml:space="preserve"> Repeated XYZ coordinates inflate point counts without adding information and can distort </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statistics.</w:t>
      </w:r>
    </w:p>
    <w:p w14:paraId="7460BDCD"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Outliers:</w:t>
      </w:r>
      <w:r w:rsidRPr="00CD0C33">
        <w:rPr>
          <w:rFonts w:ascii="Times New Roman" w:hAnsi="Times New Roman" w:cs="Times New Roman"/>
        </w:rPr>
        <w:t xml:space="preserve"> Isolated points far from the main cloud can expand the bounding box and </w:t>
      </w:r>
      <w:proofErr w:type="spellStart"/>
      <w:r w:rsidRPr="00CD0C33">
        <w:rPr>
          <w:rFonts w:ascii="Times New Roman" w:hAnsi="Times New Roman" w:cs="Times New Roman"/>
        </w:rPr>
        <w:t>destabilise</w:t>
      </w:r>
      <w:proofErr w:type="spellEnd"/>
      <w:r w:rsidRPr="00CD0C33">
        <w:rPr>
          <w:rFonts w:ascii="Times New Roman" w:hAnsi="Times New Roman" w:cs="Times New Roman"/>
        </w:rPr>
        <w:t xml:space="preserve"> </w:t>
      </w:r>
      <w:proofErr w:type="spellStart"/>
      <w:r w:rsidRPr="00CD0C33">
        <w:rPr>
          <w:rFonts w:ascii="Times New Roman" w:hAnsi="Times New Roman" w:cs="Times New Roman"/>
        </w:rPr>
        <w:t>normalisation</w:t>
      </w:r>
      <w:proofErr w:type="spellEnd"/>
      <w:r w:rsidRPr="00CD0C33">
        <w:rPr>
          <w:rFonts w:ascii="Times New Roman" w:hAnsi="Times New Roman" w:cs="Times New Roman"/>
        </w:rPr>
        <w:t>.</w:t>
      </w:r>
    </w:p>
    <w:p w14:paraId="3E5E5B15"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Shape imbalance:</w:t>
      </w:r>
      <w:r w:rsidRPr="00CD0C33">
        <w:rPr>
          <w:rFonts w:ascii="Times New Roman" w:hAnsi="Times New Roman" w:cs="Times New Roman"/>
        </w:rPr>
        <w:t xml:space="preserve"> A dataset may contain mostly planar, linear, or volumetric structures even when class labels appear balanced.</w:t>
      </w:r>
    </w:p>
    <w:p w14:paraId="44D906FA"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Attribute inconsistency:</w:t>
      </w:r>
      <w:r w:rsidRPr="00CD0C33">
        <w:rPr>
          <w:rFonts w:ascii="Times New Roman" w:hAnsi="Times New Roman" w:cs="Times New Roman"/>
        </w:rPr>
        <w:t xml:space="preserve"> Some files may contain intensity or RGB columns while others contain only XYZ.</w:t>
      </w:r>
    </w:p>
    <w:p w14:paraId="54ED7032"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Data leakage:</w:t>
      </w:r>
      <w:r w:rsidRPr="00CD0C33">
        <w:rPr>
          <w:rFonts w:ascii="Times New Roman" w:hAnsi="Times New Roman" w:cs="Times New Roman"/>
        </w:rPr>
        <w:t xml:space="preserve"> Near-identical clouds can appear in both training and validation sets unless descriptor similarity is checked.</w:t>
      </w:r>
    </w:p>
    <w:p w14:paraId="33F62407" w14:textId="77777777" w:rsidR="005051A2" w:rsidRPr="00CD0C33" w:rsidRDefault="00686C30" w:rsidP="006A0ECB">
      <w:pPr>
        <w:pStyle w:val="ListBullet"/>
        <w:spacing w:after="50"/>
        <w:ind w:hanging="187"/>
        <w:jc w:val="both"/>
        <w:rPr>
          <w:rFonts w:ascii="Times New Roman" w:hAnsi="Times New Roman" w:cs="Times New Roman"/>
        </w:rPr>
      </w:pPr>
      <w:r w:rsidRPr="00CD0C33">
        <w:rPr>
          <w:rFonts w:ascii="Times New Roman" w:hAnsi="Times New Roman" w:cs="Times New Roman"/>
          <w:b/>
        </w:rPr>
        <w:t>Corrupt formats:</w:t>
      </w:r>
      <w:r w:rsidRPr="00CD0C33">
        <w:rPr>
          <w:rFonts w:ascii="Times New Roman" w:hAnsi="Times New Roman" w:cs="Times New Roman"/>
        </w:rPr>
        <w:t xml:space="preserve"> Malformed PLY headers, missing LAS dependencies, or inconsistent text delimiters can leave unreadable samples.</w:t>
      </w:r>
    </w:p>
    <w:p w14:paraId="04D0EFAC" w14:textId="77777777" w:rsidR="005051A2" w:rsidRPr="003167D0" w:rsidRDefault="00686C30">
      <w:pPr>
        <w:pStyle w:val="Heading2"/>
        <w:rPr>
          <w:rFonts w:ascii="Times New Roman" w:hAnsi="Times New Roman" w:cs="Times New Roman"/>
          <w:sz w:val="28"/>
        </w:rPr>
      </w:pPr>
      <w:bookmarkStart w:id="6" w:name="_Toc236954926"/>
      <w:r w:rsidRPr="003167D0">
        <w:rPr>
          <w:rFonts w:ascii="Times New Roman" w:hAnsi="Times New Roman" w:cs="Times New Roman"/>
          <w:sz w:val="28"/>
        </w:rPr>
        <w:t>1.3 The Point Cloud Data Model</w:t>
      </w:r>
      <w:bookmarkEnd w:id="6"/>
    </w:p>
    <w:p w14:paraId="5E8745C4"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A point cloud is represented as an N × D matrix. N is the number of points and D is the number of columns. </w:t>
      </w: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requires D ≥ 3, with columns 0, 1, and 2 corresponding to X, Y, and Z. A one-dimensional input containing at least three values is reshaped to a single-point cloud.</w:t>
      </w:r>
    </w:p>
    <w:p w14:paraId="068C5775"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 xml:space="preserve">P </w:t>
      </w:r>
      <w:r w:rsidRPr="00CD0C33">
        <w:rPr>
          <w:rFonts w:ascii="Cambria Math" w:hAnsi="Cambria Math" w:cs="Cambria Math"/>
          <w:b/>
          <w:sz w:val="22"/>
        </w:rPr>
        <w:t>∈</w:t>
      </w:r>
      <w:r w:rsidRPr="00CD0C33">
        <w:rPr>
          <w:rFonts w:ascii="Times New Roman" w:hAnsi="Times New Roman" w:cs="Times New Roman"/>
          <w:b/>
          <w:sz w:val="22"/>
        </w:rPr>
        <w:t xml:space="preserve"> ℝ</w:t>
      </w:r>
      <w:proofErr w:type="gramStart"/>
      <w:r w:rsidRPr="00CD0C33">
        <w:rPr>
          <w:rFonts w:ascii="Times New Roman" w:hAnsi="Times New Roman" w:cs="Times New Roman"/>
          <w:b/>
          <w:sz w:val="22"/>
        </w:rPr>
        <w:t>^(</w:t>
      </w:r>
      <w:proofErr w:type="gramEnd"/>
      <w:r w:rsidRPr="00CD0C33">
        <w:rPr>
          <w:rFonts w:ascii="Times New Roman" w:hAnsi="Times New Roman" w:cs="Times New Roman"/>
          <w:b/>
          <w:sz w:val="22"/>
        </w:rPr>
        <w:t>N × D),   D ≥ 3</w:t>
      </w:r>
    </w:p>
    <w:p w14:paraId="5103E285" w14:textId="77777777" w:rsidR="005051A2" w:rsidRPr="00CD0C33" w:rsidRDefault="00686C30">
      <w:pPr>
        <w:spacing w:after="120"/>
        <w:jc w:val="center"/>
        <w:rPr>
          <w:rFonts w:ascii="Times New Roman" w:hAnsi="Times New Roman" w:cs="Times New Roman"/>
        </w:rPr>
      </w:pPr>
      <w:r w:rsidRPr="00CD0C33">
        <w:rPr>
          <w:rFonts w:ascii="Times New Roman" w:hAnsi="Times New Roman" w:cs="Times New Roman"/>
          <w:i/>
          <w:color w:val="57606A"/>
          <w:sz w:val="17"/>
        </w:rPr>
        <w:t>Columns 0–2 are XYZ; later columns are optional attributes.</w:t>
      </w:r>
    </w:p>
    <w:p w14:paraId="1D15D8F1"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implementation converts arrays to float32 and removes rows whose XYZ coordinates are not all finite. The fraction retained is recorded as </w:t>
      </w:r>
      <w:proofErr w:type="spellStart"/>
      <w:r w:rsidRPr="00CD0C33">
        <w:rPr>
          <w:rFonts w:ascii="Times New Roman" w:hAnsi="Times New Roman" w:cs="Times New Roman"/>
        </w:rPr>
        <w:t>finite_fraction</w:t>
      </w:r>
      <w:proofErr w:type="spellEnd"/>
      <w:r w:rsidRPr="00CD0C33">
        <w:rPr>
          <w:rFonts w:ascii="Times New Roman" w:hAnsi="Times New Roman" w:cs="Times New Roman"/>
        </w:rPr>
        <w:t>. If no finite XYZ rows remain, the cloud is marked corrupt.</w:t>
      </w:r>
    </w:p>
    <w:p w14:paraId="6A305A1C" w14:textId="77777777" w:rsidR="005051A2" w:rsidRPr="003167D0" w:rsidRDefault="00686C30">
      <w:pPr>
        <w:pStyle w:val="Heading2"/>
        <w:rPr>
          <w:rFonts w:ascii="Times New Roman" w:hAnsi="Times New Roman" w:cs="Times New Roman"/>
          <w:sz w:val="28"/>
        </w:rPr>
      </w:pPr>
      <w:bookmarkStart w:id="7" w:name="_Toc236954927"/>
      <w:r w:rsidRPr="003167D0">
        <w:rPr>
          <w:rFonts w:ascii="Times New Roman" w:hAnsi="Times New Roman" w:cs="Times New Roman"/>
          <w:sz w:val="28"/>
        </w:rPr>
        <w:t>1.4 Design Philosophy</w:t>
      </w:r>
      <w:bookmarkEnd w:id="7"/>
    </w:p>
    <w:p w14:paraId="5BFDC5BA"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t>One interface for files and arrays.</w:t>
      </w:r>
      <w:r w:rsidRPr="00CD0C33">
        <w:rPr>
          <w:rFonts w:ascii="Times New Roman" w:hAnsi="Times New Roman" w:cs="Times New Roman"/>
        </w:rPr>
        <w:t xml:space="preserve"> </w:t>
      </w:r>
      <w:proofErr w:type="gramStart"/>
      <w:r w:rsidRPr="00CD0C33">
        <w:rPr>
          <w:rFonts w:ascii="Times New Roman" w:hAnsi="Times New Roman" w:cs="Times New Roman"/>
        </w:rPr>
        <w:t>load(</w:t>
      </w:r>
      <w:proofErr w:type="gramEnd"/>
      <w:r w:rsidRPr="00CD0C33">
        <w:rPr>
          <w:rFonts w:ascii="Times New Roman" w:hAnsi="Times New Roman" w:cs="Times New Roman"/>
        </w:rPr>
        <w:t xml:space="preserve">) handles files and directories; </w:t>
      </w:r>
      <w:proofErr w:type="spellStart"/>
      <w:r w:rsidRPr="00CD0C33">
        <w:rPr>
          <w:rFonts w:ascii="Times New Roman" w:hAnsi="Times New Roman" w:cs="Times New Roman"/>
        </w:rPr>
        <w:t>load_arrays</w:t>
      </w:r>
      <w:proofErr w:type="spellEnd"/>
      <w:r w:rsidRPr="00CD0C33">
        <w:rPr>
          <w:rFonts w:ascii="Times New Roman" w:hAnsi="Times New Roman" w:cs="Times New Roman"/>
        </w:rPr>
        <w:t>() handles in-memory arrays.</w:t>
      </w:r>
    </w:p>
    <w:p w14:paraId="31975D71"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t>Dataset-first EDA.</w:t>
      </w:r>
      <w:r w:rsidRPr="00CD0C33">
        <w:rPr>
          <w:rFonts w:ascii="Times New Roman" w:hAnsi="Times New Roman" w:cs="Times New Roman"/>
        </w:rPr>
        <w:t xml:space="preserve"> The implementation </w:t>
      </w:r>
      <w:proofErr w:type="spellStart"/>
      <w:r w:rsidRPr="00CD0C33">
        <w:rPr>
          <w:rFonts w:ascii="Times New Roman" w:hAnsi="Times New Roman" w:cs="Times New Roman"/>
        </w:rPr>
        <w:t>emphasises</w:t>
      </w:r>
      <w:proofErr w:type="spellEnd"/>
      <w:r w:rsidRPr="00CD0C33">
        <w:rPr>
          <w:rFonts w:ascii="Times New Roman" w:hAnsi="Times New Roman" w:cs="Times New Roman"/>
        </w:rPr>
        <w:t xml:space="preserve"> distributions and comparisons across clouds, not only attractive 3D previews.</w:t>
      </w:r>
    </w:p>
    <w:p w14:paraId="16E88EF8"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t xml:space="preserve">Reproducible </w:t>
      </w:r>
      <w:proofErr w:type="spellStart"/>
      <w:r w:rsidRPr="00CD0C33">
        <w:rPr>
          <w:rFonts w:ascii="Times New Roman" w:hAnsi="Times New Roman" w:cs="Times New Roman"/>
          <w:b/>
        </w:rPr>
        <w:t>downsampling</w:t>
      </w:r>
      <w:proofErr w:type="spellEnd"/>
      <w:r w:rsidRPr="00CD0C33">
        <w:rPr>
          <w:rFonts w:ascii="Times New Roman" w:hAnsi="Times New Roman" w:cs="Times New Roman"/>
          <w:b/>
        </w:rPr>
        <w:t>.</w:t>
      </w:r>
      <w:r w:rsidRPr="00CD0C33">
        <w:rPr>
          <w:rFonts w:ascii="Times New Roman" w:hAnsi="Times New Roman" w:cs="Times New Roman"/>
        </w:rPr>
        <w:t xml:space="preserve"> Large clouds are sampled with a fixed random seed and sorted selected indices.</w:t>
      </w:r>
    </w:p>
    <w:p w14:paraId="72C18E8A"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t>Optional expensive analyses.</w:t>
      </w:r>
      <w:r w:rsidRPr="00CD0C33">
        <w:rPr>
          <w:rFonts w:ascii="Times New Roman" w:hAnsi="Times New Roman" w:cs="Times New Roman"/>
        </w:rPr>
        <w:t xml:space="preserve">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and PCA geometry calculations can be disabled for quick runs.</w:t>
      </w:r>
    </w:p>
    <w:p w14:paraId="06864B28"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t>Lazy dependencies.</w:t>
      </w:r>
      <w:r w:rsidRPr="00CD0C33">
        <w:rPr>
          <w:rFonts w:ascii="Times New Roman" w:hAnsi="Times New Roman" w:cs="Times New Roman"/>
        </w:rPr>
        <w:t xml:space="preserve"> </w:t>
      </w:r>
      <w:proofErr w:type="spellStart"/>
      <w:r w:rsidRPr="00CD0C33">
        <w:rPr>
          <w:rFonts w:ascii="Times New Roman" w:hAnsi="Times New Roman" w:cs="Times New Roman"/>
        </w:rPr>
        <w:t>scikit</w:t>
      </w:r>
      <w:proofErr w:type="spellEnd"/>
      <w:r w:rsidRPr="00CD0C33">
        <w:rPr>
          <w:rFonts w:ascii="Times New Roman" w:hAnsi="Times New Roman" w:cs="Times New Roman"/>
        </w:rPr>
        <w:t xml:space="preserve">-learn and </w:t>
      </w:r>
      <w:proofErr w:type="spellStart"/>
      <w:r w:rsidRPr="00CD0C33">
        <w:rPr>
          <w:rFonts w:ascii="Times New Roman" w:hAnsi="Times New Roman" w:cs="Times New Roman"/>
        </w:rPr>
        <w:t>laspy</w:t>
      </w:r>
      <w:proofErr w:type="spellEnd"/>
      <w:r w:rsidRPr="00CD0C33">
        <w:rPr>
          <w:rFonts w:ascii="Times New Roman" w:hAnsi="Times New Roman" w:cs="Times New Roman"/>
        </w:rPr>
        <w:t xml:space="preserve"> are imported only when the corresponding features or formats are used.</w:t>
      </w:r>
    </w:p>
    <w:p w14:paraId="68FDFD4B"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t>Transparent records.</w:t>
      </w:r>
      <w:r w:rsidRPr="00CD0C33">
        <w:rPr>
          <w:rFonts w:ascii="Times New Roman" w:hAnsi="Times New Roman" w:cs="Times New Roman"/>
        </w:rPr>
        <w:t xml:space="preserve"> Every </w:t>
      </w:r>
      <w:proofErr w:type="spellStart"/>
      <w:r w:rsidRPr="00CD0C33">
        <w:rPr>
          <w:rFonts w:ascii="Times New Roman" w:hAnsi="Times New Roman" w:cs="Times New Roman"/>
        </w:rPr>
        <w:t>analysed</w:t>
      </w:r>
      <w:proofErr w:type="spellEnd"/>
      <w:r w:rsidRPr="00CD0C33">
        <w:rPr>
          <w:rFonts w:ascii="Times New Roman" w:hAnsi="Times New Roman" w:cs="Times New Roman"/>
        </w:rPr>
        <w:t xml:space="preserve"> cloud is represented by a </w:t>
      </w:r>
      <w:proofErr w:type="spellStart"/>
      <w:r w:rsidRPr="00CD0C33">
        <w:rPr>
          <w:rFonts w:ascii="Times New Roman" w:hAnsi="Times New Roman" w:cs="Times New Roman"/>
        </w:rPr>
        <w:t>PointCloudRecord</w:t>
      </w:r>
      <w:proofErr w:type="spellEnd"/>
      <w:r w:rsidRPr="00CD0C33">
        <w:rPr>
          <w:rFonts w:ascii="Times New Roman" w:hAnsi="Times New Roman" w:cs="Times New Roman"/>
        </w:rPr>
        <w:t xml:space="preserve"> containing the computed values.</w:t>
      </w:r>
    </w:p>
    <w:p w14:paraId="72EB1630" w14:textId="77777777" w:rsidR="005051A2" w:rsidRPr="00CD0C33" w:rsidRDefault="00686C30" w:rsidP="003167D0">
      <w:pPr>
        <w:pStyle w:val="ListBullet"/>
        <w:spacing w:after="50"/>
        <w:ind w:hanging="187"/>
        <w:jc w:val="both"/>
        <w:rPr>
          <w:rFonts w:ascii="Times New Roman" w:hAnsi="Times New Roman" w:cs="Times New Roman"/>
        </w:rPr>
      </w:pPr>
      <w:r w:rsidRPr="00CD0C33">
        <w:rPr>
          <w:rFonts w:ascii="Times New Roman" w:hAnsi="Times New Roman" w:cs="Times New Roman"/>
          <w:b/>
        </w:rPr>
        <w:lastRenderedPageBreak/>
        <w:t>Graceful degradation.</w:t>
      </w:r>
      <w:r w:rsidRPr="00CD0C33">
        <w:rPr>
          <w:rFonts w:ascii="Times New Roman" w:hAnsi="Times New Roman" w:cs="Times New Roman"/>
        </w:rPr>
        <w:t xml:space="preserve"> Missing optional dependencies produce unavailable metrics rather than preventing the remainder of the analysis.</w:t>
      </w:r>
    </w:p>
    <w:p w14:paraId="3FBF1783" w14:textId="77777777" w:rsidR="005051A2" w:rsidRPr="001E2A89" w:rsidRDefault="00686C30">
      <w:pPr>
        <w:pStyle w:val="Heading2"/>
        <w:rPr>
          <w:rFonts w:ascii="Times New Roman" w:hAnsi="Times New Roman" w:cs="Times New Roman"/>
          <w:sz w:val="28"/>
        </w:rPr>
      </w:pPr>
      <w:bookmarkStart w:id="8" w:name="_Toc236954928"/>
      <w:r w:rsidRPr="001E2A89">
        <w:rPr>
          <w:rFonts w:ascii="Times New Roman" w:hAnsi="Times New Roman" w:cs="Times New Roman"/>
          <w:sz w:val="28"/>
        </w:rPr>
        <w:t>1.5 Installation</w:t>
      </w:r>
      <w:bookmarkEnd w:id="8"/>
    </w:p>
    <w:p w14:paraId="20F5E1F8"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Core package</w:t>
      </w:r>
      <w:r w:rsidRPr="001E2A89">
        <w:rPr>
          <w:rFonts w:ascii="Consolas" w:hAnsi="Consolas" w:cs="Times New Roman"/>
          <w:sz w:val="16"/>
        </w:rPr>
        <w:br/>
        <w:t xml:space="preserve">pip install </w:t>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w:t>
      </w:r>
      <w:proofErr w:type="spellStart"/>
      <w:r w:rsidRPr="001E2A89">
        <w:rPr>
          <w:rFonts w:ascii="Consolas" w:hAnsi="Consolas" w:cs="Times New Roman"/>
          <w:sz w:val="16"/>
        </w:rPr>
        <w:t>numpy</w:t>
      </w:r>
      <w:proofErr w:type="spellEnd"/>
      <w:r w:rsidRPr="001E2A89">
        <w:rPr>
          <w:rFonts w:ascii="Consolas" w:hAnsi="Consolas" w:cs="Times New Roman"/>
          <w:sz w:val="16"/>
        </w:rPr>
        <w:t xml:space="preserve"> matplotlib</w:t>
      </w:r>
      <w:r w:rsidRPr="001E2A89">
        <w:rPr>
          <w:rFonts w:ascii="Consolas" w:hAnsi="Consolas" w:cs="Times New Roman"/>
          <w:sz w:val="16"/>
        </w:rPr>
        <w:br/>
      </w:r>
      <w:r w:rsidRPr="001E2A89">
        <w:rPr>
          <w:rFonts w:ascii="Consolas" w:hAnsi="Consolas" w:cs="Times New Roman"/>
          <w:sz w:val="16"/>
        </w:rPr>
        <w:br/>
        <w:t># Nearest-</w:t>
      </w:r>
      <w:proofErr w:type="spellStart"/>
      <w:r w:rsidRPr="001E2A89">
        <w:rPr>
          <w:rFonts w:ascii="Consolas" w:hAnsi="Consolas" w:cs="Times New Roman"/>
          <w:sz w:val="16"/>
        </w:rPr>
        <w:t>neighbour</w:t>
      </w:r>
      <w:proofErr w:type="spellEnd"/>
      <w:r w:rsidRPr="001E2A89">
        <w:rPr>
          <w:rFonts w:ascii="Consolas" w:hAnsi="Consolas" w:cs="Times New Roman"/>
          <w:sz w:val="16"/>
        </w:rPr>
        <w:t xml:space="preserve"> calculations</w:t>
      </w:r>
      <w:r w:rsidRPr="001E2A89">
        <w:rPr>
          <w:rFonts w:ascii="Consolas" w:hAnsi="Consolas" w:cs="Times New Roman"/>
          <w:sz w:val="16"/>
        </w:rPr>
        <w:br/>
        <w:t xml:space="preserve">pip install </w:t>
      </w:r>
      <w:proofErr w:type="spellStart"/>
      <w:r w:rsidRPr="001E2A89">
        <w:rPr>
          <w:rFonts w:ascii="Consolas" w:hAnsi="Consolas" w:cs="Times New Roman"/>
          <w:sz w:val="16"/>
        </w:rPr>
        <w:t>scikit</w:t>
      </w:r>
      <w:proofErr w:type="spellEnd"/>
      <w:r w:rsidRPr="001E2A89">
        <w:rPr>
          <w:rFonts w:ascii="Consolas" w:hAnsi="Consolas" w:cs="Times New Roman"/>
          <w:sz w:val="16"/>
        </w:rPr>
        <w:t>-learn</w:t>
      </w:r>
      <w:r w:rsidRPr="001E2A89">
        <w:rPr>
          <w:rFonts w:ascii="Consolas" w:hAnsi="Consolas" w:cs="Times New Roman"/>
          <w:sz w:val="16"/>
        </w:rPr>
        <w:br/>
      </w:r>
      <w:r w:rsidRPr="001E2A89">
        <w:rPr>
          <w:rFonts w:ascii="Consolas" w:hAnsi="Consolas" w:cs="Times New Roman"/>
          <w:sz w:val="16"/>
        </w:rPr>
        <w:br/>
        <w:t># LAS / LAZ point clouds</w:t>
      </w:r>
      <w:r w:rsidRPr="001E2A89">
        <w:rPr>
          <w:rFonts w:ascii="Consolas" w:hAnsi="Consolas" w:cs="Times New Roman"/>
          <w:sz w:val="16"/>
        </w:rPr>
        <w:br/>
        <w:t xml:space="preserve">pip install </w:t>
      </w:r>
      <w:proofErr w:type="spellStart"/>
      <w:r w:rsidRPr="001E2A89">
        <w:rPr>
          <w:rFonts w:ascii="Consolas" w:hAnsi="Consolas" w:cs="Times New Roman"/>
          <w:sz w:val="16"/>
        </w:rPr>
        <w:t>laspy</w:t>
      </w:r>
      <w:proofErr w:type="spellEnd"/>
      <w:r w:rsidRPr="001E2A89">
        <w:rPr>
          <w:rFonts w:ascii="Consolas" w:hAnsi="Consolas" w:cs="Times New Roman"/>
          <w:sz w:val="16"/>
        </w:rPr>
        <w:br/>
        <w:t>pip install "</w:t>
      </w:r>
      <w:proofErr w:type="spellStart"/>
      <w:r w:rsidRPr="001E2A89">
        <w:rPr>
          <w:rFonts w:ascii="Consolas" w:hAnsi="Consolas" w:cs="Times New Roman"/>
          <w:sz w:val="16"/>
        </w:rPr>
        <w:t>laspy</w:t>
      </w:r>
      <w:proofErr w:type="spellEnd"/>
      <w:r w:rsidRPr="001E2A89">
        <w:rPr>
          <w:rFonts w:ascii="Consolas" w:hAnsi="Consolas" w:cs="Times New Roman"/>
          <w:sz w:val="16"/>
        </w:rPr>
        <w:t>[</w:t>
      </w:r>
      <w:proofErr w:type="spellStart"/>
      <w:r w:rsidRPr="001E2A89">
        <w:rPr>
          <w:rFonts w:ascii="Consolas" w:hAnsi="Consolas" w:cs="Times New Roman"/>
          <w:sz w:val="16"/>
        </w:rPr>
        <w:t>lazrs</w:t>
      </w:r>
      <w:proofErr w:type="spellEnd"/>
      <w:r w:rsidRPr="001E2A89">
        <w:rPr>
          <w:rFonts w:ascii="Consolas" w:hAnsi="Consolas" w:cs="Times New Roman"/>
          <w:sz w:val="16"/>
        </w:rPr>
        <w:t>]"</w:t>
      </w:r>
      <w:r w:rsidRPr="001E2A89">
        <w:rPr>
          <w:rFonts w:ascii="Consolas" w:hAnsi="Consolas" w:cs="Times New Roman"/>
          <w:sz w:val="16"/>
        </w:rPr>
        <w:br/>
      </w:r>
      <w:r w:rsidRPr="001E2A89">
        <w:rPr>
          <w:rFonts w:ascii="Consolas" w:hAnsi="Consolas" w:cs="Times New Roman"/>
          <w:sz w:val="16"/>
        </w:rPr>
        <w:br/>
        <w:t># Editable Word documentation generator</w:t>
      </w:r>
      <w:r w:rsidRPr="001E2A89">
        <w:rPr>
          <w:rFonts w:ascii="Consolas" w:hAnsi="Consolas" w:cs="Times New Roman"/>
          <w:sz w:val="16"/>
        </w:rPr>
        <w:br/>
        <w:t>pip install python-docx pillow</w:t>
      </w:r>
    </w:p>
    <w:p w14:paraId="13EAB7B8" w14:textId="77777777" w:rsidR="005051A2" w:rsidRPr="00CD0C33" w:rsidRDefault="00686C30" w:rsidP="001E2A89">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 xml:space="preserve">LAS files can be read with </w:t>
      </w:r>
      <w:proofErr w:type="spellStart"/>
      <w:r w:rsidRPr="00CD0C33">
        <w:rPr>
          <w:rFonts w:ascii="Times New Roman" w:hAnsi="Times New Roman" w:cs="Times New Roman"/>
          <w:sz w:val="18"/>
        </w:rPr>
        <w:t>laspy</w:t>
      </w:r>
      <w:proofErr w:type="spellEnd"/>
      <w:r w:rsidRPr="00CD0C33">
        <w:rPr>
          <w:rFonts w:ascii="Times New Roman" w:hAnsi="Times New Roman" w:cs="Times New Roman"/>
          <w:sz w:val="18"/>
        </w:rPr>
        <w:t xml:space="preserve">. LAZ decompression normally requires an additional backend such as </w:t>
      </w:r>
      <w:proofErr w:type="spellStart"/>
      <w:r w:rsidRPr="00CD0C33">
        <w:rPr>
          <w:rFonts w:ascii="Times New Roman" w:hAnsi="Times New Roman" w:cs="Times New Roman"/>
          <w:sz w:val="18"/>
        </w:rPr>
        <w:t>lazrs</w:t>
      </w:r>
      <w:proofErr w:type="spellEnd"/>
      <w:r w:rsidRPr="00CD0C33">
        <w:rPr>
          <w:rFonts w:ascii="Times New Roman" w:hAnsi="Times New Roman" w:cs="Times New Roman"/>
          <w:sz w:val="18"/>
        </w:rPr>
        <w:t xml:space="preserve">. When </w:t>
      </w:r>
      <w:proofErr w:type="spellStart"/>
      <w:r w:rsidRPr="00CD0C33">
        <w:rPr>
          <w:rFonts w:ascii="Times New Roman" w:hAnsi="Times New Roman" w:cs="Times New Roman"/>
          <w:sz w:val="18"/>
        </w:rPr>
        <w:t>compute_neighbors</w:t>
      </w:r>
      <w:proofErr w:type="spellEnd"/>
      <w:r w:rsidRPr="00CD0C33">
        <w:rPr>
          <w:rFonts w:ascii="Times New Roman" w:hAnsi="Times New Roman" w:cs="Times New Roman"/>
          <w:sz w:val="18"/>
        </w:rPr>
        <w:t xml:space="preserve">=False, </w:t>
      </w:r>
      <w:proofErr w:type="spellStart"/>
      <w:r w:rsidRPr="00CD0C33">
        <w:rPr>
          <w:rFonts w:ascii="Times New Roman" w:hAnsi="Times New Roman" w:cs="Times New Roman"/>
          <w:sz w:val="18"/>
        </w:rPr>
        <w:t>scikit</w:t>
      </w:r>
      <w:proofErr w:type="spellEnd"/>
      <w:r w:rsidRPr="00CD0C33">
        <w:rPr>
          <w:rFonts w:ascii="Times New Roman" w:hAnsi="Times New Roman" w:cs="Times New Roman"/>
          <w:sz w:val="18"/>
        </w:rPr>
        <w:t>-learn is not required for nearest-</w:t>
      </w:r>
      <w:proofErr w:type="spellStart"/>
      <w:r w:rsidRPr="00CD0C33">
        <w:rPr>
          <w:rFonts w:ascii="Times New Roman" w:hAnsi="Times New Roman" w:cs="Times New Roman"/>
          <w:sz w:val="18"/>
        </w:rPr>
        <w:t>neighbour</w:t>
      </w:r>
      <w:proofErr w:type="spellEnd"/>
      <w:r w:rsidRPr="00CD0C33">
        <w:rPr>
          <w:rFonts w:ascii="Times New Roman" w:hAnsi="Times New Roman" w:cs="Times New Roman"/>
          <w:sz w:val="18"/>
        </w:rPr>
        <w:t xml:space="preserve"> spacing.</w:t>
      </w:r>
    </w:p>
    <w:p w14:paraId="2E96D268" w14:textId="77777777" w:rsidR="005051A2" w:rsidRPr="001E2A89" w:rsidRDefault="00686C30">
      <w:pPr>
        <w:pStyle w:val="Heading2"/>
        <w:rPr>
          <w:rFonts w:ascii="Times New Roman" w:hAnsi="Times New Roman" w:cs="Times New Roman"/>
          <w:sz w:val="28"/>
        </w:rPr>
      </w:pPr>
      <w:bookmarkStart w:id="9" w:name="_Toc236954929"/>
      <w:r w:rsidRPr="001E2A89">
        <w:rPr>
          <w:rFonts w:ascii="Times New Roman" w:hAnsi="Times New Roman" w:cs="Times New Roman"/>
          <w:sz w:val="28"/>
        </w:rPr>
        <w:t>1.6 Supported Data Formats</w:t>
      </w:r>
      <w:bookmarkEnd w:id="9"/>
    </w:p>
    <w:p w14:paraId="6B129AF9" w14:textId="77777777" w:rsidR="005051A2" w:rsidRPr="001E2A89" w:rsidRDefault="00686C30">
      <w:pPr>
        <w:keepNext/>
        <w:jc w:val="center"/>
        <w:rPr>
          <w:rFonts w:ascii="Times New Roman" w:hAnsi="Times New Roman" w:cs="Times New Roman"/>
          <w:sz w:val="22"/>
        </w:rPr>
      </w:pPr>
      <w:r w:rsidRPr="001E2A89">
        <w:rPr>
          <w:rFonts w:ascii="Times New Roman" w:hAnsi="Times New Roman" w:cs="Times New Roman"/>
          <w:b/>
        </w:rPr>
        <w:t xml:space="preserve">Table 1. Supported </w:t>
      </w:r>
      <w:proofErr w:type="spellStart"/>
      <w:r w:rsidRPr="001E2A89">
        <w:rPr>
          <w:rFonts w:ascii="Times New Roman" w:hAnsi="Times New Roman" w:cs="Times New Roman"/>
          <w:b/>
        </w:rPr>
        <w:t>PointCloudEDA</w:t>
      </w:r>
      <w:proofErr w:type="spellEnd"/>
      <w:r w:rsidRPr="001E2A89">
        <w:rPr>
          <w:rFonts w:ascii="Times New Roman" w:hAnsi="Times New Roman" w:cs="Times New Roman"/>
          <w:b/>
        </w:rPr>
        <w:t xml:space="preserve"> input formats.</w:t>
      </w:r>
    </w:p>
    <w:tbl>
      <w:tblPr>
        <w:tblStyle w:val="TableGrid"/>
        <w:tblW w:w="0" w:type="auto"/>
        <w:jc w:val="center"/>
        <w:tblLook w:val="04A0" w:firstRow="1" w:lastRow="0" w:firstColumn="1" w:lastColumn="0" w:noHBand="0" w:noVBand="1"/>
      </w:tblPr>
      <w:tblGrid>
        <w:gridCol w:w="2005"/>
        <w:gridCol w:w="1944"/>
        <w:gridCol w:w="3240"/>
        <w:gridCol w:w="3024"/>
      </w:tblGrid>
      <w:tr w:rsidR="001E2A89" w:rsidRPr="001E2A89" w14:paraId="1EFFFCAD" w14:textId="77777777" w:rsidTr="001E2A89">
        <w:trPr>
          <w:tblHeader/>
          <w:jc w:val="center"/>
        </w:trPr>
        <w:tc>
          <w:tcPr>
            <w:tcW w:w="2005" w:type="dxa"/>
            <w:shd w:val="clear" w:color="auto" w:fill="2563EB"/>
            <w:vAlign w:val="center"/>
          </w:tcPr>
          <w:p w14:paraId="43D02F54"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Extension</w:t>
            </w:r>
          </w:p>
        </w:tc>
        <w:tc>
          <w:tcPr>
            <w:tcW w:w="1944" w:type="dxa"/>
            <w:shd w:val="clear" w:color="auto" w:fill="2563EB"/>
            <w:vAlign w:val="center"/>
          </w:tcPr>
          <w:p w14:paraId="24B48082"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Reader</w:t>
            </w:r>
          </w:p>
        </w:tc>
        <w:tc>
          <w:tcPr>
            <w:tcW w:w="3240" w:type="dxa"/>
            <w:shd w:val="clear" w:color="auto" w:fill="2563EB"/>
            <w:vAlign w:val="center"/>
          </w:tcPr>
          <w:p w14:paraId="3BB2D0A5"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Expected layout</w:t>
            </w:r>
          </w:p>
        </w:tc>
        <w:tc>
          <w:tcPr>
            <w:tcW w:w="3024" w:type="dxa"/>
            <w:shd w:val="clear" w:color="auto" w:fill="2563EB"/>
            <w:vAlign w:val="center"/>
          </w:tcPr>
          <w:p w14:paraId="55FB267A"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Notes</w:t>
            </w:r>
          </w:p>
        </w:tc>
      </w:tr>
      <w:tr w:rsidR="005051A2" w:rsidRPr="001E2A89" w14:paraId="643F0C56" w14:textId="77777777" w:rsidTr="001E2A89">
        <w:trPr>
          <w:jc w:val="center"/>
        </w:trPr>
        <w:tc>
          <w:tcPr>
            <w:tcW w:w="2005" w:type="dxa"/>
          </w:tcPr>
          <w:p w14:paraId="5D8D30F8" w14:textId="77777777" w:rsidR="005051A2" w:rsidRPr="001E2A89" w:rsidRDefault="00686C30">
            <w:pPr>
              <w:spacing w:after="0"/>
              <w:rPr>
                <w:rFonts w:ascii="Times New Roman" w:hAnsi="Times New Roman" w:cs="Times New Roman"/>
              </w:rPr>
            </w:pPr>
            <w:proofErr w:type="gramStart"/>
            <w:r w:rsidRPr="001E2A89">
              <w:rPr>
                <w:rFonts w:ascii="Times New Roman" w:hAnsi="Times New Roman" w:cs="Times New Roman"/>
              </w:rPr>
              <w:t>.</w:t>
            </w:r>
            <w:proofErr w:type="spellStart"/>
            <w:r w:rsidRPr="001E2A89">
              <w:rPr>
                <w:rFonts w:ascii="Times New Roman" w:hAnsi="Times New Roman" w:cs="Times New Roman"/>
              </w:rPr>
              <w:t>npy</w:t>
            </w:r>
            <w:proofErr w:type="spellEnd"/>
            <w:proofErr w:type="gramEnd"/>
          </w:p>
        </w:tc>
        <w:tc>
          <w:tcPr>
            <w:tcW w:w="1944" w:type="dxa"/>
          </w:tcPr>
          <w:p w14:paraId="0C9C75CF"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numpy.load</w:t>
            </w:r>
            <w:proofErr w:type="spellEnd"/>
            <w:proofErr w:type="gramEnd"/>
          </w:p>
        </w:tc>
        <w:tc>
          <w:tcPr>
            <w:tcW w:w="3240" w:type="dxa"/>
          </w:tcPr>
          <w:p w14:paraId="69604643"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N × D, D ≥ 3</w:t>
            </w:r>
          </w:p>
        </w:tc>
        <w:tc>
          <w:tcPr>
            <w:tcW w:w="3024" w:type="dxa"/>
          </w:tcPr>
          <w:p w14:paraId="2D745DCB"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Direct NumPy array.</w:t>
            </w:r>
          </w:p>
        </w:tc>
      </w:tr>
      <w:tr w:rsidR="005051A2" w:rsidRPr="001E2A89" w14:paraId="7E70866B" w14:textId="77777777" w:rsidTr="001E2A89">
        <w:trPr>
          <w:jc w:val="center"/>
        </w:trPr>
        <w:tc>
          <w:tcPr>
            <w:tcW w:w="2005" w:type="dxa"/>
            <w:shd w:val="clear" w:color="auto" w:fill="FBFCFD"/>
          </w:tcPr>
          <w:p w14:paraId="61C9260B" w14:textId="77777777" w:rsidR="005051A2" w:rsidRPr="001E2A89" w:rsidRDefault="00686C30">
            <w:pPr>
              <w:spacing w:after="0"/>
              <w:rPr>
                <w:rFonts w:ascii="Times New Roman" w:hAnsi="Times New Roman" w:cs="Times New Roman"/>
              </w:rPr>
            </w:pPr>
            <w:proofErr w:type="gramStart"/>
            <w:r w:rsidRPr="001E2A89">
              <w:rPr>
                <w:rFonts w:ascii="Times New Roman" w:hAnsi="Times New Roman" w:cs="Times New Roman"/>
              </w:rPr>
              <w:t>.</w:t>
            </w:r>
            <w:proofErr w:type="spellStart"/>
            <w:r w:rsidRPr="001E2A89">
              <w:rPr>
                <w:rFonts w:ascii="Times New Roman" w:hAnsi="Times New Roman" w:cs="Times New Roman"/>
              </w:rPr>
              <w:t>npz</w:t>
            </w:r>
            <w:proofErr w:type="spellEnd"/>
            <w:proofErr w:type="gramEnd"/>
          </w:p>
        </w:tc>
        <w:tc>
          <w:tcPr>
            <w:tcW w:w="1944" w:type="dxa"/>
            <w:shd w:val="clear" w:color="auto" w:fill="FBFCFD"/>
          </w:tcPr>
          <w:p w14:paraId="7CC555ED"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numpy.load</w:t>
            </w:r>
            <w:proofErr w:type="spellEnd"/>
            <w:proofErr w:type="gramEnd"/>
          </w:p>
        </w:tc>
        <w:tc>
          <w:tcPr>
            <w:tcW w:w="3240" w:type="dxa"/>
            <w:shd w:val="clear" w:color="auto" w:fill="FBFCFD"/>
          </w:tcPr>
          <w:p w14:paraId="397E4E73"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First array in archive</w:t>
            </w:r>
          </w:p>
        </w:tc>
        <w:tc>
          <w:tcPr>
            <w:tcW w:w="3024" w:type="dxa"/>
            <w:shd w:val="clear" w:color="auto" w:fill="FBFCFD"/>
          </w:tcPr>
          <w:p w14:paraId="3D94543D"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The first key is used.</w:t>
            </w:r>
          </w:p>
        </w:tc>
      </w:tr>
      <w:tr w:rsidR="005051A2" w:rsidRPr="001E2A89" w14:paraId="19DA0AB1" w14:textId="77777777" w:rsidTr="001E2A89">
        <w:trPr>
          <w:jc w:val="center"/>
        </w:trPr>
        <w:tc>
          <w:tcPr>
            <w:tcW w:w="2005" w:type="dxa"/>
          </w:tcPr>
          <w:p w14:paraId="3DE1A40B"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.txt</w:t>
            </w:r>
          </w:p>
        </w:tc>
        <w:tc>
          <w:tcPr>
            <w:tcW w:w="1944" w:type="dxa"/>
          </w:tcPr>
          <w:p w14:paraId="145F0680"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numpy.loadtxt</w:t>
            </w:r>
            <w:proofErr w:type="spellEnd"/>
            <w:proofErr w:type="gramEnd"/>
          </w:p>
        </w:tc>
        <w:tc>
          <w:tcPr>
            <w:tcW w:w="3240" w:type="dxa"/>
          </w:tcPr>
          <w:p w14:paraId="1C892170"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Whitespace-delimited columns</w:t>
            </w:r>
          </w:p>
        </w:tc>
        <w:tc>
          <w:tcPr>
            <w:tcW w:w="3024" w:type="dxa"/>
          </w:tcPr>
          <w:p w14:paraId="53D47D5C"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XYZ followed by optional attributes.</w:t>
            </w:r>
          </w:p>
        </w:tc>
      </w:tr>
      <w:tr w:rsidR="005051A2" w:rsidRPr="001E2A89" w14:paraId="556105FF" w14:textId="77777777" w:rsidTr="001E2A89">
        <w:trPr>
          <w:jc w:val="center"/>
        </w:trPr>
        <w:tc>
          <w:tcPr>
            <w:tcW w:w="2005" w:type="dxa"/>
            <w:shd w:val="clear" w:color="auto" w:fill="FBFCFD"/>
          </w:tcPr>
          <w:p w14:paraId="5CD8DABA"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.csv</w:t>
            </w:r>
          </w:p>
        </w:tc>
        <w:tc>
          <w:tcPr>
            <w:tcW w:w="1944" w:type="dxa"/>
            <w:shd w:val="clear" w:color="auto" w:fill="FBFCFD"/>
          </w:tcPr>
          <w:p w14:paraId="064BF4C7"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numpy.loadtxt</w:t>
            </w:r>
            <w:proofErr w:type="spellEnd"/>
            <w:proofErr w:type="gramEnd"/>
          </w:p>
        </w:tc>
        <w:tc>
          <w:tcPr>
            <w:tcW w:w="3240" w:type="dxa"/>
            <w:shd w:val="clear" w:color="auto" w:fill="FBFCFD"/>
          </w:tcPr>
          <w:p w14:paraId="2AFA3CA7"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Comma-delimited columns</w:t>
            </w:r>
          </w:p>
        </w:tc>
        <w:tc>
          <w:tcPr>
            <w:tcW w:w="3024" w:type="dxa"/>
            <w:shd w:val="clear" w:color="auto" w:fill="FBFCFD"/>
          </w:tcPr>
          <w:p w14:paraId="5CF59BA6" w14:textId="77777777" w:rsidR="005051A2" w:rsidRPr="001E2A89" w:rsidRDefault="00686C30" w:rsidP="001E2A89">
            <w:pPr>
              <w:spacing w:after="0"/>
              <w:jc w:val="both"/>
              <w:rPr>
                <w:rFonts w:ascii="Times New Roman" w:hAnsi="Times New Roman" w:cs="Times New Roman"/>
              </w:rPr>
            </w:pPr>
            <w:proofErr w:type="spellStart"/>
            <w:r w:rsidRPr="001E2A89">
              <w:rPr>
                <w:rFonts w:ascii="Times New Roman" w:hAnsi="Times New Roman" w:cs="Times New Roman"/>
              </w:rPr>
              <w:t>Headerless</w:t>
            </w:r>
            <w:proofErr w:type="spellEnd"/>
            <w:r w:rsidRPr="001E2A89">
              <w:rPr>
                <w:rFonts w:ascii="Times New Roman" w:hAnsi="Times New Roman" w:cs="Times New Roman"/>
              </w:rPr>
              <w:t xml:space="preserve"> numeric CSV expected.</w:t>
            </w:r>
          </w:p>
        </w:tc>
      </w:tr>
      <w:tr w:rsidR="005051A2" w:rsidRPr="001E2A89" w14:paraId="664D5DED" w14:textId="77777777" w:rsidTr="001E2A89">
        <w:trPr>
          <w:jc w:val="center"/>
        </w:trPr>
        <w:tc>
          <w:tcPr>
            <w:tcW w:w="2005" w:type="dxa"/>
          </w:tcPr>
          <w:p w14:paraId="062FE78C" w14:textId="77777777" w:rsidR="005051A2" w:rsidRPr="001E2A89" w:rsidRDefault="00686C30">
            <w:pPr>
              <w:spacing w:after="0"/>
              <w:rPr>
                <w:rFonts w:ascii="Times New Roman" w:hAnsi="Times New Roman" w:cs="Times New Roman"/>
              </w:rPr>
            </w:pPr>
            <w:proofErr w:type="gramStart"/>
            <w:r w:rsidRPr="001E2A89">
              <w:rPr>
                <w:rFonts w:ascii="Times New Roman" w:hAnsi="Times New Roman" w:cs="Times New Roman"/>
              </w:rPr>
              <w:t>.</w:t>
            </w:r>
            <w:proofErr w:type="spellStart"/>
            <w:r w:rsidRPr="001E2A89">
              <w:rPr>
                <w:rFonts w:ascii="Times New Roman" w:hAnsi="Times New Roman" w:cs="Times New Roman"/>
              </w:rPr>
              <w:t>xyz</w:t>
            </w:r>
            <w:proofErr w:type="spellEnd"/>
            <w:proofErr w:type="gramEnd"/>
          </w:p>
        </w:tc>
        <w:tc>
          <w:tcPr>
            <w:tcW w:w="1944" w:type="dxa"/>
          </w:tcPr>
          <w:p w14:paraId="76D2AC84"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numpy.loadtxt</w:t>
            </w:r>
            <w:proofErr w:type="spellEnd"/>
            <w:proofErr w:type="gramEnd"/>
          </w:p>
        </w:tc>
        <w:tc>
          <w:tcPr>
            <w:tcW w:w="3240" w:type="dxa"/>
          </w:tcPr>
          <w:p w14:paraId="0B3128CF"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Whitespace-delimited XYZ</w:t>
            </w:r>
          </w:p>
        </w:tc>
        <w:tc>
          <w:tcPr>
            <w:tcW w:w="3024" w:type="dxa"/>
          </w:tcPr>
          <w:p w14:paraId="77F7538E"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Additional columns are accepted.</w:t>
            </w:r>
          </w:p>
        </w:tc>
      </w:tr>
      <w:tr w:rsidR="005051A2" w:rsidRPr="001E2A89" w14:paraId="7314D5CD" w14:textId="77777777" w:rsidTr="001E2A89">
        <w:trPr>
          <w:jc w:val="center"/>
        </w:trPr>
        <w:tc>
          <w:tcPr>
            <w:tcW w:w="2005" w:type="dxa"/>
            <w:shd w:val="clear" w:color="auto" w:fill="FBFCFD"/>
          </w:tcPr>
          <w:p w14:paraId="41194A4E" w14:textId="77777777" w:rsidR="005051A2" w:rsidRPr="001E2A89" w:rsidRDefault="00686C30">
            <w:pPr>
              <w:spacing w:after="0"/>
              <w:rPr>
                <w:rFonts w:ascii="Times New Roman" w:hAnsi="Times New Roman" w:cs="Times New Roman"/>
              </w:rPr>
            </w:pPr>
            <w:proofErr w:type="gramStart"/>
            <w:r w:rsidRPr="001E2A89">
              <w:rPr>
                <w:rFonts w:ascii="Times New Roman" w:hAnsi="Times New Roman" w:cs="Times New Roman"/>
              </w:rPr>
              <w:t>.pts</w:t>
            </w:r>
            <w:proofErr w:type="gramEnd"/>
          </w:p>
        </w:tc>
        <w:tc>
          <w:tcPr>
            <w:tcW w:w="1944" w:type="dxa"/>
            <w:shd w:val="clear" w:color="auto" w:fill="FBFCFD"/>
          </w:tcPr>
          <w:p w14:paraId="024459D2"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numpy.loadtxt</w:t>
            </w:r>
            <w:proofErr w:type="spellEnd"/>
            <w:proofErr w:type="gramEnd"/>
          </w:p>
        </w:tc>
        <w:tc>
          <w:tcPr>
            <w:tcW w:w="3240" w:type="dxa"/>
            <w:shd w:val="clear" w:color="auto" w:fill="FBFCFD"/>
          </w:tcPr>
          <w:p w14:paraId="13368BB5"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Whitespace-delimited points</w:t>
            </w:r>
          </w:p>
        </w:tc>
        <w:tc>
          <w:tcPr>
            <w:tcW w:w="3024" w:type="dxa"/>
            <w:shd w:val="clear" w:color="auto" w:fill="FBFCFD"/>
          </w:tcPr>
          <w:p w14:paraId="2E9A5DFF"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Additional columns are accepted.</w:t>
            </w:r>
          </w:p>
        </w:tc>
      </w:tr>
      <w:tr w:rsidR="005051A2" w:rsidRPr="001E2A89" w14:paraId="2BBDA0ED" w14:textId="77777777" w:rsidTr="001E2A89">
        <w:trPr>
          <w:jc w:val="center"/>
        </w:trPr>
        <w:tc>
          <w:tcPr>
            <w:tcW w:w="2005" w:type="dxa"/>
          </w:tcPr>
          <w:p w14:paraId="015B1555" w14:textId="77777777" w:rsidR="005051A2" w:rsidRPr="001E2A89" w:rsidRDefault="00686C30">
            <w:pPr>
              <w:spacing w:after="0"/>
              <w:rPr>
                <w:rFonts w:ascii="Times New Roman" w:hAnsi="Times New Roman" w:cs="Times New Roman"/>
              </w:rPr>
            </w:pPr>
            <w:proofErr w:type="gramStart"/>
            <w:r w:rsidRPr="001E2A89">
              <w:rPr>
                <w:rFonts w:ascii="Times New Roman" w:hAnsi="Times New Roman" w:cs="Times New Roman"/>
              </w:rPr>
              <w:t>.ply</w:t>
            </w:r>
            <w:proofErr w:type="gramEnd"/>
          </w:p>
        </w:tc>
        <w:tc>
          <w:tcPr>
            <w:tcW w:w="1944" w:type="dxa"/>
          </w:tcPr>
          <w:p w14:paraId="1E4E1B19"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Internal ASCII parser</w:t>
            </w:r>
          </w:p>
        </w:tc>
        <w:tc>
          <w:tcPr>
            <w:tcW w:w="3240" w:type="dxa"/>
          </w:tcPr>
          <w:p w14:paraId="357250EC"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ASCII vertex properties</w:t>
            </w:r>
          </w:p>
        </w:tc>
        <w:tc>
          <w:tcPr>
            <w:tcW w:w="3024" w:type="dxa"/>
          </w:tcPr>
          <w:p w14:paraId="7D972D9B"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Binary PLY is not handled by the current parser.</w:t>
            </w:r>
          </w:p>
        </w:tc>
      </w:tr>
      <w:tr w:rsidR="005051A2" w:rsidRPr="001E2A89" w14:paraId="46FE3046" w14:textId="77777777" w:rsidTr="001E2A89">
        <w:trPr>
          <w:jc w:val="center"/>
        </w:trPr>
        <w:tc>
          <w:tcPr>
            <w:tcW w:w="2005" w:type="dxa"/>
            <w:shd w:val="clear" w:color="auto" w:fill="FBFCFD"/>
          </w:tcPr>
          <w:p w14:paraId="24D36344" w14:textId="77777777" w:rsidR="005051A2" w:rsidRPr="001E2A89" w:rsidRDefault="00686C30">
            <w:pPr>
              <w:spacing w:after="0"/>
              <w:rPr>
                <w:rFonts w:ascii="Times New Roman" w:hAnsi="Times New Roman" w:cs="Times New Roman"/>
              </w:rPr>
            </w:pPr>
            <w:proofErr w:type="gramStart"/>
            <w:r w:rsidRPr="001E2A89">
              <w:rPr>
                <w:rFonts w:ascii="Times New Roman" w:hAnsi="Times New Roman" w:cs="Times New Roman"/>
              </w:rPr>
              <w:t>.las</w:t>
            </w:r>
            <w:proofErr w:type="gramEnd"/>
            <w:r w:rsidRPr="001E2A89">
              <w:rPr>
                <w:rFonts w:ascii="Times New Roman" w:hAnsi="Times New Roman" w:cs="Times New Roman"/>
              </w:rPr>
              <w:t>/.</w:t>
            </w:r>
            <w:proofErr w:type="spellStart"/>
            <w:r w:rsidRPr="001E2A89">
              <w:rPr>
                <w:rFonts w:ascii="Times New Roman" w:hAnsi="Times New Roman" w:cs="Times New Roman"/>
              </w:rPr>
              <w:t>laz</w:t>
            </w:r>
            <w:proofErr w:type="spellEnd"/>
          </w:p>
        </w:tc>
        <w:tc>
          <w:tcPr>
            <w:tcW w:w="1944" w:type="dxa"/>
            <w:shd w:val="clear" w:color="auto" w:fill="FBFCFD"/>
          </w:tcPr>
          <w:p w14:paraId="5C93DFE6" w14:textId="77777777" w:rsidR="005051A2" w:rsidRPr="001E2A89" w:rsidRDefault="00686C30">
            <w:pPr>
              <w:spacing w:after="0"/>
              <w:rPr>
                <w:rFonts w:ascii="Times New Roman" w:hAnsi="Times New Roman" w:cs="Times New Roman"/>
              </w:rPr>
            </w:pPr>
            <w:proofErr w:type="spellStart"/>
            <w:proofErr w:type="gramStart"/>
            <w:r w:rsidRPr="001E2A89">
              <w:rPr>
                <w:rFonts w:ascii="Times New Roman" w:hAnsi="Times New Roman" w:cs="Times New Roman"/>
              </w:rPr>
              <w:t>laspy.read</w:t>
            </w:r>
            <w:proofErr w:type="spellEnd"/>
            <w:proofErr w:type="gramEnd"/>
          </w:p>
        </w:tc>
        <w:tc>
          <w:tcPr>
            <w:tcW w:w="3240" w:type="dxa"/>
            <w:shd w:val="clear" w:color="auto" w:fill="FBFCFD"/>
          </w:tcPr>
          <w:p w14:paraId="30015D3D"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LAS coordinates and attributes</w:t>
            </w:r>
          </w:p>
        </w:tc>
        <w:tc>
          <w:tcPr>
            <w:tcW w:w="3024" w:type="dxa"/>
            <w:shd w:val="clear" w:color="auto" w:fill="FBFCFD"/>
          </w:tcPr>
          <w:p w14:paraId="3F62A91A"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 xml:space="preserve">Requires </w:t>
            </w:r>
            <w:proofErr w:type="spellStart"/>
            <w:r w:rsidRPr="001E2A89">
              <w:rPr>
                <w:rFonts w:ascii="Times New Roman" w:hAnsi="Times New Roman" w:cs="Times New Roman"/>
              </w:rPr>
              <w:t>laspy</w:t>
            </w:r>
            <w:proofErr w:type="spellEnd"/>
            <w:r w:rsidRPr="001E2A89">
              <w:rPr>
                <w:rFonts w:ascii="Times New Roman" w:hAnsi="Times New Roman" w:cs="Times New Roman"/>
              </w:rPr>
              <w:t xml:space="preserve">; LAZ may require </w:t>
            </w:r>
            <w:proofErr w:type="spellStart"/>
            <w:r w:rsidRPr="001E2A89">
              <w:rPr>
                <w:rFonts w:ascii="Times New Roman" w:hAnsi="Times New Roman" w:cs="Times New Roman"/>
              </w:rPr>
              <w:t>lazrs</w:t>
            </w:r>
            <w:proofErr w:type="spellEnd"/>
            <w:r w:rsidRPr="001E2A89">
              <w:rPr>
                <w:rFonts w:ascii="Times New Roman" w:hAnsi="Times New Roman" w:cs="Times New Roman"/>
              </w:rPr>
              <w:t>.</w:t>
            </w:r>
          </w:p>
        </w:tc>
      </w:tr>
    </w:tbl>
    <w:p w14:paraId="208EC180" w14:textId="77777777" w:rsidR="005051A2" w:rsidRPr="00CD0C33" w:rsidRDefault="005051A2">
      <w:pPr>
        <w:spacing w:after="20"/>
        <w:rPr>
          <w:rFonts w:ascii="Times New Roman" w:hAnsi="Times New Roman" w:cs="Times New Roman"/>
        </w:rPr>
      </w:pPr>
    </w:p>
    <w:p w14:paraId="1FA21DB3" w14:textId="77777777" w:rsidR="005051A2" w:rsidRPr="001E2A89" w:rsidRDefault="00686C30">
      <w:pPr>
        <w:pStyle w:val="Heading2"/>
        <w:rPr>
          <w:rFonts w:ascii="Times New Roman" w:hAnsi="Times New Roman" w:cs="Times New Roman"/>
          <w:sz w:val="28"/>
        </w:rPr>
      </w:pPr>
      <w:bookmarkStart w:id="10" w:name="_Toc236954930"/>
      <w:r w:rsidRPr="001E2A89">
        <w:rPr>
          <w:rFonts w:ascii="Times New Roman" w:hAnsi="Times New Roman" w:cs="Times New Roman"/>
          <w:sz w:val="28"/>
        </w:rPr>
        <w:t>1.7 Coordinate and Attribute Conventions</w:t>
      </w:r>
      <w:bookmarkEnd w:id="10"/>
    </w:p>
    <w:p w14:paraId="295A1978"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does not assume a particular coordinate reference system or physical unit. X, Y, and Z are </w:t>
      </w:r>
      <w:proofErr w:type="spellStart"/>
      <w:r w:rsidRPr="00CD0C33">
        <w:rPr>
          <w:rFonts w:ascii="Times New Roman" w:hAnsi="Times New Roman" w:cs="Times New Roman"/>
        </w:rPr>
        <w:t>analysed</w:t>
      </w:r>
      <w:proofErr w:type="spellEnd"/>
      <w:r w:rsidRPr="00CD0C33">
        <w:rPr>
          <w:rFonts w:ascii="Times New Roman" w:hAnsi="Times New Roman" w:cs="Times New Roman"/>
        </w:rPr>
        <w:t xml:space="preserve"> exactly as supplied. Consequently, bounding-box volume and density are only comparable when clouds use compatible units and coordinate conventions.</w:t>
      </w:r>
    </w:p>
    <w:p w14:paraId="008FE857"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A fourth column is treated as intensity when present. </w:t>
      </w:r>
      <w:proofErr w:type="spellStart"/>
      <w:r w:rsidRPr="00CD0C33">
        <w:rPr>
          <w:rFonts w:ascii="Times New Roman" w:hAnsi="Times New Roman" w:cs="Times New Roman"/>
        </w:rPr>
        <w:t>Colour</w:t>
      </w:r>
      <w:proofErr w:type="spellEnd"/>
      <w:r w:rsidRPr="00CD0C33">
        <w:rPr>
          <w:rFonts w:ascii="Times New Roman" w:hAnsi="Times New Roman" w:cs="Times New Roman"/>
        </w:rPr>
        <w:t xml:space="preserve"> detection requires at least six columns; the final three columns are interpreted as RGB and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to [0,1]. If RGB values exceed 1, they are divided by </w:t>
      </w:r>
      <w:proofErr w:type="gramStart"/>
      <w:r w:rsidRPr="00CD0C33">
        <w:rPr>
          <w:rFonts w:ascii="Times New Roman" w:hAnsi="Times New Roman" w:cs="Times New Roman"/>
        </w:rPr>
        <w:t>max(</w:t>
      </w:r>
      <w:proofErr w:type="gramEnd"/>
      <w:r w:rsidRPr="00CD0C33">
        <w:rPr>
          <w:rFonts w:ascii="Times New Roman" w:hAnsi="Times New Roman" w:cs="Times New Roman"/>
        </w:rPr>
        <w:t>255, observed maximum).</w:t>
      </w:r>
    </w:p>
    <w:p w14:paraId="2BD0F99E" w14:textId="77777777" w:rsidR="005051A2" w:rsidRPr="00CD0C33" w:rsidRDefault="00686C30" w:rsidP="001E2A89">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 xml:space="preserve">The current </w:t>
      </w:r>
      <w:proofErr w:type="spellStart"/>
      <w:r w:rsidRPr="00CD0C33">
        <w:rPr>
          <w:rFonts w:ascii="Times New Roman" w:hAnsi="Times New Roman" w:cs="Times New Roman"/>
          <w:sz w:val="18"/>
        </w:rPr>
        <w:t>colour</w:t>
      </w:r>
      <w:proofErr w:type="spellEnd"/>
      <w:r w:rsidRPr="00CD0C33">
        <w:rPr>
          <w:rFonts w:ascii="Times New Roman" w:hAnsi="Times New Roman" w:cs="Times New Roman"/>
          <w:sz w:val="18"/>
        </w:rPr>
        <w:t xml:space="preserve"> detector classifies every cloud with at least six columns as </w:t>
      </w:r>
      <w:proofErr w:type="spellStart"/>
      <w:r w:rsidRPr="00CD0C33">
        <w:rPr>
          <w:rFonts w:ascii="Times New Roman" w:hAnsi="Times New Roman" w:cs="Times New Roman"/>
          <w:sz w:val="18"/>
        </w:rPr>
        <w:t>colour</w:t>
      </w:r>
      <w:proofErr w:type="spellEnd"/>
      <w:r w:rsidRPr="00CD0C33">
        <w:rPr>
          <w:rFonts w:ascii="Times New Roman" w:hAnsi="Times New Roman" w:cs="Times New Roman"/>
          <w:sz w:val="18"/>
        </w:rPr>
        <w:t>-bearing. Ensure the last three columns genuinely represent RGB.</w:t>
      </w:r>
    </w:p>
    <w:p w14:paraId="0B04FC18"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5947CD97" w14:textId="77777777" w:rsidR="005051A2" w:rsidRPr="001E2A89" w:rsidRDefault="00686C30">
      <w:pPr>
        <w:pStyle w:val="Heading1"/>
        <w:pBdr>
          <w:bottom w:val="single" w:sz="8" w:space="3" w:color="2563EB"/>
        </w:pBdr>
        <w:rPr>
          <w:rFonts w:ascii="Times New Roman" w:hAnsi="Times New Roman" w:cs="Times New Roman"/>
          <w:color w:val="auto"/>
          <w:sz w:val="40"/>
        </w:rPr>
      </w:pPr>
      <w:bookmarkStart w:id="11" w:name="_Toc236954931"/>
      <w:r w:rsidRPr="001E2A89">
        <w:rPr>
          <w:rFonts w:ascii="Times New Roman" w:hAnsi="Times New Roman" w:cs="Times New Roman"/>
          <w:color w:val="auto"/>
          <w:sz w:val="40"/>
        </w:rPr>
        <w:lastRenderedPageBreak/>
        <w:t>Chapter 2 — Quick Start</w:t>
      </w:r>
      <w:bookmarkEnd w:id="11"/>
    </w:p>
    <w:p w14:paraId="32A70A23" w14:textId="77777777" w:rsidR="005051A2" w:rsidRPr="001E2A89" w:rsidRDefault="00686C30">
      <w:pPr>
        <w:pStyle w:val="Heading2"/>
        <w:rPr>
          <w:rFonts w:ascii="Times New Roman" w:hAnsi="Times New Roman" w:cs="Times New Roman"/>
          <w:sz w:val="28"/>
        </w:rPr>
      </w:pPr>
      <w:bookmarkStart w:id="12" w:name="_Toc236954932"/>
      <w:r w:rsidRPr="001E2A89">
        <w:rPr>
          <w:rFonts w:ascii="Times New Roman" w:hAnsi="Times New Roman" w:cs="Times New Roman"/>
          <w:sz w:val="28"/>
        </w:rPr>
        <w:t xml:space="preserve">2.1 </w:t>
      </w:r>
      <w:proofErr w:type="spellStart"/>
      <w:r w:rsidRPr="001E2A89">
        <w:rPr>
          <w:rFonts w:ascii="Times New Roman" w:hAnsi="Times New Roman" w:cs="Times New Roman"/>
          <w:sz w:val="28"/>
        </w:rPr>
        <w:t>Analyse</w:t>
      </w:r>
      <w:proofErr w:type="spellEnd"/>
      <w:r w:rsidRPr="001E2A89">
        <w:rPr>
          <w:rFonts w:ascii="Times New Roman" w:hAnsi="Times New Roman" w:cs="Times New Roman"/>
          <w:sz w:val="28"/>
        </w:rPr>
        <w:t xml:space="preserve"> a Directory</w:t>
      </w:r>
      <w:bookmarkEnd w:id="12"/>
    </w:p>
    <w:p w14:paraId="4D3CAEA4"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xml:space="preserve">from </w:t>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import </w:t>
      </w:r>
      <w:proofErr w:type="spellStart"/>
      <w:r w:rsidRPr="001E2A89">
        <w:rPr>
          <w:rFonts w:ascii="Consolas" w:hAnsi="Consolas" w:cs="Times New Roman"/>
          <w:sz w:val="16"/>
        </w:rPr>
        <w:t>PointCloudEDA</w:t>
      </w:r>
      <w:proofErr w:type="spellEnd"/>
      <w:r w:rsidRPr="001E2A89">
        <w:rPr>
          <w:rFonts w:ascii="Consolas" w:hAnsi="Consolas" w:cs="Times New Roman"/>
          <w:sz w:val="16"/>
        </w:rPr>
        <w:br/>
      </w:r>
      <w:r w:rsidRPr="001E2A89">
        <w:rPr>
          <w:rFonts w:ascii="Consolas" w:hAnsi="Consolas" w:cs="Times New Roman"/>
          <w:sz w:val="16"/>
        </w:rPr>
        <w:br/>
        <w:t># Example structure</w:t>
      </w:r>
      <w:r w:rsidRPr="001E2A89">
        <w:rPr>
          <w:rFonts w:ascii="Consolas" w:hAnsi="Consolas" w:cs="Times New Roman"/>
          <w:sz w:val="16"/>
        </w:rPr>
        <w:br/>
        <w:t xml:space="preserve"># </w:t>
      </w:r>
      <w:proofErr w:type="spellStart"/>
      <w:r w:rsidRPr="001E2A89">
        <w:rPr>
          <w:rFonts w:ascii="Consolas" w:hAnsi="Consolas" w:cs="Times New Roman"/>
          <w:sz w:val="16"/>
        </w:rPr>
        <w:t>pointcloud_dataset</w:t>
      </w:r>
      <w:proofErr w:type="spellEnd"/>
      <w:r w:rsidRPr="001E2A89">
        <w:rPr>
          <w:rFonts w:ascii="Consolas" w:hAnsi="Consolas" w:cs="Times New Roman"/>
          <w:sz w:val="16"/>
        </w:rPr>
        <w:t>/</w:t>
      </w:r>
      <w:r w:rsidRPr="001E2A89">
        <w:rPr>
          <w:rFonts w:ascii="Consolas" w:hAnsi="Consolas" w:cs="Times New Roman"/>
          <w:sz w:val="16"/>
        </w:rPr>
        <w:br/>
        <w:t>#   plane/</w:t>
      </w:r>
      <w:r w:rsidRPr="001E2A89">
        <w:rPr>
          <w:rFonts w:ascii="Consolas" w:hAnsi="Consolas" w:cs="Times New Roman"/>
          <w:sz w:val="16"/>
        </w:rPr>
        <w:br/>
        <w:t xml:space="preserve">#     </w:t>
      </w:r>
      <w:proofErr w:type="spellStart"/>
      <w:r w:rsidRPr="001E2A89">
        <w:rPr>
          <w:rFonts w:ascii="Consolas" w:hAnsi="Consolas" w:cs="Times New Roman"/>
          <w:sz w:val="16"/>
        </w:rPr>
        <w:t>plane.laz</w:t>
      </w:r>
      <w:proofErr w:type="spellEnd"/>
      <w:r w:rsidRPr="001E2A89">
        <w:rPr>
          <w:rFonts w:ascii="Consolas" w:hAnsi="Consolas" w:cs="Times New Roman"/>
          <w:sz w:val="16"/>
        </w:rPr>
        <w:br/>
        <w:t>#   vegetation/</w:t>
      </w:r>
      <w:r w:rsidRPr="001E2A89">
        <w:rPr>
          <w:rFonts w:ascii="Consolas" w:hAnsi="Consolas" w:cs="Times New Roman"/>
          <w:sz w:val="16"/>
        </w:rPr>
        <w:br/>
        <w:t>#     vegetation_1_3.las</w:t>
      </w:r>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w:t>
      </w:r>
      <w:proofErr w:type="spellEnd"/>
      <w:r w:rsidRPr="001E2A89">
        <w:rPr>
          <w:rFonts w:ascii="Consolas" w:hAnsi="Consolas" w:cs="Times New Roman"/>
          <w:sz w:val="16"/>
        </w:rPr>
        <w:t xml:space="preserve"> = </w:t>
      </w:r>
      <w:proofErr w:type="spellStart"/>
      <w:r w:rsidRPr="001E2A89">
        <w:rPr>
          <w:rFonts w:ascii="Consolas" w:hAnsi="Consolas" w:cs="Times New Roman"/>
          <w:sz w:val="16"/>
        </w:rPr>
        <w:t>PointCloudEDA</w:t>
      </w:r>
      <w:proofErr w:type="spellEnd"/>
      <w:r w:rsidRPr="001E2A89">
        <w:rPr>
          <w:rFonts w:ascii="Consolas" w:hAnsi="Consolas" w:cs="Times New Roman"/>
          <w:sz w:val="16"/>
        </w:rPr>
        <w:t>(</w:t>
      </w:r>
      <w:r w:rsidRPr="001E2A89">
        <w:rPr>
          <w:rFonts w:ascii="Consolas" w:hAnsi="Consolas" w:cs="Times New Roman"/>
          <w:sz w:val="16"/>
        </w:rPr>
        <w:br/>
        <w:t xml:space="preserve">    verbose=True,</w:t>
      </w:r>
      <w:r w:rsidRPr="001E2A89">
        <w:rPr>
          <w:rFonts w:ascii="Consolas" w:hAnsi="Consolas" w:cs="Times New Roman"/>
          <w:sz w:val="16"/>
        </w:rPr>
        <w:br/>
        <w:t xml:space="preserve">    </w:t>
      </w:r>
      <w:proofErr w:type="spellStart"/>
      <w:r w:rsidRPr="001E2A89">
        <w:rPr>
          <w:rFonts w:ascii="Consolas" w:hAnsi="Consolas" w:cs="Times New Roman"/>
          <w:sz w:val="16"/>
        </w:rPr>
        <w:t>max_points_per_cloud</w:t>
      </w:r>
      <w:proofErr w:type="spellEnd"/>
      <w:r w:rsidRPr="001E2A89">
        <w:rPr>
          <w:rFonts w:ascii="Consolas" w:hAnsi="Consolas" w:cs="Times New Roman"/>
          <w:sz w:val="16"/>
        </w:rPr>
        <w:t>=200_000,</w:t>
      </w:r>
      <w:r w:rsidRPr="001E2A89">
        <w:rPr>
          <w:rFonts w:ascii="Consolas" w:hAnsi="Consolas" w:cs="Times New Roman"/>
          <w:sz w:val="16"/>
        </w:rPr>
        <w:br/>
        <w:t xml:space="preserve">    </w:t>
      </w:r>
      <w:proofErr w:type="spellStart"/>
      <w:r w:rsidRPr="001E2A89">
        <w:rPr>
          <w:rFonts w:ascii="Consolas" w:hAnsi="Consolas" w:cs="Times New Roman"/>
          <w:sz w:val="16"/>
        </w:rPr>
        <w:t>compute_neighbors</w:t>
      </w:r>
      <w:proofErr w:type="spellEnd"/>
      <w:r w:rsidRPr="001E2A89">
        <w:rPr>
          <w:rFonts w:ascii="Consolas" w:hAnsi="Consolas" w:cs="Times New Roman"/>
          <w:sz w:val="16"/>
        </w:rPr>
        <w:t>=True,</w:t>
      </w:r>
      <w:r w:rsidRPr="001E2A89">
        <w:rPr>
          <w:rFonts w:ascii="Consolas" w:hAnsi="Consolas" w:cs="Times New Roman"/>
          <w:sz w:val="16"/>
        </w:rPr>
        <w:br/>
        <w:t xml:space="preserve">    </w:t>
      </w:r>
      <w:proofErr w:type="spellStart"/>
      <w:r w:rsidRPr="001E2A89">
        <w:rPr>
          <w:rFonts w:ascii="Consolas" w:hAnsi="Consolas" w:cs="Times New Roman"/>
          <w:sz w:val="16"/>
        </w:rPr>
        <w:t>compute_geometry</w:t>
      </w:r>
      <w:proofErr w:type="spellEnd"/>
      <w:r w:rsidRPr="001E2A89">
        <w:rPr>
          <w:rFonts w:ascii="Consolas" w:hAnsi="Consolas" w:cs="Times New Roman"/>
          <w:sz w:val="16"/>
        </w:rPr>
        <w:t>=True,</w:t>
      </w:r>
      <w:r w:rsidRPr="001E2A89">
        <w:rPr>
          <w:rFonts w:ascii="Consolas" w:hAnsi="Consolas" w:cs="Times New Roman"/>
          <w:sz w:val="16"/>
        </w:rPr>
        <w:br/>
        <w:t>)</w:t>
      </w:r>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eda.load</w:t>
      </w:r>
      <w:proofErr w:type="spell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pointcloud_dataset</w:t>
      </w:r>
      <w:proofErr w:type="spell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label_from_parent</w:t>
      </w:r>
      <w:proofErr w:type="spellEnd"/>
      <w:r w:rsidRPr="001E2A89">
        <w:rPr>
          <w:rFonts w:ascii="Consolas" w:hAnsi="Consolas" w:cs="Times New Roman"/>
          <w:sz w:val="16"/>
        </w:rPr>
        <w:t>=True,</w:t>
      </w:r>
      <w:r w:rsidRPr="001E2A89">
        <w:rPr>
          <w:rFonts w:ascii="Consolas" w:hAnsi="Consolas" w:cs="Times New Roman"/>
          <w:sz w:val="16"/>
        </w:rPr>
        <w:br/>
        <w:t xml:space="preserve">    recursive=True,</w:t>
      </w:r>
      <w:r w:rsidRPr="001E2A89">
        <w:rPr>
          <w:rFonts w:ascii="Consolas" w:hAnsi="Consolas" w:cs="Times New Roman"/>
          <w:sz w:val="16"/>
        </w:rPr>
        <w:br/>
        <w:t>)</w:t>
      </w:r>
      <w:r w:rsidRPr="001E2A89">
        <w:rPr>
          <w:rFonts w:ascii="Consolas" w:hAnsi="Consolas" w:cs="Times New Roman"/>
          <w:sz w:val="16"/>
        </w:rPr>
        <w:br/>
      </w:r>
      <w:r w:rsidRPr="001E2A89">
        <w:rPr>
          <w:rFonts w:ascii="Consolas" w:hAnsi="Consolas" w:cs="Times New Roman"/>
          <w:sz w:val="16"/>
        </w:rPr>
        <w:br/>
        <w:t xml:space="preserve">summary = </w:t>
      </w:r>
      <w:proofErr w:type="spellStart"/>
      <w:r w:rsidRPr="001E2A89">
        <w:rPr>
          <w:rFonts w:ascii="Consolas" w:hAnsi="Consolas" w:cs="Times New Roman"/>
          <w:sz w:val="16"/>
        </w:rPr>
        <w:t>eda.summary</w:t>
      </w:r>
      <w:proofErr w:type="spellEnd"/>
      <w:r w:rsidRPr="001E2A89">
        <w:rPr>
          <w:rFonts w:ascii="Consolas" w:hAnsi="Consolas" w:cs="Times New Roman"/>
          <w:sz w:val="16"/>
        </w:rPr>
        <w:t>()</w:t>
      </w:r>
      <w:r w:rsidRPr="001E2A89">
        <w:rPr>
          <w:rFonts w:ascii="Consolas" w:hAnsi="Consolas" w:cs="Times New Roman"/>
          <w:sz w:val="16"/>
        </w:rPr>
        <w:br/>
        <w:t>print(summary["inventory"])</w:t>
      </w:r>
      <w:r w:rsidRPr="001E2A89">
        <w:rPr>
          <w:rFonts w:ascii="Consolas" w:hAnsi="Consolas" w:cs="Times New Roman"/>
          <w:sz w:val="16"/>
        </w:rPr>
        <w:br/>
        <w:t>print(summary["geometry"])</w:t>
      </w:r>
      <w:r w:rsidRPr="001E2A89">
        <w:rPr>
          <w:rFonts w:ascii="Consolas" w:hAnsi="Consolas" w:cs="Times New Roman"/>
          <w:sz w:val="16"/>
        </w:rPr>
        <w:br/>
        <w:t>print(summary["quality"])</w:t>
      </w:r>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eda.plot_dataset</w:t>
      </w:r>
      <w:proofErr w:type="spell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save_path</w:t>
      </w:r>
      <w:proofErr w:type="spellEnd"/>
      <w:r w:rsidRPr="001E2A89">
        <w:rPr>
          <w:rFonts w:ascii="Consolas" w:hAnsi="Consolas" w:cs="Times New Roman"/>
          <w:sz w:val="16"/>
        </w:rPr>
        <w:t>="</w:t>
      </w:r>
      <w:proofErr w:type="spellStart"/>
      <w:r w:rsidRPr="001E2A89">
        <w:rPr>
          <w:rFonts w:ascii="Consolas" w:hAnsi="Consolas" w:cs="Times New Roman"/>
          <w:sz w:val="16"/>
        </w:rPr>
        <w:t>outputs_pointcloud</w:t>
      </w:r>
      <w:proofErr w:type="spellEnd"/>
      <w:r w:rsidRPr="001E2A89">
        <w:rPr>
          <w:rFonts w:ascii="Consolas" w:hAnsi="Consolas" w:cs="Times New Roman"/>
          <w:sz w:val="16"/>
        </w:rPr>
        <w:t>/plot_dataset.png"</w:t>
      </w:r>
      <w:r w:rsidRPr="001E2A89">
        <w:rPr>
          <w:rFonts w:ascii="Consolas" w:hAnsi="Consolas" w:cs="Times New Roman"/>
          <w:sz w:val="16"/>
        </w:rPr>
        <w:br/>
        <w:t>)</w:t>
      </w:r>
    </w:p>
    <w:p w14:paraId="2C049FD2" w14:textId="77777777" w:rsidR="005051A2" w:rsidRPr="001E2A89" w:rsidRDefault="00686C30">
      <w:pPr>
        <w:pStyle w:val="Heading2"/>
        <w:rPr>
          <w:rFonts w:ascii="Times New Roman" w:hAnsi="Times New Roman" w:cs="Times New Roman"/>
          <w:sz w:val="28"/>
        </w:rPr>
      </w:pPr>
      <w:bookmarkStart w:id="13" w:name="_Toc236954933"/>
      <w:r w:rsidRPr="001E2A89">
        <w:rPr>
          <w:rFonts w:ascii="Times New Roman" w:hAnsi="Times New Roman" w:cs="Times New Roman"/>
          <w:sz w:val="28"/>
        </w:rPr>
        <w:t xml:space="preserve">2.2 </w:t>
      </w:r>
      <w:proofErr w:type="spellStart"/>
      <w:r w:rsidRPr="001E2A89">
        <w:rPr>
          <w:rFonts w:ascii="Times New Roman" w:hAnsi="Times New Roman" w:cs="Times New Roman"/>
          <w:sz w:val="28"/>
        </w:rPr>
        <w:t>Analyse</w:t>
      </w:r>
      <w:proofErr w:type="spellEnd"/>
      <w:r w:rsidRPr="001E2A89">
        <w:rPr>
          <w:rFonts w:ascii="Times New Roman" w:hAnsi="Times New Roman" w:cs="Times New Roman"/>
          <w:sz w:val="28"/>
        </w:rPr>
        <w:t xml:space="preserve"> a Single File</w:t>
      </w:r>
      <w:bookmarkEnd w:id="13"/>
    </w:p>
    <w:p w14:paraId="487417C0"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xml:space="preserve">from </w:t>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import </w:t>
      </w:r>
      <w:proofErr w:type="spellStart"/>
      <w:r w:rsidRPr="001E2A89">
        <w:rPr>
          <w:rFonts w:ascii="Consolas" w:hAnsi="Consolas" w:cs="Times New Roman"/>
          <w:sz w:val="16"/>
        </w:rPr>
        <w:t>PointCloudEDA</w:t>
      </w:r>
      <w:proofErr w:type="spellEnd"/>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w:t>
      </w:r>
      <w:proofErr w:type="spellEnd"/>
      <w:r w:rsidRPr="001E2A89">
        <w:rPr>
          <w:rFonts w:ascii="Consolas" w:hAnsi="Consolas" w:cs="Times New Roman"/>
          <w:sz w:val="16"/>
        </w:rPr>
        <w:t xml:space="preserve"> = </w:t>
      </w:r>
      <w:proofErr w:type="spellStart"/>
      <w:r w:rsidRPr="001E2A89">
        <w:rPr>
          <w:rFonts w:ascii="Consolas" w:hAnsi="Consolas" w:cs="Times New Roman"/>
          <w:sz w:val="16"/>
        </w:rPr>
        <w:t>PointCloudEDA</w:t>
      </w:r>
      <w:proofErr w:type="spellEnd"/>
      <w:r w:rsidRPr="001E2A89">
        <w:rPr>
          <w:rFonts w:ascii="Consolas" w:hAnsi="Consolas" w:cs="Times New Roman"/>
          <w:sz w:val="16"/>
        </w:rPr>
        <w:t>()</w:t>
      </w:r>
      <w:r w:rsidRPr="001E2A89">
        <w:rPr>
          <w:rFonts w:ascii="Consolas" w:hAnsi="Consolas" w:cs="Times New Roman"/>
          <w:sz w:val="16"/>
        </w:rPr>
        <w:br/>
      </w:r>
      <w:proofErr w:type="spellStart"/>
      <w:proofErr w:type="gramStart"/>
      <w:r w:rsidRPr="001E2A89">
        <w:rPr>
          <w:rFonts w:ascii="Consolas" w:hAnsi="Consolas" w:cs="Times New Roman"/>
          <w:sz w:val="16"/>
        </w:rPr>
        <w:t>eda.load</w:t>
      </w:r>
      <w:proofErr w:type="spellEnd"/>
      <w:proofErr w:type="gramEnd"/>
      <w:r w:rsidRPr="001E2A89">
        <w:rPr>
          <w:rFonts w:ascii="Consolas" w:hAnsi="Consolas" w:cs="Times New Roman"/>
          <w:sz w:val="16"/>
        </w:rPr>
        <w:t>("</w:t>
      </w:r>
      <w:proofErr w:type="spellStart"/>
      <w:r w:rsidRPr="001E2A89">
        <w:rPr>
          <w:rFonts w:ascii="Consolas" w:hAnsi="Consolas" w:cs="Times New Roman"/>
          <w:sz w:val="16"/>
        </w:rPr>
        <w:t>plane.laz</w:t>
      </w:r>
      <w:proofErr w:type="spellEnd"/>
      <w:r w:rsidRPr="001E2A89">
        <w:rPr>
          <w:rFonts w:ascii="Consolas" w:hAnsi="Consolas" w:cs="Times New Roman"/>
          <w:sz w:val="16"/>
        </w:rPr>
        <w:t>")</w:t>
      </w:r>
      <w:r w:rsidRPr="001E2A89">
        <w:rPr>
          <w:rFonts w:ascii="Consolas" w:hAnsi="Consolas" w:cs="Times New Roman"/>
          <w:sz w:val="16"/>
        </w:rPr>
        <w:br/>
      </w:r>
      <w:r w:rsidRPr="001E2A89">
        <w:rPr>
          <w:rFonts w:ascii="Consolas" w:hAnsi="Consolas" w:cs="Times New Roman"/>
          <w:sz w:val="16"/>
        </w:rPr>
        <w:br/>
        <w:t xml:space="preserve">rec = </w:t>
      </w:r>
      <w:proofErr w:type="spellStart"/>
      <w:r w:rsidRPr="001E2A89">
        <w:rPr>
          <w:rFonts w:ascii="Consolas" w:hAnsi="Consolas" w:cs="Times New Roman"/>
          <w:sz w:val="16"/>
        </w:rPr>
        <w:t>eda.get_record</w:t>
      </w:r>
      <w:proofErr w:type="spellEnd"/>
      <w:r w:rsidRPr="001E2A89">
        <w:rPr>
          <w:rFonts w:ascii="Consolas" w:hAnsi="Consolas" w:cs="Times New Roman"/>
          <w:sz w:val="16"/>
        </w:rPr>
        <w:t>(0)</w:t>
      </w:r>
      <w:r w:rsidRPr="001E2A89">
        <w:rPr>
          <w:rFonts w:ascii="Consolas" w:hAnsi="Consolas" w:cs="Times New Roman"/>
          <w:sz w:val="16"/>
        </w:rPr>
        <w:br/>
        <w:t>print(</w:t>
      </w:r>
      <w:proofErr w:type="spellStart"/>
      <w:r w:rsidRPr="001E2A89">
        <w:rPr>
          <w:rFonts w:ascii="Consolas" w:hAnsi="Consolas" w:cs="Times New Roman"/>
          <w:sz w:val="16"/>
        </w:rPr>
        <w:t>rec.n_points</w:t>
      </w:r>
      <w:proofErr w:type="spellEnd"/>
      <w:r w:rsidRPr="001E2A89">
        <w:rPr>
          <w:rFonts w:ascii="Consolas" w:hAnsi="Consolas" w:cs="Times New Roman"/>
          <w:sz w:val="16"/>
        </w:rPr>
        <w:t>)</w:t>
      </w:r>
      <w:r w:rsidRPr="001E2A89">
        <w:rPr>
          <w:rFonts w:ascii="Consolas" w:hAnsi="Consolas" w:cs="Times New Roman"/>
          <w:sz w:val="16"/>
        </w:rPr>
        <w:br/>
        <w:t>print(</w:t>
      </w:r>
      <w:proofErr w:type="spellStart"/>
      <w:r w:rsidRPr="001E2A89">
        <w:rPr>
          <w:rFonts w:ascii="Consolas" w:hAnsi="Consolas" w:cs="Times New Roman"/>
          <w:sz w:val="16"/>
        </w:rPr>
        <w:t>rec.bbox_size</w:t>
      </w:r>
      <w:proofErr w:type="spellEnd"/>
      <w:r w:rsidRPr="001E2A89">
        <w:rPr>
          <w:rFonts w:ascii="Consolas" w:hAnsi="Consolas" w:cs="Times New Roman"/>
          <w:sz w:val="16"/>
        </w:rPr>
        <w:t>)</w:t>
      </w:r>
      <w:r w:rsidRPr="001E2A89">
        <w:rPr>
          <w:rFonts w:ascii="Consolas" w:hAnsi="Consolas" w:cs="Times New Roman"/>
          <w:sz w:val="16"/>
        </w:rPr>
        <w:br/>
        <w:t>print(</w:t>
      </w:r>
      <w:proofErr w:type="spellStart"/>
      <w:r w:rsidRPr="001E2A89">
        <w:rPr>
          <w:rFonts w:ascii="Consolas" w:hAnsi="Consolas" w:cs="Times New Roman"/>
          <w:sz w:val="16"/>
        </w:rPr>
        <w:t>rec.planarity</w:t>
      </w:r>
      <w:proofErr w:type="spellEnd"/>
      <w:r w:rsidRPr="001E2A89">
        <w:rPr>
          <w:rFonts w:ascii="Consolas" w:hAnsi="Consolas" w:cs="Times New Roman"/>
          <w:sz w:val="16"/>
        </w:rPr>
        <w:t>)</w:t>
      </w:r>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eda.plot</w:t>
      </w:r>
      <w:proofErr w:type="spell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cloud_index</w:t>
      </w:r>
      <w:proofErr w:type="spellEnd"/>
      <w:r w:rsidRPr="001E2A89">
        <w:rPr>
          <w:rFonts w:ascii="Consolas" w:hAnsi="Consolas" w:cs="Times New Roman"/>
          <w:sz w:val="16"/>
        </w:rPr>
        <w:t>=0,</w:t>
      </w:r>
      <w:r w:rsidRPr="001E2A89">
        <w:rPr>
          <w:rFonts w:ascii="Consolas" w:hAnsi="Consolas" w:cs="Times New Roman"/>
          <w:sz w:val="16"/>
        </w:rPr>
        <w:br/>
        <w:t xml:space="preserve">    </w:t>
      </w:r>
      <w:proofErr w:type="spellStart"/>
      <w:r w:rsidRPr="001E2A89">
        <w:rPr>
          <w:rFonts w:ascii="Consolas" w:hAnsi="Consolas" w:cs="Times New Roman"/>
          <w:sz w:val="16"/>
        </w:rPr>
        <w:t>save_path</w:t>
      </w:r>
      <w:proofErr w:type="spellEnd"/>
      <w:r w:rsidRPr="001E2A89">
        <w:rPr>
          <w:rFonts w:ascii="Consolas" w:hAnsi="Consolas" w:cs="Times New Roman"/>
          <w:sz w:val="16"/>
        </w:rPr>
        <w:t>="</w:t>
      </w:r>
      <w:proofErr w:type="spellStart"/>
      <w:r w:rsidRPr="001E2A89">
        <w:rPr>
          <w:rFonts w:ascii="Consolas" w:hAnsi="Consolas" w:cs="Times New Roman"/>
          <w:sz w:val="16"/>
        </w:rPr>
        <w:t>outputs_pointcloud</w:t>
      </w:r>
      <w:proofErr w:type="spellEnd"/>
      <w:r w:rsidRPr="001E2A89">
        <w:rPr>
          <w:rFonts w:ascii="Consolas" w:hAnsi="Consolas" w:cs="Times New Roman"/>
          <w:sz w:val="16"/>
        </w:rPr>
        <w:t>/plot.png",</w:t>
      </w:r>
      <w:r w:rsidRPr="001E2A89">
        <w:rPr>
          <w:rFonts w:ascii="Consolas" w:hAnsi="Consolas" w:cs="Times New Roman"/>
          <w:sz w:val="16"/>
        </w:rPr>
        <w:br/>
        <w:t>)</w:t>
      </w:r>
    </w:p>
    <w:p w14:paraId="28C00023" w14:textId="77777777" w:rsidR="005051A2" w:rsidRPr="001E2A89" w:rsidRDefault="00686C30">
      <w:pPr>
        <w:pStyle w:val="Heading2"/>
        <w:rPr>
          <w:rFonts w:ascii="Times New Roman" w:hAnsi="Times New Roman" w:cs="Times New Roman"/>
          <w:sz w:val="28"/>
        </w:rPr>
      </w:pPr>
      <w:bookmarkStart w:id="14" w:name="_Toc236954934"/>
      <w:r w:rsidRPr="001E2A89">
        <w:rPr>
          <w:rFonts w:ascii="Times New Roman" w:hAnsi="Times New Roman" w:cs="Times New Roman"/>
          <w:sz w:val="28"/>
        </w:rPr>
        <w:t>2.3 Load NumPy Arrays Directly</w:t>
      </w:r>
      <w:bookmarkEnd w:id="14"/>
    </w:p>
    <w:p w14:paraId="68D1FAF4"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xml:space="preserve">import </w:t>
      </w:r>
      <w:proofErr w:type="spellStart"/>
      <w:r w:rsidRPr="001E2A89">
        <w:rPr>
          <w:rFonts w:ascii="Consolas" w:hAnsi="Consolas" w:cs="Times New Roman"/>
          <w:sz w:val="16"/>
        </w:rPr>
        <w:t>numpy</w:t>
      </w:r>
      <w:proofErr w:type="spellEnd"/>
      <w:r w:rsidRPr="001E2A89">
        <w:rPr>
          <w:rFonts w:ascii="Consolas" w:hAnsi="Consolas" w:cs="Times New Roman"/>
          <w:sz w:val="16"/>
        </w:rPr>
        <w:t xml:space="preserve"> as np</w:t>
      </w:r>
      <w:r w:rsidRPr="001E2A89">
        <w:rPr>
          <w:rFonts w:ascii="Consolas" w:hAnsi="Consolas" w:cs="Times New Roman"/>
          <w:sz w:val="16"/>
        </w:rPr>
        <w:br/>
        <w:t xml:space="preserve">from </w:t>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import </w:t>
      </w:r>
      <w:proofErr w:type="spellStart"/>
      <w:r w:rsidRPr="001E2A89">
        <w:rPr>
          <w:rFonts w:ascii="Consolas" w:hAnsi="Consolas" w:cs="Times New Roman"/>
          <w:sz w:val="16"/>
        </w:rPr>
        <w:t>PointCloudEDA</w:t>
      </w:r>
      <w:proofErr w:type="spellEnd"/>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cloud_a</w:t>
      </w:r>
      <w:proofErr w:type="spellEnd"/>
      <w:r w:rsidRPr="001E2A89">
        <w:rPr>
          <w:rFonts w:ascii="Consolas" w:hAnsi="Consolas" w:cs="Times New Roman"/>
          <w:sz w:val="16"/>
        </w:rPr>
        <w:t xml:space="preserve"> = </w:t>
      </w:r>
      <w:proofErr w:type="spellStart"/>
      <w:r w:rsidRPr="001E2A89">
        <w:rPr>
          <w:rFonts w:ascii="Consolas" w:hAnsi="Consolas" w:cs="Times New Roman"/>
          <w:sz w:val="16"/>
        </w:rPr>
        <w:t>np.load</w:t>
      </w:r>
      <w:proofErr w:type="spellEnd"/>
      <w:r w:rsidRPr="001E2A89">
        <w:rPr>
          <w:rFonts w:ascii="Consolas" w:hAnsi="Consolas" w:cs="Times New Roman"/>
          <w:sz w:val="16"/>
        </w:rPr>
        <w:t>("</w:t>
      </w:r>
      <w:proofErr w:type="spellStart"/>
      <w:r w:rsidRPr="001E2A89">
        <w:rPr>
          <w:rFonts w:ascii="Consolas" w:hAnsi="Consolas" w:cs="Times New Roman"/>
          <w:sz w:val="16"/>
        </w:rPr>
        <w:t>bridge.npy</w:t>
      </w:r>
      <w:proofErr w:type="spellEnd"/>
      <w:r w:rsidRPr="001E2A89">
        <w:rPr>
          <w:rFonts w:ascii="Consolas" w:hAnsi="Consolas" w:cs="Times New Roman"/>
          <w:sz w:val="16"/>
        </w:rPr>
        <w:t>")       # shape (N, D)</w:t>
      </w:r>
      <w:r w:rsidRPr="001E2A89">
        <w:rPr>
          <w:rFonts w:ascii="Consolas" w:hAnsi="Consolas" w:cs="Times New Roman"/>
          <w:sz w:val="16"/>
        </w:rPr>
        <w:br/>
      </w:r>
      <w:proofErr w:type="spellStart"/>
      <w:r w:rsidRPr="001E2A89">
        <w:rPr>
          <w:rFonts w:ascii="Consolas" w:hAnsi="Consolas" w:cs="Times New Roman"/>
          <w:sz w:val="16"/>
        </w:rPr>
        <w:t>cloud_b</w:t>
      </w:r>
      <w:proofErr w:type="spellEnd"/>
      <w:r w:rsidRPr="001E2A89">
        <w:rPr>
          <w:rFonts w:ascii="Consolas" w:hAnsi="Consolas" w:cs="Times New Roman"/>
          <w:sz w:val="16"/>
        </w:rPr>
        <w:t xml:space="preserve"> = </w:t>
      </w:r>
      <w:proofErr w:type="spellStart"/>
      <w:r w:rsidRPr="001E2A89">
        <w:rPr>
          <w:rFonts w:ascii="Consolas" w:hAnsi="Consolas" w:cs="Times New Roman"/>
          <w:sz w:val="16"/>
        </w:rPr>
        <w:t>np.load</w:t>
      </w:r>
      <w:proofErr w:type="spellEnd"/>
      <w:r w:rsidRPr="001E2A89">
        <w:rPr>
          <w:rFonts w:ascii="Consolas" w:hAnsi="Consolas" w:cs="Times New Roman"/>
          <w:sz w:val="16"/>
        </w:rPr>
        <w:t>("</w:t>
      </w:r>
      <w:proofErr w:type="spellStart"/>
      <w:r w:rsidRPr="001E2A89">
        <w:rPr>
          <w:rFonts w:ascii="Consolas" w:hAnsi="Consolas" w:cs="Times New Roman"/>
          <w:sz w:val="16"/>
        </w:rPr>
        <w:t>road.npy</w:t>
      </w:r>
      <w:proofErr w:type="spellEnd"/>
      <w:r w:rsidRPr="001E2A89">
        <w:rPr>
          <w:rFonts w:ascii="Consolas" w:hAnsi="Consolas" w:cs="Times New Roman"/>
          <w:sz w:val="16"/>
        </w:rPr>
        <w:t>")</w:t>
      </w:r>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w:t>
      </w:r>
      <w:proofErr w:type="spellEnd"/>
      <w:r w:rsidRPr="001E2A89">
        <w:rPr>
          <w:rFonts w:ascii="Consolas" w:hAnsi="Consolas" w:cs="Times New Roman"/>
          <w:sz w:val="16"/>
        </w:rPr>
        <w:t xml:space="preserve"> = </w:t>
      </w:r>
      <w:proofErr w:type="spellStart"/>
      <w:r w:rsidRPr="001E2A89">
        <w:rPr>
          <w:rFonts w:ascii="Consolas" w:hAnsi="Consolas" w:cs="Times New Roman"/>
          <w:sz w:val="16"/>
        </w:rPr>
        <w:t>PointCloudEDA</w:t>
      </w:r>
      <w:proofErr w:type="spell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max_points_per_cloud</w:t>
      </w:r>
      <w:proofErr w:type="spellEnd"/>
      <w:r w:rsidRPr="001E2A89">
        <w:rPr>
          <w:rFonts w:ascii="Consolas" w:hAnsi="Consolas" w:cs="Times New Roman"/>
          <w:sz w:val="16"/>
        </w:rPr>
        <w:t>=100_000,</w:t>
      </w:r>
      <w:r w:rsidRPr="001E2A89">
        <w:rPr>
          <w:rFonts w:ascii="Consolas" w:hAnsi="Consolas" w:cs="Times New Roman"/>
          <w:sz w:val="16"/>
        </w:rPr>
        <w:br/>
        <w:t xml:space="preserve">    </w:t>
      </w:r>
      <w:proofErr w:type="spellStart"/>
      <w:r w:rsidRPr="001E2A89">
        <w:rPr>
          <w:rFonts w:ascii="Consolas" w:hAnsi="Consolas" w:cs="Times New Roman"/>
          <w:sz w:val="16"/>
        </w:rPr>
        <w:t>compute_neighbors</w:t>
      </w:r>
      <w:proofErr w:type="spellEnd"/>
      <w:r w:rsidRPr="001E2A89">
        <w:rPr>
          <w:rFonts w:ascii="Consolas" w:hAnsi="Consolas" w:cs="Times New Roman"/>
          <w:sz w:val="16"/>
        </w:rPr>
        <w:t>=True,</w:t>
      </w:r>
      <w:r w:rsidRPr="001E2A89">
        <w:rPr>
          <w:rFonts w:ascii="Consolas" w:hAnsi="Consolas" w:cs="Times New Roman"/>
          <w:sz w:val="16"/>
        </w:rPr>
        <w:br/>
        <w:t xml:space="preserve">    </w:t>
      </w:r>
      <w:proofErr w:type="spellStart"/>
      <w:r w:rsidRPr="001E2A89">
        <w:rPr>
          <w:rFonts w:ascii="Consolas" w:hAnsi="Consolas" w:cs="Times New Roman"/>
          <w:sz w:val="16"/>
        </w:rPr>
        <w:t>compute_geometry</w:t>
      </w:r>
      <w:proofErr w:type="spellEnd"/>
      <w:r w:rsidRPr="001E2A89">
        <w:rPr>
          <w:rFonts w:ascii="Consolas" w:hAnsi="Consolas" w:cs="Times New Roman"/>
          <w:sz w:val="16"/>
        </w:rPr>
        <w:t>=True,</w:t>
      </w:r>
      <w:r w:rsidRPr="001E2A89">
        <w:rPr>
          <w:rFonts w:ascii="Consolas" w:hAnsi="Consolas" w:cs="Times New Roman"/>
          <w:sz w:val="16"/>
        </w:rPr>
        <w:br/>
        <w:t>)</w:t>
      </w:r>
      <w:r w:rsidRPr="001E2A89">
        <w:rPr>
          <w:rFonts w:ascii="Consolas" w:hAnsi="Consolas" w:cs="Times New Roman"/>
          <w:sz w:val="16"/>
        </w:rPr>
        <w:br/>
      </w:r>
      <w:proofErr w:type="spellStart"/>
      <w:r w:rsidRPr="001E2A89">
        <w:rPr>
          <w:rFonts w:ascii="Consolas" w:hAnsi="Consolas" w:cs="Times New Roman"/>
          <w:sz w:val="16"/>
        </w:rPr>
        <w:t>eda.load_arrays</w:t>
      </w:r>
      <w:proofErr w:type="spellEnd"/>
      <w:r w:rsidRPr="001E2A89">
        <w:rPr>
          <w:rFonts w:ascii="Consolas" w:hAnsi="Consolas" w:cs="Times New Roman"/>
          <w:sz w:val="16"/>
        </w:rPr>
        <w:t>(</w:t>
      </w:r>
      <w:r w:rsidRPr="001E2A89">
        <w:rPr>
          <w:rFonts w:ascii="Consolas" w:hAnsi="Consolas" w:cs="Times New Roman"/>
          <w:sz w:val="16"/>
        </w:rPr>
        <w:br/>
      </w:r>
      <w:r w:rsidRPr="001E2A89">
        <w:rPr>
          <w:rFonts w:ascii="Consolas" w:hAnsi="Consolas" w:cs="Times New Roman"/>
          <w:sz w:val="16"/>
        </w:rPr>
        <w:lastRenderedPageBreak/>
        <w:t xml:space="preserve">    [</w:t>
      </w:r>
      <w:proofErr w:type="spellStart"/>
      <w:r w:rsidRPr="001E2A89">
        <w:rPr>
          <w:rFonts w:ascii="Consolas" w:hAnsi="Consolas" w:cs="Times New Roman"/>
          <w:sz w:val="16"/>
        </w:rPr>
        <w:t>cloud_a</w:t>
      </w:r>
      <w:proofErr w:type="spellEnd"/>
      <w:r w:rsidRPr="001E2A89">
        <w:rPr>
          <w:rFonts w:ascii="Consolas" w:hAnsi="Consolas" w:cs="Times New Roman"/>
          <w:sz w:val="16"/>
        </w:rPr>
        <w:t xml:space="preserve">, </w:t>
      </w:r>
      <w:proofErr w:type="spellStart"/>
      <w:r w:rsidRPr="001E2A89">
        <w:rPr>
          <w:rFonts w:ascii="Consolas" w:hAnsi="Consolas" w:cs="Times New Roman"/>
          <w:sz w:val="16"/>
        </w:rPr>
        <w:t>cloud_b</w:t>
      </w:r>
      <w:proofErr w:type="spellEnd"/>
      <w:r w:rsidRPr="001E2A89">
        <w:rPr>
          <w:rFonts w:ascii="Consolas" w:hAnsi="Consolas" w:cs="Times New Roman"/>
          <w:sz w:val="16"/>
        </w:rPr>
        <w:t>],</w:t>
      </w:r>
      <w:r w:rsidRPr="001E2A89">
        <w:rPr>
          <w:rFonts w:ascii="Consolas" w:hAnsi="Consolas" w:cs="Times New Roman"/>
          <w:sz w:val="16"/>
        </w:rPr>
        <w:br/>
        <w:t xml:space="preserve">    labels=["bridge", "road"],</w:t>
      </w:r>
      <w:r w:rsidRPr="001E2A89">
        <w:rPr>
          <w:rFonts w:ascii="Consolas" w:hAnsi="Consolas" w:cs="Times New Roman"/>
          <w:sz w:val="16"/>
        </w:rPr>
        <w:br/>
        <w:t xml:space="preserve">    names=["bridge_001", "road_001"],</w:t>
      </w:r>
      <w:r w:rsidRPr="001E2A89">
        <w:rPr>
          <w:rFonts w:ascii="Consolas" w:hAnsi="Consolas" w:cs="Times New Roman"/>
          <w:sz w:val="16"/>
        </w:rPr>
        <w:br/>
        <w:t>)</w:t>
      </w:r>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eda.plot_clouds_grid</w:t>
      </w:r>
      <w:proofErr w:type="spellEnd"/>
      <w:r w:rsidRPr="001E2A89">
        <w:rPr>
          <w:rFonts w:ascii="Consolas" w:hAnsi="Consolas" w:cs="Times New Roman"/>
          <w:sz w:val="16"/>
        </w:rPr>
        <w:t>(n=2, cols=2)</w:t>
      </w:r>
    </w:p>
    <w:p w14:paraId="5A956457" w14:textId="77777777" w:rsidR="005051A2" w:rsidRPr="001E2A89" w:rsidRDefault="00686C30">
      <w:pPr>
        <w:pStyle w:val="Heading2"/>
        <w:rPr>
          <w:rFonts w:ascii="Times New Roman" w:hAnsi="Times New Roman" w:cs="Times New Roman"/>
          <w:sz w:val="28"/>
        </w:rPr>
      </w:pPr>
      <w:bookmarkStart w:id="15" w:name="_Toc236954935"/>
      <w:r w:rsidRPr="001E2A89">
        <w:rPr>
          <w:rFonts w:ascii="Times New Roman" w:hAnsi="Times New Roman" w:cs="Times New Roman"/>
          <w:sz w:val="28"/>
        </w:rPr>
        <w:t>2.4 Obtain the Summary</w:t>
      </w:r>
      <w:bookmarkEnd w:id="15"/>
    </w:p>
    <w:p w14:paraId="3037478E"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xml:space="preserve">stats = </w:t>
      </w:r>
      <w:proofErr w:type="spellStart"/>
      <w:proofErr w:type="gramStart"/>
      <w:r w:rsidRPr="001E2A89">
        <w:rPr>
          <w:rFonts w:ascii="Consolas" w:hAnsi="Consolas" w:cs="Times New Roman"/>
          <w:sz w:val="16"/>
        </w:rPr>
        <w:t>eda.summary</w:t>
      </w:r>
      <w:proofErr w:type="spellEnd"/>
      <w:proofErr w:type="gramEnd"/>
      <w:r w:rsidRPr="001E2A89">
        <w:rPr>
          <w:rFonts w:ascii="Consolas" w:hAnsi="Consolas" w:cs="Times New Roman"/>
          <w:sz w:val="16"/>
        </w:rPr>
        <w:t>()</w:t>
      </w:r>
      <w:r w:rsidRPr="001E2A89">
        <w:rPr>
          <w:rFonts w:ascii="Consolas" w:hAnsi="Consolas" w:cs="Times New Roman"/>
          <w:sz w:val="16"/>
        </w:rPr>
        <w:br/>
      </w:r>
      <w:r w:rsidRPr="001E2A89">
        <w:rPr>
          <w:rFonts w:ascii="Consolas" w:hAnsi="Consolas" w:cs="Times New Roman"/>
          <w:sz w:val="16"/>
        </w:rPr>
        <w:br/>
        <w:t>print(stats["inventory"])</w:t>
      </w:r>
      <w:r w:rsidRPr="001E2A89">
        <w:rPr>
          <w:rFonts w:ascii="Consolas" w:hAnsi="Consolas" w:cs="Times New Roman"/>
          <w:sz w:val="16"/>
        </w:rPr>
        <w:br/>
        <w:t>print(stats["geometry"])</w:t>
      </w:r>
      <w:r w:rsidRPr="001E2A89">
        <w:rPr>
          <w:rFonts w:ascii="Consolas" w:hAnsi="Consolas" w:cs="Times New Roman"/>
          <w:sz w:val="16"/>
        </w:rPr>
        <w:br/>
        <w:t>print(stats["height"])</w:t>
      </w:r>
      <w:r w:rsidRPr="001E2A89">
        <w:rPr>
          <w:rFonts w:ascii="Consolas" w:hAnsi="Consolas" w:cs="Times New Roman"/>
          <w:sz w:val="16"/>
        </w:rPr>
        <w:br/>
        <w:t>print(stats["quality"])</w:t>
      </w:r>
      <w:r w:rsidRPr="001E2A89">
        <w:rPr>
          <w:rFonts w:ascii="Consolas" w:hAnsi="Consolas" w:cs="Times New Roman"/>
          <w:sz w:val="16"/>
        </w:rPr>
        <w:br/>
        <w:t>print(stats["</w:t>
      </w:r>
      <w:proofErr w:type="spellStart"/>
      <w:r w:rsidRPr="001E2A89">
        <w:rPr>
          <w:rFonts w:ascii="Consolas" w:hAnsi="Consolas" w:cs="Times New Roman"/>
          <w:sz w:val="16"/>
        </w:rPr>
        <w:t>shape_descriptors</w:t>
      </w:r>
      <w:proofErr w:type="spellEnd"/>
      <w:r w:rsidRPr="001E2A89">
        <w:rPr>
          <w:rFonts w:ascii="Consolas" w:hAnsi="Consolas" w:cs="Times New Roman"/>
          <w:sz w:val="16"/>
        </w:rPr>
        <w:t>"])</w:t>
      </w:r>
      <w:r w:rsidRPr="001E2A89">
        <w:rPr>
          <w:rFonts w:ascii="Consolas" w:hAnsi="Consolas" w:cs="Times New Roman"/>
          <w:sz w:val="16"/>
        </w:rPr>
        <w:br/>
        <w:t>print(stats["attributes"])</w:t>
      </w:r>
    </w:p>
    <w:p w14:paraId="53C0E648" w14:textId="77777777" w:rsidR="005051A2" w:rsidRPr="001E2A89" w:rsidRDefault="00686C30">
      <w:pPr>
        <w:pStyle w:val="Heading2"/>
        <w:rPr>
          <w:rFonts w:ascii="Times New Roman" w:hAnsi="Times New Roman" w:cs="Times New Roman"/>
          <w:sz w:val="28"/>
        </w:rPr>
      </w:pPr>
      <w:bookmarkStart w:id="16" w:name="_Toc236954936"/>
      <w:r w:rsidRPr="001E2A89">
        <w:rPr>
          <w:rFonts w:ascii="Times New Roman" w:hAnsi="Times New Roman" w:cs="Times New Roman"/>
          <w:sz w:val="28"/>
        </w:rPr>
        <w:t xml:space="preserve">2.5 Generate All </w:t>
      </w:r>
      <w:proofErr w:type="spellStart"/>
      <w:r w:rsidRPr="001E2A89">
        <w:rPr>
          <w:rFonts w:ascii="Times New Roman" w:hAnsi="Times New Roman" w:cs="Times New Roman"/>
          <w:sz w:val="28"/>
        </w:rPr>
        <w:t>Visualisations</w:t>
      </w:r>
      <w:bookmarkEnd w:id="16"/>
      <w:proofErr w:type="spellEnd"/>
    </w:p>
    <w:p w14:paraId="2A4F2DE0"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1E2A89">
        <w:rPr>
          <w:rFonts w:ascii="Consolas" w:hAnsi="Consolas" w:cs="Times New Roman"/>
          <w:sz w:val="16"/>
        </w:rPr>
        <w:t>eda.plot_dataset</w:t>
      </w:r>
      <w:proofErr w:type="spellEnd"/>
      <w:r w:rsidRPr="001E2A89">
        <w:rPr>
          <w:rFonts w:ascii="Consolas" w:hAnsi="Consolas" w:cs="Times New Roman"/>
          <w:sz w:val="16"/>
        </w:rPr>
        <w:t>()                         # dataset dashboard</w:t>
      </w:r>
      <w:r w:rsidRPr="001E2A89">
        <w:rPr>
          <w:rFonts w:ascii="Consolas" w:hAnsi="Consolas" w:cs="Times New Roman"/>
          <w:sz w:val="16"/>
        </w:rPr>
        <w:br/>
      </w:r>
      <w:proofErr w:type="spellStart"/>
      <w:r w:rsidRPr="001E2A89">
        <w:rPr>
          <w:rFonts w:ascii="Consolas" w:hAnsi="Consolas" w:cs="Times New Roman"/>
          <w:sz w:val="16"/>
        </w:rPr>
        <w:t>eda.plot</w:t>
      </w:r>
      <w:proofErr w:type="spellEnd"/>
      <w:r w:rsidRPr="001E2A89">
        <w:rPr>
          <w:rFonts w:ascii="Consolas" w:hAnsi="Consolas" w:cs="Times New Roman"/>
          <w:sz w:val="16"/>
        </w:rPr>
        <w:t>(</w:t>
      </w:r>
      <w:proofErr w:type="spellStart"/>
      <w:r w:rsidRPr="001E2A89">
        <w:rPr>
          <w:rFonts w:ascii="Consolas" w:hAnsi="Consolas" w:cs="Times New Roman"/>
          <w:sz w:val="16"/>
        </w:rPr>
        <w:t>cloud_index</w:t>
      </w:r>
      <w:proofErr w:type="spellEnd"/>
      <w:r w:rsidRPr="001E2A89">
        <w:rPr>
          <w:rFonts w:ascii="Consolas" w:hAnsi="Consolas" w:cs="Times New Roman"/>
          <w:sz w:val="16"/>
        </w:rPr>
        <w:t>=0)                   # single-cloud dashboard</w:t>
      </w:r>
      <w:r w:rsidRPr="001E2A89">
        <w:rPr>
          <w:rFonts w:ascii="Consolas" w:hAnsi="Consolas" w:cs="Times New Roman"/>
          <w:sz w:val="16"/>
        </w:rPr>
        <w:br/>
      </w:r>
      <w:proofErr w:type="spellStart"/>
      <w:r w:rsidRPr="001E2A89">
        <w:rPr>
          <w:rFonts w:ascii="Consolas" w:hAnsi="Consolas" w:cs="Times New Roman"/>
          <w:sz w:val="16"/>
        </w:rPr>
        <w:t>eda.plot_clouds_grid</w:t>
      </w:r>
      <w:proofErr w:type="spellEnd"/>
      <w:r w:rsidRPr="001E2A89">
        <w:rPr>
          <w:rFonts w:ascii="Consolas" w:hAnsi="Consolas" w:cs="Times New Roman"/>
          <w:sz w:val="16"/>
        </w:rPr>
        <w:t>(n=12, cols=4)        # 3D preview grid</w:t>
      </w:r>
      <w:r w:rsidRPr="001E2A89">
        <w:rPr>
          <w:rFonts w:ascii="Consolas" w:hAnsi="Consolas" w:cs="Times New Roman"/>
          <w:sz w:val="16"/>
        </w:rPr>
        <w:br/>
      </w:r>
      <w:proofErr w:type="spellStart"/>
      <w:r w:rsidRPr="001E2A89">
        <w:rPr>
          <w:rFonts w:ascii="Consolas" w:hAnsi="Consolas" w:cs="Times New Roman"/>
          <w:sz w:val="16"/>
        </w:rPr>
        <w:t>eda.plot_height_distribution</w:t>
      </w:r>
      <w:proofErr w:type="spellEnd"/>
      <w:r w:rsidRPr="001E2A89">
        <w:rPr>
          <w:rFonts w:ascii="Consolas" w:hAnsi="Consolas" w:cs="Times New Roman"/>
          <w:sz w:val="16"/>
        </w:rPr>
        <w:t>()            # overlaid Z distributions</w:t>
      </w:r>
      <w:r w:rsidRPr="001E2A89">
        <w:rPr>
          <w:rFonts w:ascii="Consolas" w:hAnsi="Consolas" w:cs="Times New Roman"/>
          <w:sz w:val="16"/>
        </w:rPr>
        <w:br/>
      </w:r>
      <w:proofErr w:type="spellStart"/>
      <w:r w:rsidRPr="001E2A89">
        <w:rPr>
          <w:rFonts w:ascii="Consolas" w:hAnsi="Consolas" w:cs="Times New Roman"/>
          <w:sz w:val="16"/>
        </w:rPr>
        <w:t>eda.plot_pairwise_cloud_distances</w:t>
      </w:r>
      <w:proofErr w:type="spellEnd"/>
      <w:r w:rsidRPr="001E2A89">
        <w:rPr>
          <w:rFonts w:ascii="Consolas" w:hAnsi="Consolas" w:cs="Times New Roman"/>
          <w:sz w:val="16"/>
        </w:rPr>
        <w:t>()       # descriptor-distance heatmap</w:t>
      </w:r>
      <w:r w:rsidRPr="001E2A89">
        <w:rPr>
          <w:rFonts w:ascii="Consolas" w:hAnsi="Consolas" w:cs="Times New Roman"/>
          <w:sz w:val="16"/>
        </w:rPr>
        <w:br/>
      </w:r>
      <w:r w:rsidRPr="001E2A89">
        <w:rPr>
          <w:rFonts w:ascii="Consolas" w:hAnsi="Consolas" w:cs="Times New Roman"/>
          <w:sz w:val="16"/>
        </w:rPr>
        <w:br/>
        <w:t># Save instead of displaying</w:t>
      </w:r>
      <w:r w:rsidRPr="001E2A89">
        <w:rPr>
          <w:rFonts w:ascii="Consolas" w:hAnsi="Consolas" w:cs="Times New Roman"/>
          <w:sz w:val="16"/>
        </w:rPr>
        <w:br/>
      </w:r>
      <w:proofErr w:type="spellStart"/>
      <w:r w:rsidRPr="001E2A89">
        <w:rPr>
          <w:rFonts w:ascii="Consolas" w:hAnsi="Consolas" w:cs="Times New Roman"/>
          <w:sz w:val="16"/>
        </w:rPr>
        <w:t>eda.plot_dataset</w:t>
      </w:r>
      <w:proofErr w:type="spell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save_path</w:t>
      </w:r>
      <w:proofErr w:type="spellEnd"/>
      <w:r w:rsidRPr="001E2A89">
        <w:rPr>
          <w:rFonts w:ascii="Consolas" w:hAnsi="Consolas" w:cs="Times New Roman"/>
          <w:sz w:val="16"/>
        </w:rPr>
        <w:t>="</w:t>
      </w:r>
      <w:proofErr w:type="spellStart"/>
      <w:r w:rsidRPr="001E2A89">
        <w:rPr>
          <w:rFonts w:ascii="Consolas" w:hAnsi="Consolas" w:cs="Times New Roman"/>
          <w:sz w:val="16"/>
        </w:rPr>
        <w:t>outputs_pointcloud</w:t>
      </w:r>
      <w:proofErr w:type="spellEnd"/>
      <w:r w:rsidRPr="001E2A89">
        <w:rPr>
          <w:rFonts w:ascii="Consolas" w:hAnsi="Consolas" w:cs="Times New Roman"/>
          <w:sz w:val="16"/>
        </w:rPr>
        <w:t>/plot_dataset.png",</w:t>
      </w:r>
      <w:r w:rsidRPr="001E2A89">
        <w:rPr>
          <w:rFonts w:ascii="Consolas" w:hAnsi="Consolas" w:cs="Times New Roman"/>
          <w:sz w:val="16"/>
        </w:rPr>
        <w:br/>
        <w:t xml:space="preserve">    dpi=150,</w:t>
      </w:r>
      <w:r w:rsidRPr="001E2A89">
        <w:rPr>
          <w:rFonts w:ascii="Consolas" w:hAnsi="Consolas" w:cs="Times New Roman"/>
          <w:sz w:val="16"/>
        </w:rPr>
        <w:br/>
        <w:t>)</w:t>
      </w:r>
    </w:p>
    <w:p w14:paraId="3A9FBC6C" w14:textId="77777777" w:rsidR="005051A2" w:rsidRPr="001E2A89" w:rsidRDefault="00686C30">
      <w:pPr>
        <w:pStyle w:val="Heading2"/>
        <w:rPr>
          <w:rFonts w:ascii="Times New Roman" w:hAnsi="Times New Roman" w:cs="Times New Roman"/>
          <w:sz w:val="28"/>
        </w:rPr>
      </w:pPr>
      <w:bookmarkStart w:id="17" w:name="_Toc236954937"/>
      <w:r w:rsidRPr="001E2A89">
        <w:rPr>
          <w:rFonts w:ascii="Times New Roman" w:hAnsi="Times New Roman" w:cs="Times New Roman"/>
          <w:sz w:val="28"/>
        </w:rPr>
        <w:t>2.6 Generate an HTML Report</w:t>
      </w:r>
      <w:bookmarkEnd w:id="17"/>
    </w:p>
    <w:p w14:paraId="1D0C511B"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1E2A89">
        <w:rPr>
          <w:rFonts w:ascii="Consolas" w:hAnsi="Consolas" w:cs="Times New Roman"/>
          <w:sz w:val="16"/>
        </w:rPr>
        <w:t>report_path</w:t>
      </w:r>
      <w:proofErr w:type="spellEnd"/>
      <w:r w:rsidRPr="001E2A89">
        <w:rPr>
          <w:rFonts w:ascii="Consolas" w:hAnsi="Consolas" w:cs="Times New Roman"/>
          <w:sz w:val="16"/>
        </w:rPr>
        <w:t xml:space="preserve"> = </w:t>
      </w:r>
      <w:proofErr w:type="spellStart"/>
      <w:proofErr w:type="gramStart"/>
      <w:r w:rsidRPr="001E2A89">
        <w:rPr>
          <w:rFonts w:ascii="Consolas" w:hAnsi="Consolas" w:cs="Times New Roman"/>
          <w:sz w:val="16"/>
        </w:rPr>
        <w:t>eda.report</w:t>
      </w:r>
      <w:proofErr w:type="spellEnd"/>
      <w:proofErr w:type="gramEnd"/>
      <w:r w:rsidRPr="001E2A89">
        <w:rPr>
          <w:rFonts w:ascii="Consolas" w:hAnsi="Consolas" w:cs="Times New Roman"/>
          <w:sz w:val="16"/>
        </w:rPr>
        <w:t>(</w:t>
      </w:r>
      <w:r w:rsidRPr="001E2A89">
        <w:rPr>
          <w:rFonts w:ascii="Consolas" w:hAnsi="Consolas" w:cs="Times New Roman"/>
          <w:sz w:val="16"/>
        </w:rPr>
        <w:br/>
        <w:t xml:space="preserve">    "</w:t>
      </w:r>
      <w:proofErr w:type="spellStart"/>
      <w:r w:rsidRPr="001E2A89">
        <w:rPr>
          <w:rFonts w:ascii="Consolas" w:hAnsi="Consolas" w:cs="Times New Roman"/>
          <w:sz w:val="16"/>
        </w:rPr>
        <w:t>outputs_pointcloud</w:t>
      </w:r>
      <w:proofErr w:type="spellEnd"/>
      <w:r w:rsidRPr="001E2A89">
        <w:rPr>
          <w:rFonts w:ascii="Consolas" w:hAnsi="Consolas" w:cs="Times New Roman"/>
          <w:sz w:val="16"/>
        </w:rPr>
        <w:t>/viseda_pointcloud_report.html"</w:t>
      </w:r>
      <w:r w:rsidRPr="001E2A89">
        <w:rPr>
          <w:rFonts w:ascii="Consolas" w:hAnsi="Consolas" w:cs="Times New Roman"/>
          <w:sz w:val="16"/>
        </w:rPr>
        <w:br/>
        <w:t>)</w:t>
      </w:r>
      <w:r w:rsidRPr="001E2A89">
        <w:rPr>
          <w:rFonts w:ascii="Consolas" w:hAnsi="Consolas" w:cs="Times New Roman"/>
          <w:sz w:val="16"/>
        </w:rPr>
        <w:br/>
        <w:t>print(</w:t>
      </w:r>
      <w:proofErr w:type="spellStart"/>
      <w:r w:rsidRPr="001E2A89">
        <w:rPr>
          <w:rFonts w:ascii="Consolas" w:hAnsi="Consolas" w:cs="Times New Roman"/>
          <w:sz w:val="16"/>
        </w:rPr>
        <w:t>report_path</w:t>
      </w:r>
      <w:proofErr w:type="spellEnd"/>
      <w:r w:rsidRPr="001E2A89">
        <w:rPr>
          <w:rFonts w:ascii="Consolas" w:hAnsi="Consolas" w:cs="Times New Roman"/>
          <w:sz w:val="16"/>
        </w:rPr>
        <w:t>)</w:t>
      </w:r>
    </w:p>
    <w:p w14:paraId="7C90326D" w14:textId="77777777" w:rsidR="005051A2" w:rsidRPr="001E2A89" w:rsidRDefault="00686C30">
      <w:pPr>
        <w:pStyle w:val="Heading2"/>
        <w:rPr>
          <w:rFonts w:ascii="Times New Roman" w:hAnsi="Times New Roman" w:cs="Times New Roman"/>
          <w:sz w:val="28"/>
        </w:rPr>
      </w:pPr>
      <w:bookmarkStart w:id="18" w:name="_Toc236954938"/>
      <w:r w:rsidRPr="001E2A89">
        <w:rPr>
          <w:rFonts w:ascii="Times New Roman" w:hAnsi="Times New Roman" w:cs="Times New Roman"/>
          <w:sz w:val="28"/>
        </w:rPr>
        <w:t>2.7 Command-Line Interface</w:t>
      </w:r>
      <w:bookmarkEnd w:id="18"/>
    </w:p>
    <w:p w14:paraId="42EB7396"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Full dataset analysis and report</w:t>
      </w:r>
      <w:r w:rsidRPr="001E2A89">
        <w:rPr>
          <w:rFonts w:ascii="Consolas" w:hAnsi="Consolas" w:cs="Times New Roman"/>
          <w:sz w:val="16"/>
        </w:rPr>
        <w:br/>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cloud </w:t>
      </w:r>
      <w:proofErr w:type="spellStart"/>
      <w:r w:rsidRPr="001E2A89">
        <w:rPr>
          <w:rFonts w:ascii="Consolas" w:hAnsi="Consolas" w:cs="Times New Roman"/>
          <w:sz w:val="16"/>
        </w:rPr>
        <w:t>pointcloud_dataset</w:t>
      </w:r>
      <w:proofErr w:type="spellEnd"/>
      <w:r w:rsidRPr="001E2A89">
        <w:rPr>
          <w:rFonts w:ascii="Consolas" w:hAnsi="Consolas" w:cs="Times New Roman"/>
          <w:sz w:val="16"/>
        </w:rPr>
        <w:t>/ --</w:t>
      </w:r>
      <w:r w:rsidR="001E2A89">
        <w:rPr>
          <w:rFonts w:ascii="Consolas" w:hAnsi="Consolas" w:cs="Times New Roman"/>
          <w:sz w:val="16"/>
        </w:rPr>
        <w:t xml:space="preserve"> </w:t>
      </w:r>
      <w:r w:rsidRPr="001E2A89">
        <w:rPr>
          <w:rFonts w:ascii="Consolas" w:hAnsi="Consolas" w:cs="Times New Roman"/>
          <w:sz w:val="16"/>
        </w:rPr>
        <w:t xml:space="preserve">label-from-parent --report </w:t>
      </w:r>
      <w:proofErr w:type="spellStart"/>
      <w:r w:rsidRPr="001E2A89">
        <w:rPr>
          <w:rFonts w:ascii="Consolas" w:hAnsi="Consolas" w:cs="Times New Roman"/>
          <w:sz w:val="16"/>
        </w:rPr>
        <w:t>outputs_pointcloud</w:t>
      </w:r>
      <w:proofErr w:type="spellEnd"/>
      <w:r w:rsidRPr="001E2A89">
        <w:rPr>
          <w:rFonts w:ascii="Consolas" w:hAnsi="Consolas" w:cs="Times New Roman"/>
          <w:sz w:val="16"/>
        </w:rPr>
        <w:t xml:space="preserve">/report.html --plot --save-plot </w:t>
      </w:r>
      <w:proofErr w:type="spellStart"/>
      <w:r w:rsidRPr="001E2A89">
        <w:rPr>
          <w:rFonts w:ascii="Consolas" w:hAnsi="Consolas" w:cs="Times New Roman"/>
          <w:sz w:val="16"/>
        </w:rPr>
        <w:t>outputs_pointcloud</w:t>
      </w:r>
      <w:proofErr w:type="spellEnd"/>
      <w:r w:rsidRPr="001E2A89">
        <w:rPr>
          <w:rFonts w:ascii="Consolas" w:hAnsi="Consolas" w:cs="Times New Roman"/>
          <w:sz w:val="16"/>
        </w:rPr>
        <w:t>/plot_dataset.png</w:t>
      </w:r>
      <w:r w:rsidRPr="001E2A89">
        <w:rPr>
          <w:rFonts w:ascii="Consolas" w:hAnsi="Consolas" w:cs="Times New Roman"/>
          <w:sz w:val="16"/>
        </w:rPr>
        <w:br/>
      </w:r>
      <w:r w:rsidRPr="001E2A89">
        <w:rPr>
          <w:rFonts w:ascii="Consolas" w:hAnsi="Consolas" w:cs="Times New Roman"/>
          <w:sz w:val="16"/>
        </w:rPr>
        <w:br/>
        <w:t># Limit clouds and per-cloud points</w:t>
      </w:r>
      <w:r w:rsidRPr="001E2A89">
        <w:rPr>
          <w:rFonts w:ascii="Consolas" w:hAnsi="Consolas" w:cs="Times New Roman"/>
          <w:sz w:val="16"/>
        </w:rPr>
        <w:br/>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cloud </w:t>
      </w:r>
      <w:proofErr w:type="spellStart"/>
      <w:r w:rsidRPr="001E2A89">
        <w:rPr>
          <w:rFonts w:ascii="Consolas" w:hAnsi="Consolas" w:cs="Times New Roman"/>
          <w:sz w:val="16"/>
        </w:rPr>
        <w:t>pointcloud_dataset</w:t>
      </w:r>
      <w:proofErr w:type="spellEnd"/>
      <w:r w:rsidRPr="001E2A89">
        <w:rPr>
          <w:rFonts w:ascii="Consolas" w:hAnsi="Consolas" w:cs="Times New Roman"/>
          <w:sz w:val="16"/>
        </w:rPr>
        <w:t>/ --max-clouds 100 --max-points 200000 --label-from-parent</w:t>
      </w:r>
    </w:p>
    <w:p w14:paraId="5DBE2239" w14:textId="77777777" w:rsidR="005051A2" w:rsidRPr="00CD0C33" w:rsidRDefault="00686C30" w:rsidP="001E2A89">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 xml:space="preserve">The current CLI exposes </w:t>
      </w:r>
      <w:proofErr w:type="spellStart"/>
      <w:r w:rsidRPr="00CD0C33">
        <w:rPr>
          <w:rFonts w:ascii="Times New Roman" w:hAnsi="Times New Roman" w:cs="Times New Roman"/>
          <w:sz w:val="18"/>
        </w:rPr>
        <w:t>max_clouds</w:t>
      </w:r>
      <w:proofErr w:type="spellEnd"/>
      <w:r w:rsidRPr="00CD0C33">
        <w:rPr>
          <w:rFonts w:ascii="Times New Roman" w:hAnsi="Times New Roman" w:cs="Times New Roman"/>
          <w:sz w:val="18"/>
        </w:rPr>
        <w:t xml:space="preserve"> and </w:t>
      </w:r>
      <w:proofErr w:type="spellStart"/>
      <w:r w:rsidRPr="00CD0C33">
        <w:rPr>
          <w:rFonts w:ascii="Times New Roman" w:hAnsi="Times New Roman" w:cs="Times New Roman"/>
          <w:sz w:val="18"/>
        </w:rPr>
        <w:t>max_points_per_cloud</w:t>
      </w:r>
      <w:proofErr w:type="spellEnd"/>
      <w:r w:rsidRPr="00CD0C33">
        <w:rPr>
          <w:rFonts w:ascii="Times New Roman" w:hAnsi="Times New Roman" w:cs="Times New Roman"/>
          <w:sz w:val="18"/>
        </w:rPr>
        <w:t xml:space="preserve">. More </w:t>
      </w:r>
      <w:proofErr w:type="spellStart"/>
      <w:r w:rsidRPr="00CD0C33">
        <w:rPr>
          <w:rFonts w:ascii="Times New Roman" w:hAnsi="Times New Roman" w:cs="Times New Roman"/>
          <w:sz w:val="18"/>
        </w:rPr>
        <w:t>specialised</w:t>
      </w:r>
      <w:proofErr w:type="spellEnd"/>
      <w:r w:rsidRPr="00CD0C33">
        <w:rPr>
          <w:rFonts w:ascii="Times New Roman" w:hAnsi="Times New Roman" w:cs="Times New Roman"/>
          <w:sz w:val="18"/>
        </w:rPr>
        <w:t xml:space="preserve"> constructor options such as </w:t>
      </w:r>
      <w:proofErr w:type="spellStart"/>
      <w:r w:rsidRPr="00CD0C33">
        <w:rPr>
          <w:rFonts w:ascii="Times New Roman" w:hAnsi="Times New Roman" w:cs="Times New Roman"/>
          <w:sz w:val="18"/>
        </w:rPr>
        <w:t>compute_neighbors</w:t>
      </w:r>
      <w:proofErr w:type="spellEnd"/>
      <w:r w:rsidRPr="00CD0C33">
        <w:rPr>
          <w:rFonts w:ascii="Times New Roman" w:hAnsi="Times New Roman" w:cs="Times New Roman"/>
          <w:sz w:val="18"/>
        </w:rPr>
        <w:t xml:space="preserve">, </w:t>
      </w:r>
      <w:proofErr w:type="spellStart"/>
      <w:r w:rsidRPr="00CD0C33">
        <w:rPr>
          <w:rFonts w:ascii="Times New Roman" w:hAnsi="Times New Roman" w:cs="Times New Roman"/>
          <w:sz w:val="18"/>
        </w:rPr>
        <w:t>compute_geometry</w:t>
      </w:r>
      <w:proofErr w:type="spellEnd"/>
      <w:r w:rsidRPr="00CD0C33">
        <w:rPr>
          <w:rFonts w:ascii="Times New Roman" w:hAnsi="Times New Roman" w:cs="Times New Roman"/>
          <w:sz w:val="18"/>
        </w:rPr>
        <w:t xml:space="preserve">, </w:t>
      </w:r>
      <w:proofErr w:type="spellStart"/>
      <w:r w:rsidRPr="00CD0C33">
        <w:rPr>
          <w:rFonts w:ascii="Times New Roman" w:hAnsi="Times New Roman" w:cs="Times New Roman"/>
          <w:sz w:val="18"/>
        </w:rPr>
        <w:t>neighbor_sample_size</w:t>
      </w:r>
      <w:proofErr w:type="spellEnd"/>
      <w:r w:rsidRPr="00CD0C33">
        <w:rPr>
          <w:rFonts w:ascii="Times New Roman" w:hAnsi="Times New Roman" w:cs="Times New Roman"/>
          <w:sz w:val="18"/>
        </w:rPr>
        <w:t xml:space="preserve">, and </w:t>
      </w:r>
      <w:proofErr w:type="spellStart"/>
      <w:r w:rsidRPr="00CD0C33">
        <w:rPr>
          <w:rFonts w:ascii="Times New Roman" w:hAnsi="Times New Roman" w:cs="Times New Roman"/>
          <w:sz w:val="18"/>
        </w:rPr>
        <w:t>duplicate_decimals</w:t>
      </w:r>
      <w:proofErr w:type="spellEnd"/>
      <w:r w:rsidRPr="00CD0C33">
        <w:rPr>
          <w:rFonts w:ascii="Times New Roman" w:hAnsi="Times New Roman" w:cs="Times New Roman"/>
          <w:sz w:val="18"/>
        </w:rPr>
        <w:t xml:space="preserve"> are available through the Python API.</w:t>
      </w:r>
    </w:p>
    <w:p w14:paraId="6233D1A7" w14:textId="77777777" w:rsidR="005051A2" w:rsidRPr="001E2A89" w:rsidRDefault="00686C30">
      <w:pPr>
        <w:pStyle w:val="Heading2"/>
        <w:rPr>
          <w:rFonts w:ascii="Times New Roman" w:hAnsi="Times New Roman" w:cs="Times New Roman"/>
          <w:sz w:val="28"/>
        </w:rPr>
      </w:pPr>
      <w:bookmarkStart w:id="19" w:name="_Toc236954939"/>
      <w:r w:rsidRPr="001E2A89">
        <w:rPr>
          <w:rFonts w:ascii="Times New Roman" w:hAnsi="Times New Roman" w:cs="Times New Roman"/>
          <w:sz w:val="28"/>
        </w:rPr>
        <w:t>2.8 Run the Complete Test Script</w:t>
      </w:r>
      <w:bookmarkEnd w:id="19"/>
    </w:p>
    <w:p w14:paraId="78FED18D"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Synthetic data only</w:t>
      </w:r>
      <w:r w:rsidRPr="001E2A89">
        <w:rPr>
          <w:rFonts w:ascii="Consolas" w:hAnsi="Consolas" w:cs="Times New Roman"/>
          <w:sz w:val="16"/>
        </w:rPr>
        <w:br/>
        <w:t>python testpointcloud.py</w:t>
      </w:r>
      <w:r w:rsidRPr="001E2A89">
        <w:rPr>
          <w:rFonts w:ascii="Consolas" w:hAnsi="Consolas" w:cs="Times New Roman"/>
          <w:sz w:val="16"/>
        </w:rPr>
        <w:br/>
      </w:r>
      <w:r w:rsidRPr="001E2A89">
        <w:rPr>
          <w:rFonts w:ascii="Consolas" w:hAnsi="Consolas" w:cs="Times New Roman"/>
          <w:sz w:val="16"/>
        </w:rPr>
        <w:br/>
        <w:t xml:space="preserve"># </w:t>
      </w:r>
      <w:proofErr w:type="spellStart"/>
      <w:r w:rsidRPr="001E2A89">
        <w:rPr>
          <w:rFonts w:ascii="Consolas" w:hAnsi="Consolas" w:cs="Times New Roman"/>
          <w:sz w:val="16"/>
        </w:rPr>
        <w:t>Analyse</w:t>
      </w:r>
      <w:proofErr w:type="spellEnd"/>
      <w:r w:rsidRPr="001E2A89">
        <w:rPr>
          <w:rFonts w:ascii="Consolas" w:hAnsi="Consolas" w:cs="Times New Roman"/>
          <w:sz w:val="16"/>
        </w:rPr>
        <w:t xml:space="preserve"> a directory and save plots</w:t>
      </w:r>
      <w:r w:rsidRPr="001E2A89">
        <w:rPr>
          <w:rFonts w:ascii="Consolas" w:hAnsi="Consolas" w:cs="Times New Roman"/>
          <w:sz w:val="16"/>
        </w:rPr>
        <w:br/>
        <w:t>python testpointcloud.py --</w:t>
      </w:r>
      <w:proofErr w:type="spellStart"/>
      <w:r w:rsidRPr="001E2A89">
        <w:rPr>
          <w:rFonts w:ascii="Consolas" w:hAnsi="Consolas" w:cs="Times New Roman"/>
          <w:sz w:val="16"/>
        </w:rPr>
        <w:t>dir</w:t>
      </w:r>
      <w:proofErr w:type="spellEnd"/>
      <w:r w:rsidRPr="001E2A89">
        <w:rPr>
          <w:rFonts w:ascii="Consolas" w:hAnsi="Consolas" w:cs="Times New Roman"/>
          <w:sz w:val="16"/>
        </w:rPr>
        <w:t xml:space="preserve"> "C:/path/to/pointclouds" --save-plots --quick</w:t>
      </w:r>
      <w:r w:rsidRPr="001E2A89">
        <w:rPr>
          <w:rFonts w:ascii="Consolas" w:hAnsi="Consolas" w:cs="Times New Roman"/>
          <w:sz w:val="16"/>
        </w:rPr>
        <w:br/>
      </w:r>
      <w:r w:rsidRPr="001E2A89">
        <w:rPr>
          <w:rFonts w:ascii="Consolas" w:hAnsi="Consolas" w:cs="Times New Roman"/>
          <w:sz w:val="16"/>
        </w:rPr>
        <w:br/>
        <w:t xml:space="preserve"># </w:t>
      </w:r>
      <w:proofErr w:type="spellStart"/>
      <w:r w:rsidRPr="001E2A89">
        <w:rPr>
          <w:rFonts w:ascii="Consolas" w:hAnsi="Consolas" w:cs="Times New Roman"/>
          <w:sz w:val="16"/>
        </w:rPr>
        <w:t>Analyse</w:t>
      </w:r>
      <w:proofErr w:type="spellEnd"/>
      <w:r w:rsidRPr="001E2A89">
        <w:rPr>
          <w:rFonts w:ascii="Consolas" w:hAnsi="Consolas" w:cs="Times New Roman"/>
          <w:sz w:val="16"/>
        </w:rPr>
        <w:t xml:space="preserve"> one file</w:t>
      </w:r>
      <w:r w:rsidRPr="001E2A89">
        <w:rPr>
          <w:rFonts w:ascii="Consolas" w:hAnsi="Consolas" w:cs="Times New Roman"/>
          <w:sz w:val="16"/>
        </w:rPr>
        <w:br/>
        <w:t>python testpointcloud.py --file "C:/path/to/cloud.laz" --save-plots</w:t>
      </w:r>
    </w:p>
    <w:p w14:paraId="62B9FEEA"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1475380B" w14:textId="77777777" w:rsidR="005051A2" w:rsidRPr="001E2A89" w:rsidRDefault="00686C30">
      <w:pPr>
        <w:pStyle w:val="Heading1"/>
        <w:pBdr>
          <w:bottom w:val="single" w:sz="8" w:space="3" w:color="2563EB"/>
        </w:pBdr>
        <w:rPr>
          <w:rFonts w:ascii="Times New Roman" w:hAnsi="Times New Roman" w:cs="Times New Roman"/>
          <w:color w:val="auto"/>
          <w:sz w:val="40"/>
        </w:rPr>
      </w:pPr>
      <w:bookmarkStart w:id="20" w:name="_Toc236954940"/>
      <w:r w:rsidRPr="001E2A89">
        <w:rPr>
          <w:rFonts w:ascii="Times New Roman" w:hAnsi="Times New Roman" w:cs="Times New Roman"/>
          <w:color w:val="auto"/>
          <w:sz w:val="40"/>
        </w:rPr>
        <w:lastRenderedPageBreak/>
        <w:t xml:space="preserve">Chapter 3 — The </w:t>
      </w:r>
      <w:proofErr w:type="spellStart"/>
      <w:r w:rsidRPr="001E2A89">
        <w:rPr>
          <w:rFonts w:ascii="Times New Roman" w:hAnsi="Times New Roman" w:cs="Times New Roman"/>
          <w:color w:val="auto"/>
          <w:sz w:val="40"/>
        </w:rPr>
        <w:t>PointCloudEDA</w:t>
      </w:r>
      <w:proofErr w:type="spellEnd"/>
      <w:r w:rsidRPr="001E2A89">
        <w:rPr>
          <w:rFonts w:ascii="Times New Roman" w:hAnsi="Times New Roman" w:cs="Times New Roman"/>
          <w:color w:val="auto"/>
          <w:sz w:val="40"/>
        </w:rPr>
        <w:t xml:space="preserve"> Class</w:t>
      </w:r>
      <w:bookmarkEnd w:id="20"/>
    </w:p>
    <w:p w14:paraId="6FF3BA16" w14:textId="77777777" w:rsidR="005051A2" w:rsidRPr="001E2A89" w:rsidRDefault="00686C30">
      <w:pPr>
        <w:pStyle w:val="Heading2"/>
        <w:rPr>
          <w:rFonts w:ascii="Times New Roman" w:hAnsi="Times New Roman" w:cs="Times New Roman"/>
          <w:sz w:val="28"/>
        </w:rPr>
      </w:pPr>
      <w:bookmarkStart w:id="21" w:name="_Toc236954941"/>
      <w:r w:rsidRPr="001E2A89">
        <w:rPr>
          <w:rFonts w:ascii="Times New Roman" w:hAnsi="Times New Roman" w:cs="Times New Roman"/>
          <w:sz w:val="28"/>
        </w:rPr>
        <w:t>3.1 Constructor</w:t>
      </w:r>
      <w:bookmarkEnd w:id="21"/>
    </w:p>
    <w:p w14:paraId="7436D1C1" w14:textId="77777777" w:rsidR="005051A2" w:rsidRPr="001E2A89"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1E2A89">
        <w:rPr>
          <w:rFonts w:ascii="Consolas" w:hAnsi="Consolas" w:cs="Times New Roman"/>
          <w:sz w:val="16"/>
        </w:rPr>
        <w:t xml:space="preserve">from </w:t>
      </w:r>
      <w:proofErr w:type="spellStart"/>
      <w:r w:rsidRPr="001E2A89">
        <w:rPr>
          <w:rFonts w:ascii="Consolas" w:hAnsi="Consolas" w:cs="Times New Roman"/>
          <w:sz w:val="16"/>
        </w:rPr>
        <w:t>viseda</w:t>
      </w:r>
      <w:proofErr w:type="spellEnd"/>
      <w:r w:rsidRPr="001E2A89">
        <w:rPr>
          <w:rFonts w:ascii="Consolas" w:hAnsi="Consolas" w:cs="Times New Roman"/>
          <w:sz w:val="16"/>
        </w:rPr>
        <w:t xml:space="preserve"> import </w:t>
      </w:r>
      <w:proofErr w:type="spellStart"/>
      <w:r w:rsidRPr="001E2A89">
        <w:rPr>
          <w:rFonts w:ascii="Consolas" w:hAnsi="Consolas" w:cs="Times New Roman"/>
          <w:sz w:val="16"/>
        </w:rPr>
        <w:t>PointCloudEDA</w:t>
      </w:r>
      <w:proofErr w:type="spellEnd"/>
      <w:r w:rsidRPr="001E2A89">
        <w:rPr>
          <w:rFonts w:ascii="Consolas" w:hAnsi="Consolas" w:cs="Times New Roman"/>
          <w:sz w:val="16"/>
        </w:rPr>
        <w:br/>
      </w:r>
      <w:r w:rsidRPr="001E2A89">
        <w:rPr>
          <w:rFonts w:ascii="Consolas" w:hAnsi="Consolas" w:cs="Times New Roman"/>
          <w:sz w:val="16"/>
        </w:rPr>
        <w:br/>
      </w:r>
      <w:proofErr w:type="spellStart"/>
      <w:r w:rsidRPr="001E2A89">
        <w:rPr>
          <w:rFonts w:ascii="Consolas" w:hAnsi="Consolas" w:cs="Times New Roman"/>
          <w:sz w:val="16"/>
        </w:rPr>
        <w:t>eda</w:t>
      </w:r>
      <w:proofErr w:type="spellEnd"/>
      <w:r w:rsidRPr="001E2A89">
        <w:rPr>
          <w:rFonts w:ascii="Consolas" w:hAnsi="Consolas" w:cs="Times New Roman"/>
          <w:sz w:val="16"/>
        </w:rPr>
        <w:t xml:space="preserve"> = </w:t>
      </w:r>
      <w:proofErr w:type="spellStart"/>
      <w:proofErr w:type="gramStart"/>
      <w:r w:rsidRPr="001E2A89">
        <w:rPr>
          <w:rFonts w:ascii="Consolas" w:hAnsi="Consolas" w:cs="Times New Roman"/>
          <w:sz w:val="16"/>
        </w:rPr>
        <w:t>PointCloudEDA</w:t>
      </w:r>
      <w:proofErr w:type="spellEnd"/>
      <w:r w:rsidRPr="001E2A89">
        <w:rPr>
          <w:rFonts w:ascii="Consolas" w:hAnsi="Consolas" w:cs="Times New Roman"/>
          <w:sz w:val="16"/>
        </w:rPr>
        <w:t>(</w:t>
      </w:r>
      <w:proofErr w:type="gramEnd"/>
      <w:r w:rsidRPr="001E2A89">
        <w:rPr>
          <w:rFonts w:ascii="Consolas" w:hAnsi="Consolas" w:cs="Times New Roman"/>
          <w:sz w:val="16"/>
        </w:rPr>
        <w:br/>
        <w:t xml:space="preserve">    verbose=True,</w:t>
      </w:r>
      <w:r w:rsidRPr="001E2A89">
        <w:rPr>
          <w:rFonts w:ascii="Consolas" w:hAnsi="Consolas" w:cs="Times New Roman"/>
          <w:sz w:val="16"/>
        </w:rPr>
        <w:br/>
        <w:t xml:space="preserve">    </w:t>
      </w:r>
      <w:proofErr w:type="spellStart"/>
      <w:r w:rsidRPr="001E2A89">
        <w:rPr>
          <w:rFonts w:ascii="Consolas" w:hAnsi="Consolas" w:cs="Times New Roman"/>
          <w:sz w:val="16"/>
        </w:rPr>
        <w:t>max_clouds</w:t>
      </w:r>
      <w:proofErr w:type="spellEnd"/>
      <w:r w:rsidRPr="001E2A89">
        <w:rPr>
          <w:rFonts w:ascii="Consolas" w:hAnsi="Consolas" w:cs="Times New Roman"/>
          <w:sz w:val="16"/>
        </w:rPr>
        <w:t>=None,</w:t>
      </w:r>
      <w:r w:rsidRPr="001E2A89">
        <w:rPr>
          <w:rFonts w:ascii="Consolas" w:hAnsi="Consolas" w:cs="Times New Roman"/>
          <w:sz w:val="16"/>
        </w:rPr>
        <w:br/>
        <w:t xml:space="preserve">    </w:t>
      </w:r>
      <w:proofErr w:type="spellStart"/>
      <w:r w:rsidRPr="001E2A89">
        <w:rPr>
          <w:rFonts w:ascii="Consolas" w:hAnsi="Consolas" w:cs="Times New Roman"/>
          <w:sz w:val="16"/>
        </w:rPr>
        <w:t>max_points_per_cloud</w:t>
      </w:r>
      <w:proofErr w:type="spellEnd"/>
      <w:r w:rsidRPr="001E2A89">
        <w:rPr>
          <w:rFonts w:ascii="Consolas" w:hAnsi="Consolas" w:cs="Times New Roman"/>
          <w:sz w:val="16"/>
        </w:rPr>
        <w:t>=200_000,</w:t>
      </w:r>
      <w:r w:rsidRPr="001E2A89">
        <w:rPr>
          <w:rFonts w:ascii="Consolas" w:hAnsi="Consolas" w:cs="Times New Roman"/>
          <w:sz w:val="16"/>
        </w:rPr>
        <w:br/>
        <w:t xml:space="preserve">    </w:t>
      </w:r>
      <w:proofErr w:type="spellStart"/>
      <w:r w:rsidRPr="001E2A89">
        <w:rPr>
          <w:rFonts w:ascii="Consolas" w:hAnsi="Consolas" w:cs="Times New Roman"/>
          <w:sz w:val="16"/>
        </w:rPr>
        <w:t>sample_seed</w:t>
      </w:r>
      <w:proofErr w:type="spellEnd"/>
      <w:r w:rsidRPr="001E2A89">
        <w:rPr>
          <w:rFonts w:ascii="Consolas" w:hAnsi="Consolas" w:cs="Times New Roman"/>
          <w:sz w:val="16"/>
        </w:rPr>
        <w:t>=0,</w:t>
      </w:r>
      <w:r w:rsidRPr="001E2A89">
        <w:rPr>
          <w:rFonts w:ascii="Consolas" w:hAnsi="Consolas" w:cs="Times New Roman"/>
          <w:sz w:val="16"/>
        </w:rPr>
        <w:br/>
        <w:t xml:space="preserve">    </w:t>
      </w:r>
      <w:proofErr w:type="spellStart"/>
      <w:r w:rsidRPr="001E2A89">
        <w:rPr>
          <w:rFonts w:ascii="Consolas" w:hAnsi="Consolas" w:cs="Times New Roman"/>
          <w:sz w:val="16"/>
        </w:rPr>
        <w:t>compute_neighbors</w:t>
      </w:r>
      <w:proofErr w:type="spellEnd"/>
      <w:r w:rsidRPr="001E2A89">
        <w:rPr>
          <w:rFonts w:ascii="Consolas" w:hAnsi="Consolas" w:cs="Times New Roman"/>
          <w:sz w:val="16"/>
        </w:rPr>
        <w:t>=True,</w:t>
      </w:r>
      <w:r w:rsidRPr="001E2A89">
        <w:rPr>
          <w:rFonts w:ascii="Consolas" w:hAnsi="Consolas" w:cs="Times New Roman"/>
          <w:sz w:val="16"/>
        </w:rPr>
        <w:br/>
        <w:t xml:space="preserve">    </w:t>
      </w:r>
      <w:proofErr w:type="spellStart"/>
      <w:r w:rsidRPr="001E2A89">
        <w:rPr>
          <w:rFonts w:ascii="Consolas" w:hAnsi="Consolas" w:cs="Times New Roman"/>
          <w:sz w:val="16"/>
        </w:rPr>
        <w:t>compute_geometry</w:t>
      </w:r>
      <w:proofErr w:type="spellEnd"/>
      <w:r w:rsidRPr="001E2A89">
        <w:rPr>
          <w:rFonts w:ascii="Consolas" w:hAnsi="Consolas" w:cs="Times New Roman"/>
          <w:sz w:val="16"/>
        </w:rPr>
        <w:t>=True,</w:t>
      </w:r>
      <w:r w:rsidRPr="001E2A89">
        <w:rPr>
          <w:rFonts w:ascii="Consolas" w:hAnsi="Consolas" w:cs="Times New Roman"/>
          <w:sz w:val="16"/>
        </w:rPr>
        <w:br/>
        <w:t xml:space="preserve">    </w:t>
      </w:r>
      <w:proofErr w:type="spellStart"/>
      <w:r w:rsidRPr="001E2A89">
        <w:rPr>
          <w:rFonts w:ascii="Consolas" w:hAnsi="Consolas" w:cs="Times New Roman"/>
          <w:sz w:val="16"/>
        </w:rPr>
        <w:t>neighbor_sample_size</w:t>
      </w:r>
      <w:proofErr w:type="spellEnd"/>
      <w:r w:rsidRPr="001E2A89">
        <w:rPr>
          <w:rFonts w:ascii="Consolas" w:hAnsi="Consolas" w:cs="Times New Roman"/>
          <w:sz w:val="16"/>
        </w:rPr>
        <w:t>=10_000,</w:t>
      </w:r>
      <w:r w:rsidRPr="001E2A89">
        <w:rPr>
          <w:rFonts w:ascii="Consolas" w:hAnsi="Consolas" w:cs="Times New Roman"/>
          <w:sz w:val="16"/>
        </w:rPr>
        <w:br/>
        <w:t xml:space="preserve">    </w:t>
      </w:r>
      <w:proofErr w:type="spellStart"/>
      <w:r w:rsidRPr="001E2A89">
        <w:rPr>
          <w:rFonts w:ascii="Consolas" w:hAnsi="Consolas" w:cs="Times New Roman"/>
          <w:sz w:val="16"/>
        </w:rPr>
        <w:t>duplicate_decimals</w:t>
      </w:r>
      <w:proofErr w:type="spellEnd"/>
      <w:r w:rsidRPr="001E2A89">
        <w:rPr>
          <w:rFonts w:ascii="Consolas" w:hAnsi="Consolas" w:cs="Times New Roman"/>
          <w:sz w:val="16"/>
        </w:rPr>
        <w:t>=5,</w:t>
      </w:r>
      <w:r w:rsidRPr="001E2A89">
        <w:rPr>
          <w:rFonts w:ascii="Consolas" w:hAnsi="Consolas" w:cs="Times New Roman"/>
          <w:sz w:val="16"/>
        </w:rPr>
        <w:br/>
        <w:t>)</w:t>
      </w:r>
    </w:p>
    <w:p w14:paraId="7619CB60" w14:textId="77777777" w:rsidR="005051A2" w:rsidRPr="001E2A89" w:rsidRDefault="00686C30">
      <w:pPr>
        <w:keepNext/>
        <w:jc w:val="center"/>
        <w:rPr>
          <w:rFonts w:ascii="Times New Roman" w:hAnsi="Times New Roman" w:cs="Times New Roman"/>
          <w:sz w:val="22"/>
        </w:rPr>
      </w:pPr>
      <w:r w:rsidRPr="001E2A89">
        <w:rPr>
          <w:rFonts w:ascii="Times New Roman" w:hAnsi="Times New Roman" w:cs="Times New Roman"/>
          <w:b/>
        </w:rPr>
        <w:t xml:space="preserve">Table 2. </w:t>
      </w:r>
      <w:proofErr w:type="spellStart"/>
      <w:r w:rsidRPr="001E2A89">
        <w:rPr>
          <w:rFonts w:ascii="Times New Roman" w:hAnsi="Times New Roman" w:cs="Times New Roman"/>
          <w:b/>
        </w:rPr>
        <w:t>PointCloudEDA</w:t>
      </w:r>
      <w:proofErr w:type="spellEnd"/>
      <w:r w:rsidRPr="001E2A89">
        <w:rPr>
          <w:rFonts w:ascii="Times New Roman" w:hAnsi="Times New Roman" w:cs="Times New Roman"/>
          <w:b/>
        </w:rPr>
        <w:t xml:space="preserve"> constructor parameters.</w:t>
      </w:r>
    </w:p>
    <w:tbl>
      <w:tblPr>
        <w:tblStyle w:val="TableGrid"/>
        <w:tblW w:w="0" w:type="auto"/>
        <w:jc w:val="center"/>
        <w:tblLook w:val="04A0" w:firstRow="1" w:lastRow="0" w:firstColumn="1" w:lastColumn="0" w:noHBand="0" w:noVBand="1"/>
      </w:tblPr>
      <w:tblGrid>
        <w:gridCol w:w="2491"/>
        <w:gridCol w:w="2232"/>
        <w:gridCol w:w="5184"/>
      </w:tblGrid>
      <w:tr w:rsidR="001E2A89" w:rsidRPr="001E2A89" w14:paraId="7D349049" w14:textId="77777777" w:rsidTr="001E2A89">
        <w:trPr>
          <w:tblHeader/>
          <w:jc w:val="center"/>
        </w:trPr>
        <w:tc>
          <w:tcPr>
            <w:tcW w:w="2491" w:type="dxa"/>
            <w:shd w:val="clear" w:color="auto" w:fill="2563EB"/>
            <w:vAlign w:val="center"/>
          </w:tcPr>
          <w:p w14:paraId="569C223A"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Parameter</w:t>
            </w:r>
          </w:p>
        </w:tc>
        <w:tc>
          <w:tcPr>
            <w:tcW w:w="2232" w:type="dxa"/>
            <w:shd w:val="clear" w:color="auto" w:fill="2563EB"/>
            <w:vAlign w:val="center"/>
          </w:tcPr>
          <w:p w14:paraId="3ED9EAC1"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Type</w:t>
            </w:r>
            <w:r w:rsidR="00FE10BF">
              <w:rPr>
                <w:rFonts w:ascii="Times New Roman" w:hAnsi="Times New Roman" w:cs="Times New Roman"/>
                <w:b/>
                <w:color w:val="FFFFFF" w:themeColor="background1"/>
              </w:rPr>
              <w:t>/</w:t>
            </w:r>
            <w:r w:rsidRPr="001E2A89">
              <w:rPr>
                <w:rFonts w:ascii="Times New Roman" w:hAnsi="Times New Roman" w:cs="Times New Roman"/>
                <w:b/>
                <w:color w:val="FFFFFF" w:themeColor="background1"/>
              </w:rPr>
              <w:t>default</w:t>
            </w:r>
          </w:p>
        </w:tc>
        <w:tc>
          <w:tcPr>
            <w:tcW w:w="5184" w:type="dxa"/>
            <w:shd w:val="clear" w:color="auto" w:fill="2563EB"/>
            <w:vAlign w:val="center"/>
          </w:tcPr>
          <w:p w14:paraId="490FC63B" w14:textId="77777777" w:rsidR="005051A2" w:rsidRPr="001E2A89" w:rsidRDefault="00686C30">
            <w:pPr>
              <w:spacing w:after="0"/>
              <w:rPr>
                <w:rFonts w:ascii="Times New Roman" w:hAnsi="Times New Roman" w:cs="Times New Roman"/>
                <w:color w:val="FFFFFF" w:themeColor="background1"/>
              </w:rPr>
            </w:pPr>
            <w:r w:rsidRPr="001E2A89">
              <w:rPr>
                <w:rFonts w:ascii="Times New Roman" w:hAnsi="Times New Roman" w:cs="Times New Roman"/>
                <w:b/>
                <w:color w:val="FFFFFF" w:themeColor="background1"/>
              </w:rPr>
              <w:t>Meaning and practical effect</w:t>
            </w:r>
          </w:p>
        </w:tc>
      </w:tr>
      <w:tr w:rsidR="005051A2" w:rsidRPr="001E2A89" w14:paraId="4F0412D4" w14:textId="77777777" w:rsidTr="001E2A89">
        <w:trPr>
          <w:jc w:val="center"/>
        </w:trPr>
        <w:tc>
          <w:tcPr>
            <w:tcW w:w="2491" w:type="dxa"/>
          </w:tcPr>
          <w:p w14:paraId="64902BF7"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verbose</w:t>
            </w:r>
          </w:p>
        </w:tc>
        <w:tc>
          <w:tcPr>
            <w:tcW w:w="2232" w:type="dxa"/>
          </w:tcPr>
          <w:p w14:paraId="09F38EDB"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bool = True</w:t>
            </w:r>
          </w:p>
        </w:tc>
        <w:tc>
          <w:tcPr>
            <w:tcW w:w="5184" w:type="dxa"/>
          </w:tcPr>
          <w:p w14:paraId="5FBC1F27"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Print loading progress and error messages.</w:t>
            </w:r>
          </w:p>
        </w:tc>
      </w:tr>
      <w:tr w:rsidR="005051A2" w:rsidRPr="001E2A89" w14:paraId="5971F831" w14:textId="77777777" w:rsidTr="001E2A89">
        <w:trPr>
          <w:jc w:val="center"/>
        </w:trPr>
        <w:tc>
          <w:tcPr>
            <w:tcW w:w="2491" w:type="dxa"/>
            <w:shd w:val="clear" w:color="auto" w:fill="FBFCFD"/>
          </w:tcPr>
          <w:p w14:paraId="6A532BED"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max_clouds</w:t>
            </w:r>
            <w:proofErr w:type="spellEnd"/>
          </w:p>
        </w:tc>
        <w:tc>
          <w:tcPr>
            <w:tcW w:w="2232" w:type="dxa"/>
            <w:shd w:val="clear" w:color="auto" w:fill="FBFCFD"/>
          </w:tcPr>
          <w:p w14:paraId="13C905EE"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int | None = None</w:t>
            </w:r>
          </w:p>
        </w:tc>
        <w:tc>
          <w:tcPr>
            <w:tcW w:w="5184" w:type="dxa"/>
            <w:shd w:val="clear" w:color="auto" w:fill="FBFCFD"/>
          </w:tcPr>
          <w:p w14:paraId="21F54558"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 xml:space="preserve">Limit the number of clouds </w:t>
            </w:r>
            <w:proofErr w:type="spellStart"/>
            <w:r w:rsidRPr="001E2A89">
              <w:rPr>
                <w:rFonts w:ascii="Times New Roman" w:hAnsi="Times New Roman" w:cs="Times New Roman"/>
              </w:rPr>
              <w:t>analysed</w:t>
            </w:r>
            <w:proofErr w:type="spellEnd"/>
            <w:r w:rsidRPr="001E2A89">
              <w:rPr>
                <w:rFonts w:ascii="Times New Roman" w:hAnsi="Times New Roman" w:cs="Times New Roman"/>
              </w:rPr>
              <w:t>.</w:t>
            </w:r>
          </w:p>
        </w:tc>
      </w:tr>
      <w:tr w:rsidR="005051A2" w:rsidRPr="001E2A89" w14:paraId="4260CE38" w14:textId="77777777" w:rsidTr="001E2A89">
        <w:trPr>
          <w:jc w:val="center"/>
        </w:trPr>
        <w:tc>
          <w:tcPr>
            <w:tcW w:w="2491" w:type="dxa"/>
          </w:tcPr>
          <w:p w14:paraId="044B44A0"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max_points_per_cloud</w:t>
            </w:r>
            <w:proofErr w:type="spellEnd"/>
          </w:p>
        </w:tc>
        <w:tc>
          <w:tcPr>
            <w:tcW w:w="2232" w:type="dxa"/>
          </w:tcPr>
          <w:p w14:paraId="569452EA"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int | None = 200000</w:t>
            </w:r>
          </w:p>
        </w:tc>
        <w:tc>
          <w:tcPr>
            <w:tcW w:w="5184" w:type="dxa"/>
          </w:tcPr>
          <w:p w14:paraId="133DBBF8"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 xml:space="preserve">Randomly </w:t>
            </w:r>
            <w:proofErr w:type="spellStart"/>
            <w:r w:rsidRPr="001E2A89">
              <w:rPr>
                <w:rFonts w:ascii="Times New Roman" w:hAnsi="Times New Roman" w:cs="Times New Roman"/>
              </w:rPr>
              <w:t>downsample</w:t>
            </w:r>
            <w:proofErr w:type="spellEnd"/>
            <w:r w:rsidRPr="001E2A89">
              <w:rPr>
                <w:rFonts w:ascii="Times New Roman" w:hAnsi="Times New Roman" w:cs="Times New Roman"/>
              </w:rPr>
              <w:t xml:space="preserve"> clouds above this count; None retains all points.</w:t>
            </w:r>
          </w:p>
        </w:tc>
      </w:tr>
      <w:tr w:rsidR="005051A2" w:rsidRPr="001E2A89" w14:paraId="60BC9202" w14:textId="77777777" w:rsidTr="001E2A89">
        <w:trPr>
          <w:jc w:val="center"/>
        </w:trPr>
        <w:tc>
          <w:tcPr>
            <w:tcW w:w="2491" w:type="dxa"/>
            <w:shd w:val="clear" w:color="auto" w:fill="FBFCFD"/>
          </w:tcPr>
          <w:p w14:paraId="16D40BDE"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sample_seed</w:t>
            </w:r>
            <w:proofErr w:type="spellEnd"/>
          </w:p>
        </w:tc>
        <w:tc>
          <w:tcPr>
            <w:tcW w:w="2232" w:type="dxa"/>
            <w:shd w:val="clear" w:color="auto" w:fill="FBFCFD"/>
          </w:tcPr>
          <w:p w14:paraId="5FD80F1A"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int = 0</w:t>
            </w:r>
          </w:p>
        </w:tc>
        <w:tc>
          <w:tcPr>
            <w:tcW w:w="5184" w:type="dxa"/>
            <w:shd w:val="clear" w:color="auto" w:fill="FBFCFD"/>
          </w:tcPr>
          <w:p w14:paraId="7EC82EE9"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 xml:space="preserve">Seed used for reproducible </w:t>
            </w:r>
            <w:proofErr w:type="spellStart"/>
            <w:r w:rsidRPr="001E2A89">
              <w:rPr>
                <w:rFonts w:ascii="Times New Roman" w:hAnsi="Times New Roman" w:cs="Times New Roman"/>
              </w:rPr>
              <w:t>downsampling</w:t>
            </w:r>
            <w:proofErr w:type="spellEnd"/>
            <w:r w:rsidRPr="001E2A89">
              <w:rPr>
                <w:rFonts w:ascii="Times New Roman" w:hAnsi="Times New Roman" w:cs="Times New Roman"/>
              </w:rPr>
              <w:t xml:space="preserve"> and sampling.</w:t>
            </w:r>
          </w:p>
        </w:tc>
      </w:tr>
      <w:tr w:rsidR="005051A2" w:rsidRPr="001E2A89" w14:paraId="4190AC00" w14:textId="77777777" w:rsidTr="001E2A89">
        <w:trPr>
          <w:jc w:val="center"/>
        </w:trPr>
        <w:tc>
          <w:tcPr>
            <w:tcW w:w="2491" w:type="dxa"/>
          </w:tcPr>
          <w:p w14:paraId="3D3A5030"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compute_neighbors</w:t>
            </w:r>
            <w:proofErr w:type="spellEnd"/>
          </w:p>
        </w:tc>
        <w:tc>
          <w:tcPr>
            <w:tcW w:w="2232" w:type="dxa"/>
          </w:tcPr>
          <w:p w14:paraId="012305C7"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bool = True</w:t>
            </w:r>
          </w:p>
        </w:tc>
        <w:tc>
          <w:tcPr>
            <w:tcW w:w="5184" w:type="dxa"/>
          </w:tcPr>
          <w:p w14:paraId="37A14995"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Compute nearest-</w:t>
            </w:r>
            <w:proofErr w:type="spellStart"/>
            <w:r w:rsidRPr="001E2A89">
              <w:rPr>
                <w:rFonts w:ascii="Times New Roman" w:hAnsi="Times New Roman" w:cs="Times New Roman"/>
              </w:rPr>
              <w:t>neighbour</w:t>
            </w:r>
            <w:proofErr w:type="spellEnd"/>
            <w:r w:rsidRPr="001E2A89">
              <w:rPr>
                <w:rFonts w:ascii="Times New Roman" w:hAnsi="Times New Roman" w:cs="Times New Roman"/>
              </w:rPr>
              <w:t xml:space="preserve"> spacing with </w:t>
            </w:r>
            <w:proofErr w:type="spellStart"/>
            <w:r w:rsidRPr="001E2A89">
              <w:rPr>
                <w:rFonts w:ascii="Times New Roman" w:hAnsi="Times New Roman" w:cs="Times New Roman"/>
              </w:rPr>
              <w:t>scikit</w:t>
            </w:r>
            <w:proofErr w:type="spellEnd"/>
            <w:r w:rsidRPr="001E2A89">
              <w:rPr>
                <w:rFonts w:ascii="Times New Roman" w:hAnsi="Times New Roman" w:cs="Times New Roman"/>
              </w:rPr>
              <w:t>-learn.</w:t>
            </w:r>
          </w:p>
        </w:tc>
      </w:tr>
      <w:tr w:rsidR="005051A2" w:rsidRPr="001E2A89" w14:paraId="0AA5E4E0" w14:textId="77777777" w:rsidTr="001E2A89">
        <w:trPr>
          <w:jc w:val="center"/>
        </w:trPr>
        <w:tc>
          <w:tcPr>
            <w:tcW w:w="2491" w:type="dxa"/>
            <w:shd w:val="clear" w:color="auto" w:fill="FBFCFD"/>
          </w:tcPr>
          <w:p w14:paraId="66235D41"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compute_geometry</w:t>
            </w:r>
            <w:proofErr w:type="spellEnd"/>
          </w:p>
        </w:tc>
        <w:tc>
          <w:tcPr>
            <w:tcW w:w="2232" w:type="dxa"/>
            <w:shd w:val="clear" w:color="auto" w:fill="FBFCFD"/>
          </w:tcPr>
          <w:p w14:paraId="75BD7DF9"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bool = True</w:t>
            </w:r>
          </w:p>
        </w:tc>
        <w:tc>
          <w:tcPr>
            <w:tcW w:w="5184" w:type="dxa"/>
            <w:shd w:val="clear" w:color="auto" w:fill="FBFCFD"/>
          </w:tcPr>
          <w:p w14:paraId="0196A0DD"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Compute covariance-eigenvalue shape descriptors.</w:t>
            </w:r>
          </w:p>
        </w:tc>
      </w:tr>
      <w:tr w:rsidR="005051A2" w:rsidRPr="001E2A89" w14:paraId="231BEE9C" w14:textId="77777777" w:rsidTr="001E2A89">
        <w:trPr>
          <w:jc w:val="center"/>
        </w:trPr>
        <w:tc>
          <w:tcPr>
            <w:tcW w:w="2491" w:type="dxa"/>
          </w:tcPr>
          <w:p w14:paraId="194A2DC2"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neighbor_sample_size</w:t>
            </w:r>
            <w:proofErr w:type="spellEnd"/>
          </w:p>
        </w:tc>
        <w:tc>
          <w:tcPr>
            <w:tcW w:w="2232" w:type="dxa"/>
          </w:tcPr>
          <w:p w14:paraId="4DCA3C49"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int = 10000</w:t>
            </w:r>
          </w:p>
        </w:tc>
        <w:tc>
          <w:tcPr>
            <w:tcW w:w="5184" w:type="dxa"/>
          </w:tcPr>
          <w:p w14:paraId="6277A5AE"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Maximum points used for nearest-</w:t>
            </w:r>
            <w:proofErr w:type="spellStart"/>
            <w:r w:rsidRPr="001E2A89">
              <w:rPr>
                <w:rFonts w:ascii="Times New Roman" w:hAnsi="Times New Roman" w:cs="Times New Roman"/>
              </w:rPr>
              <w:t>neighbour</w:t>
            </w:r>
            <w:proofErr w:type="spellEnd"/>
            <w:r w:rsidRPr="001E2A89">
              <w:rPr>
                <w:rFonts w:ascii="Times New Roman" w:hAnsi="Times New Roman" w:cs="Times New Roman"/>
              </w:rPr>
              <w:t xml:space="preserve"> calculations.</w:t>
            </w:r>
          </w:p>
        </w:tc>
      </w:tr>
      <w:tr w:rsidR="005051A2" w:rsidRPr="001E2A89" w14:paraId="3965CA5D" w14:textId="77777777" w:rsidTr="001E2A89">
        <w:trPr>
          <w:jc w:val="center"/>
        </w:trPr>
        <w:tc>
          <w:tcPr>
            <w:tcW w:w="2491" w:type="dxa"/>
            <w:shd w:val="clear" w:color="auto" w:fill="FBFCFD"/>
          </w:tcPr>
          <w:p w14:paraId="019DADD1" w14:textId="77777777" w:rsidR="005051A2" w:rsidRPr="001E2A89" w:rsidRDefault="00686C30">
            <w:pPr>
              <w:spacing w:after="0"/>
              <w:rPr>
                <w:rFonts w:ascii="Times New Roman" w:hAnsi="Times New Roman" w:cs="Times New Roman"/>
              </w:rPr>
            </w:pPr>
            <w:proofErr w:type="spellStart"/>
            <w:r w:rsidRPr="001E2A89">
              <w:rPr>
                <w:rFonts w:ascii="Times New Roman" w:hAnsi="Times New Roman" w:cs="Times New Roman"/>
              </w:rPr>
              <w:t>duplicate_decimals</w:t>
            </w:r>
            <w:proofErr w:type="spellEnd"/>
          </w:p>
        </w:tc>
        <w:tc>
          <w:tcPr>
            <w:tcW w:w="2232" w:type="dxa"/>
            <w:shd w:val="clear" w:color="auto" w:fill="FBFCFD"/>
          </w:tcPr>
          <w:p w14:paraId="1921E7EC" w14:textId="77777777" w:rsidR="005051A2" w:rsidRPr="001E2A89" w:rsidRDefault="00686C30">
            <w:pPr>
              <w:spacing w:after="0"/>
              <w:rPr>
                <w:rFonts w:ascii="Times New Roman" w:hAnsi="Times New Roman" w:cs="Times New Roman"/>
              </w:rPr>
            </w:pPr>
            <w:r w:rsidRPr="001E2A89">
              <w:rPr>
                <w:rFonts w:ascii="Times New Roman" w:hAnsi="Times New Roman" w:cs="Times New Roman"/>
              </w:rPr>
              <w:t>int = 5</w:t>
            </w:r>
          </w:p>
        </w:tc>
        <w:tc>
          <w:tcPr>
            <w:tcW w:w="5184" w:type="dxa"/>
            <w:shd w:val="clear" w:color="auto" w:fill="FBFCFD"/>
          </w:tcPr>
          <w:p w14:paraId="44CAF6AB" w14:textId="77777777" w:rsidR="005051A2" w:rsidRPr="001E2A89" w:rsidRDefault="00686C30" w:rsidP="001E2A89">
            <w:pPr>
              <w:spacing w:after="0"/>
              <w:jc w:val="both"/>
              <w:rPr>
                <w:rFonts w:ascii="Times New Roman" w:hAnsi="Times New Roman" w:cs="Times New Roman"/>
              </w:rPr>
            </w:pPr>
            <w:r w:rsidRPr="001E2A89">
              <w:rPr>
                <w:rFonts w:ascii="Times New Roman" w:hAnsi="Times New Roman" w:cs="Times New Roman"/>
              </w:rPr>
              <w:t>XYZ rounding precision used to estimate duplicate points.</w:t>
            </w:r>
          </w:p>
        </w:tc>
      </w:tr>
    </w:tbl>
    <w:p w14:paraId="1111117A" w14:textId="77777777" w:rsidR="005051A2" w:rsidRPr="00CD0C33" w:rsidRDefault="005051A2">
      <w:pPr>
        <w:spacing w:after="20"/>
        <w:rPr>
          <w:rFonts w:ascii="Times New Roman" w:hAnsi="Times New Roman" w:cs="Times New Roman"/>
        </w:rPr>
      </w:pPr>
    </w:p>
    <w:p w14:paraId="56D837EE" w14:textId="77777777" w:rsidR="005051A2" w:rsidRPr="00FE10BF" w:rsidRDefault="00686C30">
      <w:pPr>
        <w:pStyle w:val="Heading2"/>
        <w:rPr>
          <w:rFonts w:ascii="Times New Roman" w:hAnsi="Times New Roman" w:cs="Times New Roman"/>
          <w:sz w:val="28"/>
        </w:rPr>
      </w:pPr>
      <w:bookmarkStart w:id="22" w:name="_Toc236954942"/>
      <w:r w:rsidRPr="00FE10BF">
        <w:rPr>
          <w:rFonts w:ascii="Times New Roman" w:hAnsi="Times New Roman" w:cs="Times New Roman"/>
          <w:sz w:val="28"/>
        </w:rPr>
        <w:t xml:space="preserve">3.2 </w:t>
      </w:r>
      <w:proofErr w:type="gramStart"/>
      <w:r w:rsidRPr="00FE10BF">
        <w:rPr>
          <w:rFonts w:ascii="Times New Roman" w:hAnsi="Times New Roman" w:cs="Times New Roman"/>
          <w:sz w:val="28"/>
        </w:rPr>
        <w:t>load(</w:t>
      </w:r>
      <w:proofErr w:type="gramEnd"/>
      <w:r w:rsidRPr="00FE10BF">
        <w:rPr>
          <w:rFonts w:ascii="Times New Roman" w:hAnsi="Times New Roman" w:cs="Times New Roman"/>
          <w:sz w:val="28"/>
        </w:rPr>
        <w:t>) — Files and Directories</w:t>
      </w:r>
      <w:bookmarkEnd w:id="22"/>
    </w:p>
    <w:p w14:paraId="3FE691A8" w14:textId="77777777" w:rsidR="005051A2" w:rsidRPr="00CD0C33" w:rsidRDefault="00686C30" w:rsidP="00FE10BF">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jc w:val="both"/>
        <w:rPr>
          <w:rFonts w:ascii="Times New Roman" w:hAnsi="Times New Roman" w:cs="Times New Roman"/>
        </w:rPr>
      </w:pPr>
      <w:r w:rsidRPr="00CD0C33">
        <w:rPr>
          <w:rFonts w:ascii="Times New Roman" w:hAnsi="Times New Roman" w:cs="Times New Roman"/>
          <w:sz w:val="16"/>
        </w:rPr>
        <w:t xml:space="preserve">def </w:t>
      </w:r>
      <w:proofErr w:type="gramStart"/>
      <w:r w:rsidRPr="00CD0C33">
        <w:rPr>
          <w:rFonts w:ascii="Times New Roman" w:hAnsi="Times New Roman" w:cs="Times New Roman"/>
          <w:sz w:val="16"/>
        </w:rPr>
        <w:t>load( self</w:t>
      </w:r>
      <w:proofErr w:type="gramEnd"/>
      <w:r w:rsidRPr="00CD0C33">
        <w:rPr>
          <w:rFonts w:ascii="Times New Roman" w:hAnsi="Times New Roman" w:cs="Times New Roman"/>
          <w:sz w:val="16"/>
        </w:rPr>
        <w:t>, source: Union[str, Path, Sequence[Union[str, Path]]], labels: Optional[</w:t>
      </w:r>
      <w:proofErr w:type="spellStart"/>
      <w:r w:rsidRPr="00CD0C33">
        <w:rPr>
          <w:rFonts w:ascii="Times New Roman" w:hAnsi="Times New Roman" w:cs="Times New Roman"/>
          <w:sz w:val="16"/>
        </w:rPr>
        <w:t>Dict</w:t>
      </w:r>
      <w:proofErr w:type="spellEnd"/>
      <w:r w:rsidRPr="00CD0C33">
        <w:rPr>
          <w:rFonts w:ascii="Times New Roman" w:hAnsi="Times New Roman" w:cs="Times New Roman"/>
          <w:sz w:val="16"/>
        </w:rPr>
        <w:t xml:space="preserve">[str, str]] = None, </w:t>
      </w:r>
      <w:proofErr w:type="spellStart"/>
      <w:r w:rsidRPr="00CD0C33">
        <w:rPr>
          <w:rFonts w:ascii="Times New Roman" w:hAnsi="Times New Roman" w:cs="Times New Roman"/>
          <w:sz w:val="16"/>
        </w:rPr>
        <w:t>label_from_parent</w:t>
      </w:r>
      <w:proofErr w:type="spellEnd"/>
      <w:r w:rsidRPr="00CD0C33">
        <w:rPr>
          <w:rFonts w:ascii="Times New Roman" w:hAnsi="Times New Roman" w:cs="Times New Roman"/>
          <w:sz w:val="16"/>
        </w:rPr>
        <w:t>: bool = False, recursive: bool = True, ) -&gt; "</w:t>
      </w:r>
      <w:proofErr w:type="spellStart"/>
      <w:r w:rsidRPr="00CD0C33">
        <w:rPr>
          <w:rFonts w:ascii="Times New Roman" w:hAnsi="Times New Roman" w:cs="Times New Roman"/>
          <w:sz w:val="16"/>
        </w:rPr>
        <w:t>PointCloudEDA</w:t>
      </w:r>
      <w:proofErr w:type="spellEnd"/>
      <w:r w:rsidRPr="00CD0C33">
        <w:rPr>
          <w:rFonts w:ascii="Times New Roman" w:hAnsi="Times New Roman" w:cs="Times New Roman"/>
          <w:sz w:val="16"/>
        </w:rPr>
        <w:t>":</w:t>
      </w:r>
    </w:p>
    <w:p w14:paraId="0B6EBEF7" w14:textId="77777777" w:rsidR="005051A2" w:rsidRPr="00CD0C33" w:rsidRDefault="00686C30">
      <w:pPr>
        <w:jc w:val="both"/>
        <w:rPr>
          <w:rFonts w:ascii="Times New Roman" w:hAnsi="Times New Roman" w:cs="Times New Roman"/>
        </w:rPr>
      </w:pPr>
      <w:proofErr w:type="gramStart"/>
      <w:r w:rsidRPr="00CD0C33">
        <w:rPr>
          <w:rFonts w:ascii="Times New Roman" w:hAnsi="Times New Roman" w:cs="Times New Roman"/>
        </w:rPr>
        <w:t>load(</w:t>
      </w:r>
      <w:proofErr w:type="gramEnd"/>
      <w:r w:rsidRPr="00CD0C33">
        <w:rPr>
          <w:rFonts w:ascii="Times New Roman" w:hAnsi="Times New Roman" w:cs="Times New Roman"/>
        </w:rPr>
        <w:t xml:space="preserve">) resolves a single file, a sequence of files, or a directory. Directory discovery uses the supported extension set and can recurse into subdirectories. If </w:t>
      </w:r>
      <w:proofErr w:type="spellStart"/>
      <w:r w:rsidRPr="00CD0C33">
        <w:rPr>
          <w:rFonts w:ascii="Times New Roman" w:hAnsi="Times New Roman" w:cs="Times New Roman"/>
        </w:rPr>
        <w:t>max_clouds</w:t>
      </w:r>
      <w:proofErr w:type="spellEnd"/>
      <w:r w:rsidRPr="00CD0C33">
        <w:rPr>
          <w:rFonts w:ascii="Times New Roman" w:hAnsi="Times New Roman" w:cs="Times New Roman"/>
        </w:rPr>
        <w:t xml:space="preserve"> </w:t>
      </w:r>
      <w:proofErr w:type="gramStart"/>
      <w:r w:rsidRPr="00CD0C33">
        <w:rPr>
          <w:rFonts w:ascii="Times New Roman" w:hAnsi="Times New Roman" w:cs="Times New Roman"/>
        </w:rPr>
        <w:t>is</w:t>
      </w:r>
      <w:proofErr w:type="gramEnd"/>
      <w:r w:rsidRPr="00CD0C33">
        <w:rPr>
          <w:rFonts w:ascii="Times New Roman" w:hAnsi="Times New Roman" w:cs="Times New Roman"/>
        </w:rPr>
        <w:t xml:space="preserve"> configured, the resolved path list is truncated before analysis.</w:t>
      </w:r>
    </w:p>
    <w:p w14:paraId="32A0B08B"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labels </w:t>
      </w:r>
      <w:proofErr w:type="gramStart"/>
      <w:r w:rsidRPr="00CD0C33">
        <w:rPr>
          <w:rFonts w:ascii="Times New Roman" w:hAnsi="Times New Roman" w:cs="Times New Roman"/>
        </w:rPr>
        <w:t>accepts</w:t>
      </w:r>
      <w:proofErr w:type="gramEnd"/>
      <w:r w:rsidRPr="00CD0C33">
        <w:rPr>
          <w:rFonts w:ascii="Times New Roman" w:hAnsi="Times New Roman" w:cs="Times New Roman"/>
        </w:rPr>
        <w:t xml:space="preserve"> a mapping from path to label. With </w:t>
      </w:r>
      <w:proofErr w:type="spellStart"/>
      <w:r w:rsidRPr="00CD0C33">
        <w:rPr>
          <w:rFonts w:ascii="Times New Roman" w:hAnsi="Times New Roman" w:cs="Times New Roman"/>
        </w:rPr>
        <w:t>label_from_parent</w:t>
      </w:r>
      <w:proofErr w:type="spellEnd"/>
      <w:r w:rsidRPr="00CD0C33">
        <w:rPr>
          <w:rFonts w:ascii="Times New Roman" w:hAnsi="Times New Roman" w:cs="Times New Roman"/>
        </w:rPr>
        <w:t xml:space="preserve">=True, the immediate parent directory name becomes the label. Each file is read, </w:t>
      </w:r>
      <w:proofErr w:type="spellStart"/>
      <w:r w:rsidRPr="00CD0C33">
        <w:rPr>
          <w:rFonts w:ascii="Times New Roman" w:hAnsi="Times New Roman" w:cs="Times New Roman"/>
        </w:rPr>
        <w:t>downsampled</w:t>
      </w:r>
      <w:proofErr w:type="spellEnd"/>
      <w:r w:rsidRPr="00CD0C33">
        <w:rPr>
          <w:rFonts w:ascii="Times New Roman" w:hAnsi="Times New Roman" w:cs="Times New Roman"/>
        </w:rPr>
        <w:t xml:space="preserve"> if necessary, stored in the internal array cache, and converted into a </w:t>
      </w:r>
      <w:proofErr w:type="spellStart"/>
      <w:r w:rsidRPr="00CD0C33">
        <w:rPr>
          <w:rFonts w:ascii="Times New Roman" w:hAnsi="Times New Roman" w:cs="Times New Roman"/>
        </w:rPr>
        <w:t>PointCloudRecord</w:t>
      </w:r>
      <w:proofErr w:type="spellEnd"/>
      <w:r w:rsidRPr="00CD0C33">
        <w:rPr>
          <w:rFonts w:ascii="Times New Roman" w:hAnsi="Times New Roman" w:cs="Times New Roman"/>
        </w:rPr>
        <w:t>.</w:t>
      </w:r>
    </w:p>
    <w:p w14:paraId="59A1A1C8" w14:textId="77777777" w:rsidR="005051A2" w:rsidRPr="00FE10BF" w:rsidRDefault="00686C30">
      <w:pPr>
        <w:pStyle w:val="Heading2"/>
        <w:rPr>
          <w:rFonts w:ascii="Times New Roman" w:hAnsi="Times New Roman" w:cs="Times New Roman"/>
          <w:sz w:val="28"/>
        </w:rPr>
      </w:pPr>
      <w:bookmarkStart w:id="23" w:name="_Toc236954943"/>
      <w:r w:rsidRPr="00FE10BF">
        <w:rPr>
          <w:rFonts w:ascii="Times New Roman" w:hAnsi="Times New Roman" w:cs="Times New Roman"/>
          <w:sz w:val="28"/>
        </w:rPr>
        <w:t xml:space="preserve">3.3 </w:t>
      </w:r>
      <w:proofErr w:type="spellStart"/>
      <w:r w:rsidRPr="00FE10BF">
        <w:rPr>
          <w:rFonts w:ascii="Times New Roman" w:hAnsi="Times New Roman" w:cs="Times New Roman"/>
          <w:sz w:val="28"/>
        </w:rPr>
        <w:t>load_</w:t>
      </w:r>
      <w:proofErr w:type="gramStart"/>
      <w:r w:rsidRPr="00FE10BF">
        <w:rPr>
          <w:rFonts w:ascii="Times New Roman" w:hAnsi="Times New Roman" w:cs="Times New Roman"/>
          <w:sz w:val="28"/>
        </w:rPr>
        <w:t>arrays</w:t>
      </w:r>
      <w:proofErr w:type="spellEnd"/>
      <w:r w:rsidRPr="00FE10BF">
        <w:rPr>
          <w:rFonts w:ascii="Times New Roman" w:hAnsi="Times New Roman" w:cs="Times New Roman"/>
          <w:sz w:val="28"/>
        </w:rPr>
        <w:t>(</w:t>
      </w:r>
      <w:proofErr w:type="gramEnd"/>
      <w:r w:rsidRPr="00FE10BF">
        <w:rPr>
          <w:rFonts w:ascii="Times New Roman" w:hAnsi="Times New Roman" w:cs="Times New Roman"/>
          <w:sz w:val="28"/>
        </w:rPr>
        <w:t>) — In-Memory Clouds</w:t>
      </w:r>
      <w:bookmarkEnd w:id="23"/>
    </w:p>
    <w:p w14:paraId="28C854F7" w14:textId="77777777" w:rsidR="005051A2" w:rsidRPr="00FE10BF" w:rsidRDefault="00686C30" w:rsidP="00FE10BF">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jc w:val="both"/>
        <w:rPr>
          <w:rFonts w:ascii="Consolas" w:hAnsi="Consolas" w:cs="Times New Roman"/>
        </w:rPr>
      </w:pPr>
      <w:r w:rsidRPr="00FE10BF">
        <w:rPr>
          <w:rFonts w:ascii="Consolas" w:hAnsi="Consolas" w:cs="Times New Roman"/>
          <w:sz w:val="16"/>
        </w:rPr>
        <w:t xml:space="preserve">def </w:t>
      </w:r>
      <w:proofErr w:type="spellStart"/>
      <w:r w:rsidRPr="00FE10BF">
        <w:rPr>
          <w:rFonts w:ascii="Consolas" w:hAnsi="Consolas" w:cs="Times New Roman"/>
          <w:sz w:val="16"/>
        </w:rPr>
        <w:t>load_</w:t>
      </w:r>
      <w:proofErr w:type="gramStart"/>
      <w:r w:rsidRPr="00FE10BF">
        <w:rPr>
          <w:rFonts w:ascii="Consolas" w:hAnsi="Consolas" w:cs="Times New Roman"/>
          <w:sz w:val="16"/>
        </w:rPr>
        <w:t>arrays</w:t>
      </w:r>
      <w:proofErr w:type="spellEnd"/>
      <w:r w:rsidRPr="00FE10BF">
        <w:rPr>
          <w:rFonts w:ascii="Consolas" w:hAnsi="Consolas" w:cs="Times New Roman"/>
          <w:sz w:val="16"/>
        </w:rPr>
        <w:t>( self</w:t>
      </w:r>
      <w:proofErr w:type="gramEnd"/>
      <w:r w:rsidRPr="00FE10BF">
        <w:rPr>
          <w:rFonts w:ascii="Consolas" w:hAnsi="Consolas" w:cs="Times New Roman"/>
          <w:sz w:val="16"/>
        </w:rPr>
        <w:t>, arrays: Sequence[</w:t>
      </w:r>
      <w:proofErr w:type="spellStart"/>
      <w:r w:rsidRPr="00FE10BF">
        <w:rPr>
          <w:rFonts w:ascii="Consolas" w:hAnsi="Consolas" w:cs="Times New Roman"/>
          <w:sz w:val="16"/>
        </w:rPr>
        <w:t>np.ndarray</w:t>
      </w:r>
      <w:proofErr w:type="spellEnd"/>
      <w:r w:rsidRPr="00FE10BF">
        <w:rPr>
          <w:rFonts w:ascii="Consolas" w:hAnsi="Consolas" w:cs="Times New Roman"/>
          <w:sz w:val="16"/>
        </w:rPr>
        <w:t>], labels: Optional[Sequence[str]] = None, names: Optional[Sequence[str]] = None, ) -&gt; "</w:t>
      </w:r>
      <w:proofErr w:type="spellStart"/>
      <w:r w:rsidRPr="00FE10BF">
        <w:rPr>
          <w:rFonts w:ascii="Consolas" w:hAnsi="Consolas" w:cs="Times New Roman"/>
          <w:sz w:val="16"/>
        </w:rPr>
        <w:t>PointCloudEDA</w:t>
      </w:r>
      <w:proofErr w:type="spellEnd"/>
      <w:r w:rsidRPr="00FE10BF">
        <w:rPr>
          <w:rFonts w:ascii="Consolas" w:hAnsi="Consolas" w:cs="Times New Roman"/>
          <w:sz w:val="16"/>
        </w:rPr>
        <w:t>":</w:t>
      </w:r>
    </w:p>
    <w:p w14:paraId="2870635F"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load_</w:t>
      </w:r>
      <w:proofErr w:type="gramStart"/>
      <w:r w:rsidRPr="00CD0C33">
        <w:rPr>
          <w:rFonts w:ascii="Times New Roman" w:hAnsi="Times New Roman" w:cs="Times New Roman"/>
        </w:rPr>
        <w:t>arrays</w:t>
      </w:r>
      <w:proofErr w:type="spellEnd"/>
      <w:r w:rsidRPr="00CD0C33">
        <w:rPr>
          <w:rFonts w:ascii="Times New Roman" w:hAnsi="Times New Roman" w:cs="Times New Roman"/>
        </w:rPr>
        <w:t>(</w:t>
      </w:r>
      <w:proofErr w:type="gramEnd"/>
      <w:r w:rsidRPr="00CD0C33">
        <w:rPr>
          <w:rFonts w:ascii="Times New Roman" w:hAnsi="Times New Roman" w:cs="Times New Roman"/>
        </w:rPr>
        <w:t xml:space="preserve">) accepts any sequence of N × D arrays. The optional labels and names sequences are truncated consistently when </w:t>
      </w:r>
      <w:proofErr w:type="spellStart"/>
      <w:r w:rsidRPr="00CD0C33">
        <w:rPr>
          <w:rFonts w:ascii="Times New Roman" w:hAnsi="Times New Roman" w:cs="Times New Roman"/>
        </w:rPr>
        <w:t>max_clouds</w:t>
      </w:r>
      <w:proofErr w:type="spellEnd"/>
      <w:r w:rsidRPr="00CD0C33">
        <w:rPr>
          <w:rFonts w:ascii="Times New Roman" w:hAnsi="Times New Roman" w:cs="Times New Roman"/>
        </w:rPr>
        <w:t xml:space="preserve"> is set. Names default to &lt;array_0&gt;, &lt;array_1&gt;, and so forth. Invalid arrays are retained as corrupt records with their error messages.</w:t>
      </w:r>
    </w:p>
    <w:p w14:paraId="7AA0EC9B" w14:textId="77777777" w:rsidR="005051A2" w:rsidRPr="00FE10BF" w:rsidRDefault="00686C30">
      <w:pPr>
        <w:pStyle w:val="Heading2"/>
        <w:rPr>
          <w:rFonts w:ascii="Times New Roman" w:hAnsi="Times New Roman" w:cs="Times New Roman"/>
          <w:sz w:val="28"/>
        </w:rPr>
      </w:pPr>
      <w:bookmarkStart w:id="24" w:name="_Toc236954944"/>
      <w:r w:rsidRPr="00FE10BF">
        <w:rPr>
          <w:rFonts w:ascii="Times New Roman" w:hAnsi="Times New Roman" w:cs="Times New Roman"/>
          <w:sz w:val="28"/>
        </w:rPr>
        <w:t xml:space="preserve">3.4 </w:t>
      </w:r>
      <w:proofErr w:type="gramStart"/>
      <w:r w:rsidRPr="00FE10BF">
        <w:rPr>
          <w:rFonts w:ascii="Times New Roman" w:hAnsi="Times New Roman" w:cs="Times New Roman"/>
          <w:sz w:val="28"/>
        </w:rPr>
        <w:t>summary(</w:t>
      </w:r>
      <w:proofErr w:type="gramEnd"/>
      <w:r w:rsidRPr="00FE10BF">
        <w:rPr>
          <w:rFonts w:ascii="Times New Roman" w:hAnsi="Times New Roman" w:cs="Times New Roman"/>
          <w:sz w:val="28"/>
        </w:rPr>
        <w:t>) — Nested Dataset Statistics</w:t>
      </w:r>
      <w:bookmarkEnd w:id="24"/>
    </w:p>
    <w:p w14:paraId="0AA1DFE3" w14:textId="77777777" w:rsidR="005051A2" w:rsidRPr="00FE10BF"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E10BF">
        <w:rPr>
          <w:rFonts w:ascii="Consolas" w:hAnsi="Consolas" w:cs="Times New Roman"/>
          <w:sz w:val="16"/>
        </w:rPr>
        <w:t xml:space="preserve">def summary(self) -&gt; </w:t>
      </w:r>
      <w:proofErr w:type="spellStart"/>
      <w:proofErr w:type="gramStart"/>
      <w:r w:rsidRPr="00FE10BF">
        <w:rPr>
          <w:rFonts w:ascii="Consolas" w:hAnsi="Consolas" w:cs="Times New Roman"/>
          <w:sz w:val="16"/>
        </w:rPr>
        <w:t>Dict</w:t>
      </w:r>
      <w:proofErr w:type="spellEnd"/>
      <w:r w:rsidRPr="00FE10BF">
        <w:rPr>
          <w:rFonts w:ascii="Consolas" w:hAnsi="Consolas" w:cs="Times New Roman"/>
          <w:sz w:val="16"/>
        </w:rPr>
        <w:t>[</w:t>
      </w:r>
      <w:proofErr w:type="gramEnd"/>
      <w:r w:rsidRPr="00FE10BF">
        <w:rPr>
          <w:rFonts w:ascii="Consolas" w:hAnsi="Consolas" w:cs="Times New Roman"/>
          <w:sz w:val="16"/>
        </w:rPr>
        <w:t>str, Any]:</w:t>
      </w:r>
    </w:p>
    <w:p w14:paraId="7F16B864" w14:textId="77777777" w:rsidR="005051A2" w:rsidRPr="00CD0C33" w:rsidRDefault="00686C30">
      <w:pPr>
        <w:jc w:val="both"/>
        <w:rPr>
          <w:rFonts w:ascii="Times New Roman" w:hAnsi="Times New Roman" w:cs="Times New Roman"/>
        </w:rPr>
      </w:pPr>
      <w:proofErr w:type="gramStart"/>
      <w:r w:rsidRPr="00CD0C33">
        <w:rPr>
          <w:rFonts w:ascii="Times New Roman" w:hAnsi="Times New Roman" w:cs="Times New Roman"/>
        </w:rPr>
        <w:t>summary(</w:t>
      </w:r>
      <w:proofErr w:type="gramEnd"/>
      <w:r w:rsidRPr="00CD0C33">
        <w:rPr>
          <w:rFonts w:ascii="Times New Roman" w:hAnsi="Times New Roman" w:cs="Times New Roman"/>
        </w:rPr>
        <w:t xml:space="preserve">) returns inventory, geometry, height, quality, </w:t>
      </w:r>
      <w:proofErr w:type="spellStart"/>
      <w:r w:rsidRPr="00CD0C33">
        <w:rPr>
          <w:rFonts w:ascii="Times New Roman" w:hAnsi="Times New Roman" w:cs="Times New Roman"/>
        </w:rPr>
        <w:t>shape_descriptors</w:t>
      </w:r>
      <w:proofErr w:type="spellEnd"/>
      <w:r w:rsidRPr="00CD0C33">
        <w:rPr>
          <w:rFonts w:ascii="Times New Roman" w:hAnsi="Times New Roman" w:cs="Times New Roman"/>
        </w:rPr>
        <w:t>, and attributes sections. Each scalar distribution uses the same statistics schema: count, mean, standard deviation, minimum, 25th percentile, median, 75th percentile, and maximum.</w:t>
      </w:r>
    </w:p>
    <w:p w14:paraId="25ACC59F" w14:textId="77777777" w:rsidR="005051A2" w:rsidRPr="00FE10BF"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E10BF">
        <w:rPr>
          <w:rFonts w:ascii="Consolas" w:hAnsi="Consolas" w:cs="Times New Roman"/>
          <w:sz w:val="16"/>
        </w:rPr>
        <w:lastRenderedPageBreak/>
        <w:t>{</w:t>
      </w:r>
      <w:r w:rsidRPr="00FE10BF">
        <w:rPr>
          <w:rFonts w:ascii="Consolas" w:hAnsi="Consolas" w:cs="Times New Roman"/>
          <w:sz w:val="16"/>
        </w:rPr>
        <w:br/>
        <w:t xml:space="preserve">    "inventory": {</w:t>
      </w:r>
      <w:r w:rsidRPr="00FE10BF">
        <w:rPr>
          <w:rFonts w:ascii="Consolas" w:hAnsi="Consolas" w:cs="Times New Roman"/>
          <w:sz w:val="16"/>
        </w:rPr>
        <w:br/>
        <w:t xml:space="preserve">        "</w:t>
      </w:r>
      <w:proofErr w:type="spellStart"/>
      <w:r w:rsidRPr="00FE10BF">
        <w:rPr>
          <w:rFonts w:ascii="Consolas" w:hAnsi="Consolas" w:cs="Times New Roman"/>
          <w:sz w:val="16"/>
        </w:rPr>
        <w:t>total_clouds</w:t>
      </w:r>
      <w:proofErr w:type="spellEnd"/>
      <w:r w:rsidRPr="00FE10BF">
        <w:rPr>
          <w:rFonts w:ascii="Consolas" w:hAnsi="Consolas" w:cs="Times New Roman"/>
          <w:sz w:val="16"/>
        </w:rPr>
        <w:t>", "</w:t>
      </w:r>
      <w:proofErr w:type="spellStart"/>
      <w:r w:rsidRPr="00FE10BF">
        <w:rPr>
          <w:rFonts w:ascii="Consolas" w:hAnsi="Consolas" w:cs="Times New Roman"/>
          <w:sz w:val="16"/>
        </w:rPr>
        <w:t>valid_clouds</w:t>
      </w:r>
      <w:proofErr w:type="spellEnd"/>
      <w:r w:rsidRPr="00FE10BF">
        <w:rPr>
          <w:rFonts w:ascii="Consolas" w:hAnsi="Consolas" w:cs="Times New Roman"/>
          <w:sz w:val="16"/>
        </w:rPr>
        <w:t>", "</w:t>
      </w:r>
      <w:proofErr w:type="spellStart"/>
      <w:r w:rsidRPr="00FE10BF">
        <w:rPr>
          <w:rFonts w:ascii="Consolas" w:hAnsi="Consolas" w:cs="Times New Roman"/>
          <w:sz w:val="16"/>
        </w:rPr>
        <w:t>corrupt_clouds</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corrupt_paths</w:t>
      </w:r>
      <w:proofErr w:type="spellEnd"/>
      <w:r w:rsidRPr="00FE10BF">
        <w:rPr>
          <w:rFonts w:ascii="Consolas" w:hAnsi="Consolas" w:cs="Times New Roman"/>
          <w:sz w:val="16"/>
        </w:rPr>
        <w:t>", "</w:t>
      </w:r>
      <w:proofErr w:type="spellStart"/>
      <w:r w:rsidRPr="00FE10BF">
        <w:rPr>
          <w:rFonts w:ascii="Consolas" w:hAnsi="Consolas" w:cs="Times New Roman"/>
          <w:sz w:val="16"/>
        </w:rPr>
        <w:t>format_distribution</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label_distribution</w:t>
      </w:r>
      <w:proofErr w:type="spellEnd"/>
      <w:r w:rsidRPr="00FE10BF">
        <w:rPr>
          <w:rFonts w:ascii="Consolas" w:hAnsi="Consolas" w:cs="Times New Roman"/>
          <w:sz w:val="16"/>
        </w:rPr>
        <w:t>", "</w:t>
      </w:r>
      <w:proofErr w:type="spellStart"/>
      <w:r w:rsidRPr="00FE10BF">
        <w:rPr>
          <w:rFonts w:ascii="Consolas" w:hAnsi="Consolas" w:cs="Times New Roman"/>
          <w:sz w:val="16"/>
        </w:rPr>
        <w:t>point_count</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dimension_count</w:t>
      </w:r>
      <w:proofErr w:type="spellEnd"/>
      <w:r w:rsidRPr="00FE10BF">
        <w:rPr>
          <w:rFonts w:ascii="Consolas" w:hAnsi="Consolas" w:cs="Times New Roman"/>
          <w:sz w:val="16"/>
        </w:rPr>
        <w:t>", "</w:t>
      </w:r>
      <w:proofErr w:type="spellStart"/>
      <w:r w:rsidRPr="00FE10BF">
        <w:rPr>
          <w:rFonts w:ascii="Consolas" w:hAnsi="Consolas" w:cs="Times New Roman"/>
          <w:sz w:val="16"/>
        </w:rPr>
        <w:t>has_color_count</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has_intensity_count</w:t>
      </w:r>
      <w:proofErr w:type="spellEnd"/>
      <w:r w:rsidRPr="00FE10BF">
        <w:rPr>
          <w:rFonts w:ascii="Consolas" w:hAnsi="Consolas" w:cs="Times New Roman"/>
          <w:sz w:val="16"/>
        </w:rPr>
        <w:t>"</w:t>
      </w:r>
      <w:r w:rsidRPr="00FE10BF">
        <w:rPr>
          <w:rFonts w:ascii="Consolas" w:hAnsi="Consolas" w:cs="Times New Roman"/>
          <w:sz w:val="16"/>
        </w:rPr>
        <w:br/>
        <w:t xml:space="preserve">    },</w:t>
      </w:r>
      <w:r w:rsidRPr="00FE10BF">
        <w:rPr>
          <w:rFonts w:ascii="Consolas" w:hAnsi="Consolas" w:cs="Times New Roman"/>
          <w:sz w:val="16"/>
        </w:rPr>
        <w:br/>
        <w:t xml:space="preserve">    "geometry": {</w:t>
      </w:r>
      <w:r w:rsidRPr="00FE10BF">
        <w:rPr>
          <w:rFonts w:ascii="Consolas" w:hAnsi="Consolas" w:cs="Times New Roman"/>
          <w:sz w:val="16"/>
        </w:rPr>
        <w:br/>
        <w:t xml:space="preserve">        "</w:t>
      </w:r>
      <w:proofErr w:type="spellStart"/>
      <w:r w:rsidRPr="00FE10BF">
        <w:rPr>
          <w:rFonts w:ascii="Consolas" w:hAnsi="Consolas" w:cs="Times New Roman"/>
          <w:sz w:val="16"/>
        </w:rPr>
        <w:t>bbox_volume</w:t>
      </w:r>
      <w:proofErr w:type="spellEnd"/>
      <w:r w:rsidRPr="00FE10BF">
        <w:rPr>
          <w:rFonts w:ascii="Consolas" w:hAnsi="Consolas" w:cs="Times New Roman"/>
          <w:sz w:val="16"/>
        </w:rPr>
        <w:t>", "density",</w:t>
      </w:r>
      <w:r w:rsidRPr="00FE10BF">
        <w:rPr>
          <w:rFonts w:ascii="Consolas" w:hAnsi="Consolas" w:cs="Times New Roman"/>
          <w:sz w:val="16"/>
        </w:rPr>
        <w:br/>
        <w:t xml:space="preserve">        "</w:t>
      </w:r>
      <w:proofErr w:type="spellStart"/>
      <w:r w:rsidRPr="00FE10BF">
        <w:rPr>
          <w:rFonts w:ascii="Consolas" w:hAnsi="Consolas" w:cs="Times New Roman"/>
          <w:sz w:val="16"/>
        </w:rPr>
        <w:t>span_x</w:t>
      </w:r>
      <w:proofErr w:type="spellEnd"/>
      <w:r w:rsidRPr="00FE10BF">
        <w:rPr>
          <w:rFonts w:ascii="Consolas" w:hAnsi="Consolas" w:cs="Times New Roman"/>
          <w:sz w:val="16"/>
        </w:rPr>
        <w:t>", "</w:t>
      </w:r>
      <w:proofErr w:type="spellStart"/>
      <w:r w:rsidRPr="00FE10BF">
        <w:rPr>
          <w:rFonts w:ascii="Consolas" w:hAnsi="Consolas" w:cs="Times New Roman"/>
          <w:sz w:val="16"/>
        </w:rPr>
        <w:t>span_y</w:t>
      </w:r>
      <w:proofErr w:type="spellEnd"/>
      <w:r w:rsidRPr="00FE10BF">
        <w:rPr>
          <w:rFonts w:ascii="Consolas" w:hAnsi="Consolas" w:cs="Times New Roman"/>
          <w:sz w:val="16"/>
        </w:rPr>
        <w:t>", "</w:t>
      </w:r>
      <w:proofErr w:type="spellStart"/>
      <w:r w:rsidRPr="00FE10BF">
        <w:rPr>
          <w:rFonts w:ascii="Consolas" w:hAnsi="Consolas" w:cs="Times New Roman"/>
          <w:sz w:val="16"/>
        </w:rPr>
        <w:t>span_z</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bbox_size_mean</w:t>
      </w:r>
      <w:proofErr w:type="spellEnd"/>
      <w:r w:rsidRPr="00FE10BF">
        <w:rPr>
          <w:rFonts w:ascii="Consolas" w:hAnsi="Consolas" w:cs="Times New Roman"/>
          <w:sz w:val="16"/>
        </w:rPr>
        <w:t>", "</w:t>
      </w:r>
      <w:proofErr w:type="spellStart"/>
      <w:r w:rsidRPr="00FE10BF">
        <w:rPr>
          <w:rFonts w:ascii="Consolas" w:hAnsi="Consolas" w:cs="Times New Roman"/>
          <w:sz w:val="16"/>
        </w:rPr>
        <w:t>xyz_mean_mean</w:t>
      </w:r>
      <w:proofErr w:type="spellEnd"/>
      <w:r w:rsidRPr="00FE10BF">
        <w:rPr>
          <w:rFonts w:ascii="Consolas" w:hAnsi="Consolas" w:cs="Times New Roman"/>
          <w:sz w:val="16"/>
        </w:rPr>
        <w:t>", "</w:t>
      </w:r>
      <w:proofErr w:type="spellStart"/>
      <w:r w:rsidRPr="00FE10BF">
        <w:rPr>
          <w:rFonts w:ascii="Consolas" w:hAnsi="Consolas" w:cs="Times New Roman"/>
          <w:sz w:val="16"/>
        </w:rPr>
        <w:t>xyz_std_mean</w:t>
      </w:r>
      <w:proofErr w:type="spellEnd"/>
      <w:r w:rsidRPr="00FE10BF">
        <w:rPr>
          <w:rFonts w:ascii="Consolas" w:hAnsi="Consolas" w:cs="Times New Roman"/>
          <w:sz w:val="16"/>
        </w:rPr>
        <w:t>"</w:t>
      </w:r>
      <w:r w:rsidRPr="00FE10BF">
        <w:rPr>
          <w:rFonts w:ascii="Consolas" w:hAnsi="Consolas" w:cs="Times New Roman"/>
          <w:sz w:val="16"/>
        </w:rPr>
        <w:br/>
        <w:t xml:space="preserve">    },</w:t>
      </w:r>
      <w:r w:rsidRPr="00FE10BF">
        <w:rPr>
          <w:rFonts w:ascii="Consolas" w:hAnsi="Consolas" w:cs="Times New Roman"/>
          <w:sz w:val="16"/>
        </w:rPr>
        <w:br/>
        <w:t xml:space="preserve">    "height": {</w:t>
      </w:r>
      <w:r w:rsidRPr="00FE10BF">
        <w:rPr>
          <w:rFonts w:ascii="Consolas" w:hAnsi="Consolas" w:cs="Times New Roman"/>
          <w:sz w:val="16"/>
        </w:rPr>
        <w:br/>
        <w:t xml:space="preserve">        "</w:t>
      </w:r>
      <w:proofErr w:type="spellStart"/>
      <w:r w:rsidRPr="00FE10BF">
        <w:rPr>
          <w:rFonts w:ascii="Consolas" w:hAnsi="Consolas" w:cs="Times New Roman"/>
          <w:sz w:val="16"/>
        </w:rPr>
        <w:t>height_min</w:t>
      </w:r>
      <w:proofErr w:type="spellEnd"/>
      <w:r w:rsidRPr="00FE10BF">
        <w:rPr>
          <w:rFonts w:ascii="Consolas" w:hAnsi="Consolas" w:cs="Times New Roman"/>
          <w:sz w:val="16"/>
        </w:rPr>
        <w:t>", "</w:t>
      </w:r>
      <w:proofErr w:type="spellStart"/>
      <w:r w:rsidRPr="00FE10BF">
        <w:rPr>
          <w:rFonts w:ascii="Consolas" w:hAnsi="Consolas" w:cs="Times New Roman"/>
          <w:sz w:val="16"/>
        </w:rPr>
        <w:t>height_max</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height_mean</w:t>
      </w:r>
      <w:proofErr w:type="spellEnd"/>
      <w:r w:rsidRPr="00FE10BF">
        <w:rPr>
          <w:rFonts w:ascii="Consolas" w:hAnsi="Consolas" w:cs="Times New Roman"/>
          <w:sz w:val="16"/>
        </w:rPr>
        <w:t>", "</w:t>
      </w:r>
      <w:proofErr w:type="spellStart"/>
      <w:r w:rsidRPr="00FE10BF">
        <w:rPr>
          <w:rFonts w:ascii="Consolas" w:hAnsi="Consolas" w:cs="Times New Roman"/>
          <w:sz w:val="16"/>
        </w:rPr>
        <w:t>height_std</w:t>
      </w:r>
      <w:proofErr w:type="spellEnd"/>
      <w:r w:rsidRPr="00FE10BF">
        <w:rPr>
          <w:rFonts w:ascii="Consolas" w:hAnsi="Consolas" w:cs="Times New Roman"/>
          <w:sz w:val="16"/>
        </w:rPr>
        <w:t>"</w:t>
      </w:r>
      <w:r w:rsidRPr="00FE10BF">
        <w:rPr>
          <w:rFonts w:ascii="Consolas" w:hAnsi="Consolas" w:cs="Times New Roman"/>
          <w:sz w:val="16"/>
        </w:rPr>
        <w:br/>
        <w:t xml:space="preserve">    },</w:t>
      </w:r>
      <w:r w:rsidRPr="00FE10BF">
        <w:rPr>
          <w:rFonts w:ascii="Consolas" w:hAnsi="Consolas" w:cs="Times New Roman"/>
          <w:sz w:val="16"/>
        </w:rPr>
        <w:br/>
        <w:t xml:space="preserve">    "quality": {</w:t>
      </w:r>
      <w:r w:rsidRPr="00FE10BF">
        <w:rPr>
          <w:rFonts w:ascii="Consolas" w:hAnsi="Consolas" w:cs="Times New Roman"/>
          <w:sz w:val="16"/>
        </w:rPr>
        <w:br/>
        <w:t xml:space="preserve">        "</w:t>
      </w:r>
      <w:proofErr w:type="spellStart"/>
      <w:r w:rsidRPr="00FE10BF">
        <w:rPr>
          <w:rFonts w:ascii="Consolas" w:hAnsi="Consolas" w:cs="Times New Roman"/>
          <w:sz w:val="16"/>
        </w:rPr>
        <w:t>finite_fraction</w:t>
      </w:r>
      <w:proofErr w:type="spellEnd"/>
      <w:r w:rsidRPr="00FE10BF">
        <w:rPr>
          <w:rFonts w:ascii="Consolas" w:hAnsi="Consolas" w:cs="Times New Roman"/>
          <w:sz w:val="16"/>
        </w:rPr>
        <w:t>", "</w:t>
      </w:r>
      <w:proofErr w:type="spellStart"/>
      <w:r w:rsidRPr="00FE10BF">
        <w:rPr>
          <w:rFonts w:ascii="Consolas" w:hAnsi="Consolas" w:cs="Times New Roman"/>
          <w:sz w:val="16"/>
        </w:rPr>
        <w:t>duplicate_fraction</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outlier_fraction</w:t>
      </w:r>
      <w:proofErr w:type="spellEnd"/>
      <w:r w:rsidRPr="00FE10BF">
        <w:rPr>
          <w:rFonts w:ascii="Consolas" w:hAnsi="Consolas" w:cs="Times New Roman"/>
          <w:sz w:val="16"/>
        </w:rPr>
        <w:t>", "</w:t>
      </w:r>
      <w:proofErr w:type="spellStart"/>
      <w:r w:rsidRPr="00FE10BF">
        <w:rPr>
          <w:rFonts w:ascii="Consolas" w:hAnsi="Consolas" w:cs="Times New Roman"/>
          <w:sz w:val="16"/>
        </w:rPr>
        <w:t>nearest_neighbor_mean</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nearest_neighbor_median</w:t>
      </w:r>
      <w:proofErr w:type="spellEnd"/>
      <w:r w:rsidRPr="00FE10BF">
        <w:rPr>
          <w:rFonts w:ascii="Consolas" w:hAnsi="Consolas" w:cs="Times New Roman"/>
          <w:sz w:val="16"/>
        </w:rPr>
        <w:t>", "</w:t>
      </w:r>
      <w:proofErr w:type="spellStart"/>
      <w:r w:rsidRPr="00FE10BF">
        <w:rPr>
          <w:rFonts w:ascii="Consolas" w:hAnsi="Consolas" w:cs="Times New Roman"/>
          <w:sz w:val="16"/>
        </w:rPr>
        <w:t>nearest_neighbor_std</w:t>
      </w:r>
      <w:proofErr w:type="spellEnd"/>
      <w:r w:rsidRPr="00FE10BF">
        <w:rPr>
          <w:rFonts w:ascii="Consolas" w:hAnsi="Consolas" w:cs="Times New Roman"/>
          <w:sz w:val="16"/>
        </w:rPr>
        <w:t>"</w:t>
      </w:r>
      <w:r w:rsidRPr="00FE10BF">
        <w:rPr>
          <w:rFonts w:ascii="Consolas" w:hAnsi="Consolas" w:cs="Times New Roman"/>
          <w:sz w:val="16"/>
        </w:rPr>
        <w:br/>
        <w:t xml:space="preserve">    },</w:t>
      </w:r>
      <w:r w:rsidRPr="00FE10BF">
        <w:rPr>
          <w:rFonts w:ascii="Consolas" w:hAnsi="Consolas" w:cs="Times New Roman"/>
          <w:sz w:val="16"/>
        </w:rPr>
        <w:br/>
        <w:t xml:space="preserve">    "</w:t>
      </w:r>
      <w:proofErr w:type="spellStart"/>
      <w:r w:rsidRPr="00FE10BF">
        <w:rPr>
          <w:rFonts w:ascii="Consolas" w:hAnsi="Consolas" w:cs="Times New Roman"/>
          <w:sz w:val="16"/>
        </w:rPr>
        <w:t>shape_descriptors</w:t>
      </w:r>
      <w:proofErr w:type="spellEnd"/>
      <w:r w:rsidRPr="00FE10BF">
        <w:rPr>
          <w:rFonts w:ascii="Consolas" w:hAnsi="Consolas" w:cs="Times New Roman"/>
          <w:sz w:val="16"/>
        </w:rPr>
        <w:t>": {</w:t>
      </w:r>
      <w:r w:rsidRPr="00FE10BF">
        <w:rPr>
          <w:rFonts w:ascii="Consolas" w:hAnsi="Consolas" w:cs="Times New Roman"/>
          <w:sz w:val="16"/>
        </w:rPr>
        <w:br/>
        <w:t xml:space="preserve">        "linearity", "planarity",</w:t>
      </w:r>
      <w:r w:rsidRPr="00FE10BF">
        <w:rPr>
          <w:rFonts w:ascii="Consolas" w:hAnsi="Consolas" w:cs="Times New Roman"/>
          <w:sz w:val="16"/>
        </w:rPr>
        <w:br/>
        <w:t xml:space="preserve">        "scattering", "curvature"</w:t>
      </w:r>
      <w:r w:rsidRPr="00FE10BF">
        <w:rPr>
          <w:rFonts w:ascii="Consolas" w:hAnsi="Consolas" w:cs="Times New Roman"/>
          <w:sz w:val="16"/>
        </w:rPr>
        <w:br/>
        <w:t xml:space="preserve">    },</w:t>
      </w:r>
      <w:r w:rsidRPr="00FE10BF">
        <w:rPr>
          <w:rFonts w:ascii="Consolas" w:hAnsi="Consolas" w:cs="Times New Roman"/>
          <w:sz w:val="16"/>
        </w:rPr>
        <w:br/>
        <w:t xml:space="preserve">    "attributes": {</w:t>
      </w:r>
      <w:r w:rsidRPr="00FE10BF">
        <w:rPr>
          <w:rFonts w:ascii="Consolas" w:hAnsi="Consolas" w:cs="Times New Roman"/>
          <w:sz w:val="16"/>
        </w:rPr>
        <w:br/>
        <w:t xml:space="preserve">        "</w:t>
      </w:r>
      <w:proofErr w:type="spellStart"/>
      <w:r w:rsidRPr="00FE10BF">
        <w:rPr>
          <w:rFonts w:ascii="Consolas" w:hAnsi="Consolas" w:cs="Times New Roman"/>
          <w:sz w:val="16"/>
        </w:rPr>
        <w:t>intensity_mean</w:t>
      </w:r>
      <w:proofErr w:type="spellEnd"/>
      <w:r w:rsidRPr="00FE10BF">
        <w:rPr>
          <w:rFonts w:ascii="Consolas" w:hAnsi="Consolas" w:cs="Times New Roman"/>
          <w:sz w:val="16"/>
        </w:rPr>
        <w:t>", "</w:t>
      </w:r>
      <w:proofErr w:type="spellStart"/>
      <w:r w:rsidRPr="00FE10BF">
        <w:rPr>
          <w:rFonts w:ascii="Consolas" w:hAnsi="Consolas" w:cs="Times New Roman"/>
          <w:sz w:val="16"/>
        </w:rPr>
        <w:t>intensity_std</w:t>
      </w:r>
      <w:proofErr w:type="spellEnd"/>
      <w:r w:rsidRPr="00FE10BF">
        <w:rPr>
          <w:rFonts w:ascii="Consolas" w:hAnsi="Consolas" w:cs="Times New Roman"/>
          <w:sz w:val="16"/>
        </w:rPr>
        <w:t>",</w:t>
      </w:r>
      <w:r w:rsidRPr="00FE10BF">
        <w:rPr>
          <w:rFonts w:ascii="Consolas" w:hAnsi="Consolas" w:cs="Times New Roman"/>
          <w:sz w:val="16"/>
        </w:rPr>
        <w:br/>
        <w:t xml:space="preserve">        "</w:t>
      </w:r>
      <w:proofErr w:type="spellStart"/>
      <w:r w:rsidRPr="00FE10BF">
        <w:rPr>
          <w:rFonts w:ascii="Consolas" w:hAnsi="Consolas" w:cs="Times New Roman"/>
          <w:sz w:val="16"/>
        </w:rPr>
        <w:t>rgb_mean_mean</w:t>
      </w:r>
      <w:proofErr w:type="spellEnd"/>
      <w:r w:rsidRPr="00FE10BF">
        <w:rPr>
          <w:rFonts w:ascii="Consolas" w:hAnsi="Consolas" w:cs="Times New Roman"/>
          <w:sz w:val="16"/>
        </w:rPr>
        <w:t>", "</w:t>
      </w:r>
      <w:proofErr w:type="spellStart"/>
      <w:r w:rsidRPr="00FE10BF">
        <w:rPr>
          <w:rFonts w:ascii="Consolas" w:hAnsi="Consolas" w:cs="Times New Roman"/>
          <w:sz w:val="16"/>
        </w:rPr>
        <w:t>rgb_std_mean</w:t>
      </w:r>
      <w:proofErr w:type="spellEnd"/>
      <w:r w:rsidRPr="00FE10BF">
        <w:rPr>
          <w:rFonts w:ascii="Consolas" w:hAnsi="Consolas" w:cs="Times New Roman"/>
          <w:sz w:val="16"/>
        </w:rPr>
        <w:t>"</w:t>
      </w:r>
      <w:r w:rsidRPr="00FE10BF">
        <w:rPr>
          <w:rFonts w:ascii="Consolas" w:hAnsi="Consolas" w:cs="Times New Roman"/>
          <w:sz w:val="16"/>
        </w:rPr>
        <w:br/>
        <w:t xml:space="preserve">    }</w:t>
      </w:r>
      <w:r w:rsidRPr="00FE10BF">
        <w:rPr>
          <w:rFonts w:ascii="Consolas" w:hAnsi="Consolas" w:cs="Times New Roman"/>
          <w:sz w:val="16"/>
        </w:rPr>
        <w:br/>
        <w:t>}</w:t>
      </w:r>
    </w:p>
    <w:p w14:paraId="702630D0" w14:textId="77777777" w:rsidR="005051A2" w:rsidRPr="00FE10BF" w:rsidRDefault="00686C30">
      <w:pPr>
        <w:pStyle w:val="Heading2"/>
        <w:rPr>
          <w:rFonts w:ascii="Times New Roman" w:hAnsi="Times New Roman" w:cs="Times New Roman"/>
          <w:sz w:val="28"/>
        </w:rPr>
      </w:pPr>
      <w:bookmarkStart w:id="25" w:name="_Toc236954945"/>
      <w:r w:rsidRPr="00FE10BF">
        <w:rPr>
          <w:rFonts w:ascii="Times New Roman" w:hAnsi="Times New Roman" w:cs="Times New Roman"/>
          <w:sz w:val="28"/>
        </w:rPr>
        <w:t xml:space="preserve">3.5 </w:t>
      </w:r>
      <w:proofErr w:type="spellStart"/>
      <w:r w:rsidRPr="00FE10BF">
        <w:rPr>
          <w:rFonts w:ascii="Times New Roman" w:hAnsi="Times New Roman" w:cs="Times New Roman"/>
          <w:sz w:val="28"/>
        </w:rPr>
        <w:t>get_</w:t>
      </w:r>
      <w:proofErr w:type="gramStart"/>
      <w:r w:rsidRPr="00FE10BF">
        <w:rPr>
          <w:rFonts w:ascii="Times New Roman" w:hAnsi="Times New Roman" w:cs="Times New Roman"/>
          <w:sz w:val="28"/>
        </w:rPr>
        <w:t>record</w:t>
      </w:r>
      <w:proofErr w:type="spellEnd"/>
      <w:r w:rsidRPr="00FE10BF">
        <w:rPr>
          <w:rFonts w:ascii="Times New Roman" w:hAnsi="Times New Roman" w:cs="Times New Roman"/>
          <w:sz w:val="28"/>
        </w:rPr>
        <w:t>(</w:t>
      </w:r>
      <w:proofErr w:type="gramEnd"/>
      <w:r w:rsidRPr="00FE10BF">
        <w:rPr>
          <w:rFonts w:ascii="Times New Roman" w:hAnsi="Times New Roman" w:cs="Times New Roman"/>
          <w:sz w:val="28"/>
        </w:rPr>
        <w:t xml:space="preserve">) and </w:t>
      </w:r>
      <w:proofErr w:type="spellStart"/>
      <w:r w:rsidRPr="00FE10BF">
        <w:rPr>
          <w:rFonts w:ascii="Times New Roman" w:hAnsi="Times New Roman" w:cs="Times New Roman"/>
          <w:sz w:val="28"/>
        </w:rPr>
        <w:t>get_cloud</w:t>
      </w:r>
      <w:proofErr w:type="spellEnd"/>
      <w:r w:rsidRPr="00FE10BF">
        <w:rPr>
          <w:rFonts w:ascii="Times New Roman" w:hAnsi="Times New Roman" w:cs="Times New Roman"/>
          <w:sz w:val="28"/>
        </w:rPr>
        <w:t>()</w:t>
      </w:r>
      <w:bookmarkEnd w:id="25"/>
    </w:p>
    <w:p w14:paraId="042B836B" w14:textId="77777777" w:rsidR="005051A2" w:rsidRPr="00FE10BF"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E10BF">
        <w:rPr>
          <w:rFonts w:ascii="Consolas" w:hAnsi="Consolas" w:cs="Times New Roman"/>
          <w:sz w:val="16"/>
        </w:rPr>
        <w:t xml:space="preserve">record = </w:t>
      </w:r>
      <w:proofErr w:type="spellStart"/>
      <w:r w:rsidRPr="00FE10BF">
        <w:rPr>
          <w:rFonts w:ascii="Consolas" w:hAnsi="Consolas" w:cs="Times New Roman"/>
          <w:sz w:val="16"/>
        </w:rPr>
        <w:t>eda.get_record</w:t>
      </w:r>
      <w:proofErr w:type="spellEnd"/>
      <w:r w:rsidRPr="00FE10BF">
        <w:rPr>
          <w:rFonts w:ascii="Consolas" w:hAnsi="Consolas" w:cs="Times New Roman"/>
          <w:sz w:val="16"/>
        </w:rPr>
        <w:t>(index=0)</w:t>
      </w:r>
      <w:r w:rsidRPr="00FE10BF">
        <w:rPr>
          <w:rFonts w:ascii="Consolas" w:hAnsi="Consolas" w:cs="Times New Roman"/>
          <w:sz w:val="16"/>
        </w:rPr>
        <w:br/>
        <w:t xml:space="preserve">cloud = </w:t>
      </w:r>
      <w:proofErr w:type="spellStart"/>
      <w:r w:rsidRPr="00FE10BF">
        <w:rPr>
          <w:rFonts w:ascii="Consolas" w:hAnsi="Consolas" w:cs="Times New Roman"/>
          <w:sz w:val="16"/>
        </w:rPr>
        <w:t>eda.get_cloud</w:t>
      </w:r>
      <w:proofErr w:type="spellEnd"/>
      <w:r w:rsidRPr="00FE10BF">
        <w:rPr>
          <w:rFonts w:ascii="Consolas" w:hAnsi="Consolas" w:cs="Times New Roman"/>
          <w:sz w:val="16"/>
        </w:rPr>
        <w:t>(index=0)</w:t>
      </w:r>
      <w:r w:rsidRPr="00FE10BF">
        <w:rPr>
          <w:rFonts w:ascii="Consolas" w:hAnsi="Consolas" w:cs="Times New Roman"/>
          <w:sz w:val="16"/>
        </w:rPr>
        <w:br/>
      </w:r>
      <w:r w:rsidRPr="00FE10BF">
        <w:rPr>
          <w:rFonts w:ascii="Consolas" w:hAnsi="Consolas" w:cs="Times New Roman"/>
          <w:sz w:val="16"/>
        </w:rPr>
        <w:br/>
        <w:t>print(</w:t>
      </w:r>
      <w:proofErr w:type="spellStart"/>
      <w:proofErr w:type="gramStart"/>
      <w:r w:rsidRPr="00FE10BF">
        <w:rPr>
          <w:rFonts w:ascii="Consolas" w:hAnsi="Consolas" w:cs="Times New Roman"/>
          <w:sz w:val="16"/>
        </w:rPr>
        <w:t>record.path</w:t>
      </w:r>
      <w:proofErr w:type="spellEnd"/>
      <w:proofErr w:type="gramEnd"/>
      <w:r w:rsidRPr="00FE10BF">
        <w:rPr>
          <w:rFonts w:ascii="Consolas" w:hAnsi="Consolas" w:cs="Times New Roman"/>
          <w:sz w:val="16"/>
        </w:rPr>
        <w:t>)</w:t>
      </w:r>
      <w:r w:rsidRPr="00FE10BF">
        <w:rPr>
          <w:rFonts w:ascii="Consolas" w:hAnsi="Consolas" w:cs="Times New Roman"/>
          <w:sz w:val="16"/>
        </w:rPr>
        <w:br/>
        <w:t>print(</w:t>
      </w:r>
      <w:proofErr w:type="spellStart"/>
      <w:r w:rsidRPr="00FE10BF">
        <w:rPr>
          <w:rFonts w:ascii="Consolas" w:hAnsi="Consolas" w:cs="Times New Roman"/>
          <w:sz w:val="16"/>
        </w:rPr>
        <w:t>record.n_points</w:t>
      </w:r>
      <w:proofErr w:type="spellEnd"/>
      <w:r w:rsidRPr="00FE10BF">
        <w:rPr>
          <w:rFonts w:ascii="Consolas" w:hAnsi="Consolas" w:cs="Times New Roman"/>
          <w:sz w:val="16"/>
        </w:rPr>
        <w:t>)</w:t>
      </w:r>
      <w:r w:rsidRPr="00FE10BF">
        <w:rPr>
          <w:rFonts w:ascii="Consolas" w:hAnsi="Consolas" w:cs="Times New Roman"/>
          <w:sz w:val="16"/>
        </w:rPr>
        <w:br/>
        <w:t>print(</w:t>
      </w:r>
      <w:proofErr w:type="spellStart"/>
      <w:r w:rsidRPr="00FE10BF">
        <w:rPr>
          <w:rFonts w:ascii="Consolas" w:hAnsi="Consolas" w:cs="Times New Roman"/>
          <w:sz w:val="16"/>
        </w:rPr>
        <w:t>cloud.shape</w:t>
      </w:r>
      <w:proofErr w:type="spellEnd"/>
      <w:r w:rsidRPr="00FE10BF">
        <w:rPr>
          <w:rFonts w:ascii="Consolas" w:hAnsi="Consolas" w:cs="Times New Roman"/>
          <w:sz w:val="16"/>
        </w:rPr>
        <w:t>)</w:t>
      </w:r>
    </w:p>
    <w:p w14:paraId="145D4A0F"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get_</w:t>
      </w:r>
      <w:proofErr w:type="gramStart"/>
      <w:r w:rsidRPr="00CD0C33">
        <w:rPr>
          <w:rFonts w:ascii="Times New Roman" w:hAnsi="Times New Roman" w:cs="Times New Roman"/>
        </w:rPr>
        <w:t>record</w:t>
      </w:r>
      <w:proofErr w:type="spellEnd"/>
      <w:r w:rsidRPr="00CD0C33">
        <w:rPr>
          <w:rFonts w:ascii="Times New Roman" w:hAnsi="Times New Roman" w:cs="Times New Roman"/>
        </w:rPr>
        <w:t>(</w:t>
      </w:r>
      <w:proofErr w:type="gramEnd"/>
      <w:r w:rsidRPr="00CD0C33">
        <w:rPr>
          <w:rFonts w:ascii="Times New Roman" w:hAnsi="Times New Roman" w:cs="Times New Roman"/>
        </w:rPr>
        <w:t xml:space="preserve">) returns the </w:t>
      </w:r>
      <w:proofErr w:type="spellStart"/>
      <w:r w:rsidRPr="00CD0C33">
        <w:rPr>
          <w:rFonts w:ascii="Times New Roman" w:hAnsi="Times New Roman" w:cs="Times New Roman"/>
        </w:rPr>
        <w:t>PointCloudRecord</w:t>
      </w:r>
      <w:proofErr w:type="spellEnd"/>
      <w:r w:rsidRPr="00CD0C33">
        <w:rPr>
          <w:rFonts w:ascii="Times New Roman" w:hAnsi="Times New Roman" w:cs="Times New Roman"/>
        </w:rPr>
        <w:t xml:space="preserve"> object. </w:t>
      </w:r>
      <w:proofErr w:type="spellStart"/>
      <w:r w:rsidRPr="00CD0C33">
        <w:rPr>
          <w:rFonts w:ascii="Times New Roman" w:hAnsi="Times New Roman" w:cs="Times New Roman"/>
        </w:rPr>
        <w:t>get_</w:t>
      </w:r>
      <w:proofErr w:type="gramStart"/>
      <w:r w:rsidRPr="00CD0C33">
        <w:rPr>
          <w:rFonts w:ascii="Times New Roman" w:hAnsi="Times New Roman" w:cs="Times New Roman"/>
        </w:rPr>
        <w:t>cloud</w:t>
      </w:r>
      <w:proofErr w:type="spellEnd"/>
      <w:r w:rsidRPr="00CD0C33">
        <w:rPr>
          <w:rFonts w:ascii="Times New Roman" w:hAnsi="Times New Roman" w:cs="Times New Roman"/>
        </w:rPr>
        <w:t>(</w:t>
      </w:r>
      <w:proofErr w:type="gramEnd"/>
      <w:r w:rsidRPr="00CD0C33">
        <w:rPr>
          <w:rFonts w:ascii="Times New Roman" w:hAnsi="Times New Roman" w:cs="Times New Roman"/>
        </w:rPr>
        <w:t xml:space="preserve">) returns the loaded and potentially </w:t>
      </w:r>
      <w:proofErr w:type="spellStart"/>
      <w:r w:rsidRPr="00CD0C33">
        <w:rPr>
          <w:rFonts w:ascii="Times New Roman" w:hAnsi="Times New Roman" w:cs="Times New Roman"/>
        </w:rPr>
        <w:t>downsampled</w:t>
      </w:r>
      <w:proofErr w:type="spellEnd"/>
      <w:r w:rsidRPr="00CD0C33">
        <w:rPr>
          <w:rFonts w:ascii="Times New Roman" w:hAnsi="Times New Roman" w:cs="Times New Roman"/>
        </w:rPr>
        <w:t xml:space="preserve"> array associated with the record. For file-backed records, the array is normally served from the internal cache created during loading.</w:t>
      </w:r>
    </w:p>
    <w:p w14:paraId="59EEDF0A" w14:textId="77777777" w:rsidR="005051A2" w:rsidRPr="00FE10BF" w:rsidRDefault="00686C30">
      <w:pPr>
        <w:pStyle w:val="Heading2"/>
        <w:rPr>
          <w:rFonts w:ascii="Times New Roman" w:hAnsi="Times New Roman" w:cs="Times New Roman"/>
          <w:sz w:val="28"/>
        </w:rPr>
      </w:pPr>
      <w:bookmarkStart w:id="26" w:name="_Toc236954946"/>
      <w:r w:rsidRPr="00FE10BF">
        <w:rPr>
          <w:rFonts w:ascii="Times New Roman" w:hAnsi="Times New Roman" w:cs="Times New Roman"/>
          <w:sz w:val="28"/>
        </w:rPr>
        <w:t xml:space="preserve">3.6 </w:t>
      </w:r>
      <w:proofErr w:type="spellStart"/>
      <w:r w:rsidRPr="00FE10BF">
        <w:rPr>
          <w:rFonts w:ascii="Times New Roman" w:hAnsi="Times New Roman" w:cs="Times New Roman"/>
          <w:sz w:val="28"/>
        </w:rPr>
        <w:t>pairwise_cloud_</w:t>
      </w:r>
      <w:proofErr w:type="gramStart"/>
      <w:r w:rsidRPr="00FE10BF">
        <w:rPr>
          <w:rFonts w:ascii="Times New Roman" w:hAnsi="Times New Roman" w:cs="Times New Roman"/>
          <w:sz w:val="28"/>
        </w:rPr>
        <w:t>distances</w:t>
      </w:r>
      <w:proofErr w:type="spellEnd"/>
      <w:r w:rsidRPr="00FE10BF">
        <w:rPr>
          <w:rFonts w:ascii="Times New Roman" w:hAnsi="Times New Roman" w:cs="Times New Roman"/>
          <w:sz w:val="28"/>
        </w:rPr>
        <w:t>(</w:t>
      </w:r>
      <w:proofErr w:type="gramEnd"/>
      <w:r w:rsidRPr="00FE10BF">
        <w:rPr>
          <w:rFonts w:ascii="Times New Roman" w:hAnsi="Times New Roman" w:cs="Times New Roman"/>
          <w:sz w:val="28"/>
        </w:rPr>
        <w:t>)</w:t>
      </w:r>
      <w:bookmarkEnd w:id="26"/>
    </w:p>
    <w:p w14:paraId="3BEF6850" w14:textId="77777777" w:rsidR="005051A2" w:rsidRPr="00FE10BF"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E10BF">
        <w:rPr>
          <w:rFonts w:ascii="Consolas" w:hAnsi="Consolas" w:cs="Times New Roman"/>
          <w:sz w:val="16"/>
        </w:rPr>
        <w:t xml:space="preserve">def </w:t>
      </w:r>
      <w:proofErr w:type="spellStart"/>
      <w:r w:rsidRPr="00FE10BF">
        <w:rPr>
          <w:rFonts w:ascii="Consolas" w:hAnsi="Consolas" w:cs="Times New Roman"/>
          <w:sz w:val="16"/>
        </w:rPr>
        <w:t>pairwise_cloud_</w:t>
      </w:r>
      <w:proofErr w:type="gramStart"/>
      <w:r w:rsidRPr="00FE10BF">
        <w:rPr>
          <w:rFonts w:ascii="Consolas" w:hAnsi="Consolas" w:cs="Times New Roman"/>
          <w:sz w:val="16"/>
        </w:rPr>
        <w:t>distances</w:t>
      </w:r>
      <w:proofErr w:type="spellEnd"/>
      <w:r w:rsidRPr="00FE10BF">
        <w:rPr>
          <w:rFonts w:ascii="Consolas" w:hAnsi="Consolas" w:cs="Times New Roman"/>
          <w:sz w:val="16"/>
        </w:rPr>
        <w:t>(</w:t>
      </w:r>
      <w:proofErr w:type="gramEnd"/>
      <w:r w:rsidRPr="00FE10BF">
        <w:rPr>
          <w:rFonts w:ascii="Consolas" w:hAnsi="Consolas" w:cs="Times New Roman"/>
          <w:sz w:val="16"/>
        </w:rPr>
        <w:t xml:space="preserve">self, </w:t>
      </w:r>
      <w:proofErr w:type="spellStart"/>
      <w:r w:rsidRPr="00FE10BF">
        <w:rPr>
          <w:rFonts w:ascii="Consolas" w:hAnsi="Consolas" w:cs="Times New Roman"/>
          <w:sz w:val="16"/>
        </w:rPr>
        <w:t>max_clouds</w:t>
      </w:r>
      <w:proofErr w:type="spellEnd"/>
      <w:r w:rsidRPr="00FE10BF">
        <w:rPr>
          <w:rFonts w:ascii="Consolas" w:hAnsi="Consolas" w:cs="Times New Roman"/>
          <w:sz w:val="16"/>
        </w:rPr>
        <w:t>: int = 50) -&gt; Tuple[</w:t>
      </w:r>
      <w:proofErr w:type="spellStart"/>
      <w:r w:rsidRPr="00FE10BF">
        <w:rPr>
          <w:rFonts w:ascii="Consolas" w:hAnsi="Consolas" w:cs="Times New Roman"/>
          <w:sz w:val="16"/>
        </w:rPr>
        <w:t>np.ndarray</w:t>
      </w:r>
      <w:proofErr w:type="spellEnd"/>
      <w:r w:rsidRPr="00FE10BF">
        <w:rPr>
          <w:rFonts w:ascii="Consolas" w:hAnsi="Consolas" w:cs="Times New Roman"/>
          <w:sz w:val="16"/>
        </w:rPr>
        <w:t>, List[str]]:</w:t>
      </w:r>
    </w:p>
    <w:p w14:paraId="6A818B31"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This method compares clouds using 15 summary descriptors rather than raw point-to-point Chamfer distance. The feature vector contains point count; X, Y, and Z spans; bounding-box volume; density; height mean and standard deviation;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mean; duplicate and outlier fractions; and the four PCA shape descriptors.</w:t>
      </w:r>
    </w:p>
    <w:p w14:paraId="06C5D79B"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Every feature is z-score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across the selected clouds. Zero standard deviations are replaced by 1, missing or infinite values are converted to 0, and Euclidean distances are calculated in the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descriptor space.</w:t>
      </w:r>
    </w:p>
    <w:p w14:paraId="6EED11FF" w14:textId="77777777" w:rsidR="005051A2" w:rsidRPr="00CD0C33" w:rsidRDefault="00FE10BF">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Dᵢⱼ = √Σₖ (Zᵢₖ - Zⱼₖ)²</m:t>
          </m:r>
        </m:oMath>
      </m:oMathPara>
    </w:p>
    <w:p w14:paraId="17D868C9" w14:textId="77777777" w:rsidR="005051A2" w:rsidRPr="00CD0C33" w:rsidRDefault="00686C30">
      <w:pPr>
        <w:spacing w:after="120"/>
        <w:jc w:val="center"/>
        <w:rPr>
          <w:rFonts w:ascii="Times New Roman" w:hAnsi="Times New Roman" w:cs="Times New Roman"/>
        </w:rPr>
      </w:pPr>
      <w:r w:rsidRPr="00CD0C33">
        <w:rPr>
          <w:rFonts w:ascii="Times New Roman" w:hAnsi="Times New Roman" w:cs="Times New Roman"/>
          <w:i/>
          <w:color w:val="57606A"/>
          <w:sz w:val="17"/>
        </w:rPr>
        <w:t>Z is the z-score-</w:t>
      </w:r>
      <w:proofErr w:type="spellStart"/>
      <w:r w:rsidRPr="00CD0C33">
        <w:rPr>
          <w:rFonts w:ascii="Times New Roman" w:hAnsi="Times New Roman" w:cs="Times New Roman"/>
          <w:i/>
          <w:color w:val="57606A"/>
          <w:sz w:val="17"/>
        </w:rPr>
        <w:t>normalised</w:t>
      </w:r>
      <w:proofErr w:type="spellEnd"/>
      <w:r w:rsidRPr="00CD0C33">
        <w:rPr>
          <w:rFonts w:ascii="Times New Roman" w:hAnsi="Times New Roman" w:cs="Times New Roman"/>
          <w:i/>
          <w:color w:val="57606A"/>
          <w:sz w:val="17"/>
        </w:rPr>
        <w:t xml:space="preserve"> 15-feature cloud descriptor.</w:t>
      </w:r>
    </w:p>
    <w:p w14:paraId="6438B851" w14:textId="77777777" w:rsidR="005051A2" w:rsidRPr="00CD0C33" w:rsidRDefault="00686C30" w:rsidP="00FE10BF">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 xml:space="preserve">The result is not a Chamfer, </w:t>
      </w:r>
      <w:proofErr w:type="spellStart"/>
      <w:r w:rsidRPr="00CD0C33">
        <w:rPr>
          <w:rFonts w:ascii="Times New Roman" w:hAnsi="Times New Roman" w:cs="Times New Roman"/>
          <w:sz w:val="18"/>
        </w:rPr>
        <w:t>Hausdorff</w:t>
      </w:r>
      <w:proofErr w:type="spellEnd"/>
      <w:r w:rsidRPr="00CD0C33">
        <w:rPr>
          <w:rFonts w:ascii="Times New Roman" w:hAnsi="Times New Roman" w:cs="Times New Roman"/>
          <w:sz w:val="18"/>
        </w:rPr>
        <w:t>, Earth Mover's, or ICP alignment distance. It compares global descriptors and is designed for fast dataset-level EDA.</w:t>
      </w:r>
    </w:p>
    <w:p w14:paraId="6F03D856" w14:textId="77777777" w:rsidR="005051A2" w:rsidRPr="00FE10BF" w:rsidRDefault="00686C30">
      <w:pPr>
        <w:pStyle w:val="Heading2"/>
        <w:rPr>
          <w:rFonts w:ascii="Times New Roman" w:hAnsi="Times New Roman" w:cs="Times New Roman"/>
          <w:sz w:val="28"/>
        </w:rPr>
      </w:pPr>
      <w:bookmarkStart w:id="27" w:name="_Toc236954947"/>
      <w:r w:rsidRPr="00FE10BF">
        <w:rPr>
          <w:rFonts w:ascii="Times New Roman" w:hAnsi="Times New Roman" w:cs="Times New Roman"/>
          <w:sz w:val="28"/>
        </w:rPr>
        <w:lastRenderedPageBreak/>
        <w:t xml:space="preserve">3.7 </w:t>
      </w:r>
      <w:proofErr w:type="gramStart"/>
      <w:r w:rsidRPr="00FE10BF">
        <w:rPr>
          <w:rFonts w:ascii="Times New Roman" w:hAnsi="Times New Roman" w:cs="Times New Roman"/>
          <w:sz w:val="28"/>
        </w:rPr>
        <w:t>report(</w:t>
      </w:r>
      <w:proofErr w:type="gramEnd"/>
      <w:r w:rsidRPr="00FE10BF">
        <w:rPr>
          <w:rFonts w:ascii="Times New Roman" w:hAnsi="Times New Roman" w:cs="Times New Roman"/>
          <w:sz w:val="28"/>
        </w:rPr>
        <w:t>)</w:t>
      </w:r>
      <w:bookmarkEnd w:id="27"/>
    </w:p>
    <w:p w14:paraId="018F3E14" w14:textId="77777777" w:rsidR="005051A2" w:rsidRPr="00FE10BF"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E10BF">
        <w:rPr>
          <w:rFonts w:ascii="Consolas" w:hAnsi="Consolas" w:cs="Times New Roman"/>
          <w:sz w:val="16"/>
        </w:rPr>
        <w:t xml:space="preserve">def </w:t>
      </w:r>
      <w:proofErr w:type="gramStart"/>
      <w:r w:rsidRPr="00FE10BF">
        <w:rPr>
          <w:rFonts w:ascii="Consolas" w:hAnsi="Consolas" w:cs="Times New Roman"/>
          <w:sz w:val="16"/>
        </w:rPr>
        <w:t>report(</w:t>
      </w:r>
      <w:proofErr w:type="gramEnd"/>
      <w:r w:rsidRPr="00FE10BF">
        <w:rPr>
          <w:rFonts w:ascii="Consolas" w:hAnsi="Consolas" w:cs="Times New Roman"/>
          <w:sz w:val="16"/>
        </w:rPr>
        <w:t xml:space="preserve">self, </w:t>
      </w:r>
      <w:proofErr w:type="spellStart"/>
      <w:r w:rsidRPr="00FE10BF">
        <w:rPr>
          <w:rFonts w:ascii="Consolas" w:hAnsi="Consolas" w:cs="Times New Roman"/>
          <w:sz w:val="16"/>
        </w:rPr>
        <w:t>output_path</w:t>
      </w:r>
      <w:proofErr w:type="spellEnd"/>
      <w:r w:rsidRPr="00FE10BF">
        <w:rPr>
          <w:rFonts w:ascii="Consolas" w:hAnsi="Consolas" w:cs="Times New Roman"/>
          <w:sz w:val="16"/>
        </w:rPr>
        <w:t>: str = "viseda_pointcloud_report.html") -&gt; str:</w:t>
      </w:r>
    </w:p>
    <w:p w14:paraId="6F4D28DB" w14:textId="77777777" w:rsidR="005051A2" w:rsidRPr="00CD0C33" w:rsidRDefault="00686C30">
      <w:pPr>
        <w:jc w:val="both"/>
        <w:rPr>
          <w:rFonts w:ascii="Times New Roman" w:hAnsi="Times New Roman" w:cs="Times New Roman"/>
        </w:rPr>
      </w:pPr>
      <w:proofErr w:type="gramStart"/>
      <w:r w:rsidRPr="00CD0C33">
        <w:rPr>
          <w:rFonts w:ascii="Times New Roman" w:hAnsi="Times New Roman" w:cs="Times New Roman"/>
        </w:rPr>
        <w:t>report(</w:t>
      </w:r>
      <w:proofErr w:type="gramEnd"/>
      <w:r w:rsidRPr="00CD0C33">
        <w:rPr>
          <w:rFonts w:ascii="Times New Roman" w:hAnsi="Times New Roman" w:cs="Times New Roman"/>
        </w:rPr>
        <w:t>) writes a self-contained HTML document using light-theme cards and statistic rows. It includes inventory, geometry, height, quality, shape descriptors, and attribute summaries.</w:t>
      </w:r>
    </w:p>
    <w:p w14:paraId="7E253E1C"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75CCBAC5" w14:textId="77777777" w:rsidR="005051A2" w:rsidRPr="00FC6666" w:rsidRDefault="00686C30">
      <w:pPr>
        <w:pStyle w:val="Heading1"/>
        <w:pBdr>
          <w:bottom w:val="single" w:sz="8" w:space="3" w:color="2563EB"/>
        </w:pBdr>
        <w:rPr>
          <w:rFonts w:ascii="Times New Roman" w:hAnsi="Times New Roman" w:cs="Times New Roman"/>
          <w:color w:val="auto"/>
          <w:sz w:val="40"/>
        </w:rPr>
      </w:pPr>
      <w:bookmarkStart w:id="28" w:name="_Toc236954948"/>
      <w:r w:rsidRPr="00FC6666">
        <w:rPr>
          <w:rFonts w:ascii="Times New Roman" w:hAnsi="Times New Roman" w:cs="Times New Roman"/>
          <w:color w:val="auto"/>
          <w:sz w:val="40"/>
        </w:rPr>
        <w:lastRenderedPageBreak/>
        <w:t xml:space="preserve">Chapter 4 — The </w:t>
      </w:r>
      <w:proofErr w:type="spellStart"/>
      <w:r w:rsidRPr="00FC6666">
        <w:rPr>
          <w:rFonts w:ascii="Times New Roman" w:hAnsi="Times New Roman" w:cs="Times New Roman"/>
          <w:color w:val="auto"/>
          <w:sz w:val="40"/>
        </w:rPr>
        <w:t>PointCloudRecord</w:t>
      </w:r>
      <w:proofErr w:type="spellEnd"/>
      <w:r w:rsidRPr="00FC6666">
        <w:rPr>
          <w:rFonts w:ascii="Times New Roman" w:hAnsi="Times New Roman" w:cs="Times New Roman"/>
          <w:color w:val="auto"/>
          <w:sz w:val="40"/>
        </w:rPr>
        <w:t xml:space="preserve"> Object</w:t>
      </w:r>
      <w:bookmarkEnd w:id="28"/>
    </w:p>
    <w:p w14:paraId="4A26087C"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Every loaded sample produces one </w:t>
      </w:r>
      <w:proofErr w:type="spellStart"/>
      <w:r w:rsidRPr="00CD0C33">
        <w:rPr>
          <w:rFonts w:ascii="Times New Roman" w:hAnsi="Times New Roman" w:cs="Times New Roman"/>
        </w:rPr>
        <w:t>PointCloudRecord</w:t>
      </w:r>
      <w:proofErr w:type="spellEnd"/>
      <w:r w:rsidRPr="00CD0C33">
        <w:rPr>
          <w:rFonts w:ascii="Times New Roman" w:hAnsi="Times New Roman" w:cs="Times New Roman"/>
        </w:rPr>
        <w:t>. The object is intentionally lightweight and uses __slots__ to define all fields. Fields that cannot be computed because an optional analysis is disabled or a dependency is unavailable are set to None.</w:t>
      </w:r>
    </w:p>
    <w:p w14:paraId="30204CB2" w14:textId="77777777" w:rsidR="005051A2" w:rsidRPr="00FC6666" w:rsidRDefault="00686C30">
      <w:pPr>
        <w:pStyle w:val="Heading2"/>
        <w:rPr>
          <w:rFonts w:ascii="Times New Roman" w:hAnsi="Times New Roman" w:cs="Times New Roman"/>
          <w:sz w:val="28"/>
        </w:rPr>
      </w:pPr>
      <w:bookmarkStart w:id="29" w:name="_Toc236954949"/>
      <w:r w:rsidRPr="00FC6666">
        <w:rPr>
          <w:rFonts w:ascii="Times New Roman" w:hAnsi="Times New Roman" w:cs="Times New Roman"/>
          <w:sz w:val="28"/>
        </w:rPr>
        <w:t>4.1 Identity and Status Fields</w:t>
      </w:r>
      <w:bookmarkEnd w:id="29"/>
    </w:p>
    <w:tbl>
      <w:tblPr>
        <w:tblStyle w:val="TableGrid"/>
        <w:tblW w:w="0" w:type="auto"/>
        <w:jc w:val="center"/>
        <w:tblLook w:val="04A0" w:firstRow="1" w:lastRow="0" w:firstColumn="1" w:lastColumn="0" w:noHBand="0" w:noVBand="1"/>
      </w:tblPr>
      <w:tblGrid>
        <w:gridCol w:w="3067"/>
        <w:gridCol w:w="7128"/>
      </w:tblGrid>
      <w:tr w:rsidR="00FC6666" w:rsidRPr="00FC6666" w14:paraId="0B3EAA76" w14:textId="77777777" w:rsidTr="00FC6666">
        <w:trPr>
          <w:tblHeader/>
          <w:jc w:val="center"/>
        </w:trPr>
        <w:tc>
          <w:tcPr>
            <w:tcW w:w="3067" w:type="dxa"/>
            <w:shd w:val="clear" w:color="auto" w:fill="2563EB"/>
            <w:vAlign w:val="center"/>
          </w:tcPr>
          <w:p w14:paraId="622B25B9"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Field</w:t>
            </w:r>
          </w:p>
        </w:tc>
        <w:tc>
          <w:tcPr>
            <w:tcW w:w="7128" w:type="dxa"/>
            <w:shd w:val="clear" w:color="auto" w:fill="2563EB"/>
            <w:vAlign w:val="center"/>
          </w:tcPr>
          <w:p w14:paraId="2C531AFA"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Meaning</w:t>
            </w:r>
          </w:p>
        </w:tc>
      </w:tr>
      <w:tr w:rsidR="005051A2" w:rsidRPr="00FC6666" w14:paraId="4A7CDF8F" w14:textId="77777777" w:rsidTr="00FC6666">
        <w:trPr>
          <w:jc w:val="center"/>
        </w:trPr>
        <w:tc>
          <w:tcPr>
            <w:tcW w:w="3067" w:type="dxa"/>
          </w:tcPr>
          <w:p w14:paraId="7E1E28D6"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path</w:t>
            </w:r>
          </w:p>
        </w:tc>
        <w:tc>
          <w:tcPr>
            <w:tcW w:w="7128" w:type="dxa"/>
          </w:tcPr>
          <w:p w14:paraId="66118DE1"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File path, supplied name, or &lt;</w:t>
            </w:r>
            <w:proofErr w:type="spellStart"/>
            <w:r w:rsidRPr="00FC6666">
              <w:rPr>
                <w:rFonts w:ascii="Times New Roman" w:hAnsi="Times New Roman" w:cs="Times New Roman"/>
              </w:rPr>
              <w:t>array_N</w:t>
            </w:r>
            <w:proofErr w:type="spellEnd"/>
            <w:r w:rsidRPr="00FC6666">
              <w:rPr>
                <w:rFonts w:ascii="Times New Roman" w:hAnsi="Times New Roman" w:cs="Times New Roman"/>
              </w:rPr>
              <w:t>&gt; identifier.</w:t>
            </w:r>
          </w:p>
        </w:tc>
      </w:tr>
      <w:tr w:rsidR="005051A2" w:rsidRPr="00FC6666" w14:paraId="4C548944" w14:textId="77777777" w:rsidTr="00FC6666">
        <w:trPr>
          <w:jc w:val="center"/>
        </w:trPr>
        <w:tc>
          <w:tcPr>
            <w:tcW w:w="3067" w:type="dxa"/>
            <w:shd w:val="clear" w:color="auto" w:fill="FBFCFD"/>
          </w:tcPr>
          <w:p w14:paraId="33993D3A"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label</w:t>
            </w:r>
          </w:p>
        </w:tc>
        <w:tc>
          <w:tcPr>
            <w:tcW w:w="7128" w:type="dxa"/>
            <w:shd w:val="clear" w:color="auto" w:fill="FBFCFD"/>
          </w:tcPr>
          <w:p w14:paraId="18CEB077"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Class label from the mapping or parent folder.</w:t>
            </w:r>
          </w:p>
        </w:tc>
      </w:tr>
      <w:tr w:rsidR="005051A2" w:rsidRPr="00FC6666" w14:paraId="24313BF3" w14:textId="77777777" w:rsidTr="00FC6666">
        <w:trPr>
          <w:jc w:val="center"/>
        </w:trPr>
        <w:tc>
          <w:tcPr>
            <w:tcW w:w="3067" w:type="dxa"/>
          </w:tcPr>
          <w:p w14:paraId="6222CCD8"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file_ext</w:t>
            </w:r>
            <w:proofErr w:type="spellEnd"/>
          </w:p>
        </w:tc>
        <w:tc>
          <w:tcPr>
            <w:tcW w:w="7128" w:type="dxa"/>
          </w:tcPr>
          <w:p w14:paraId="6C195DD2"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Input extension or 'array'.</w:t>
            </w:r>
          </w:p>
        </w:tc>
      </w:tr>
      <w:tr w:rsidR="005051A2" w:rsidRPr="00FC6666" w14:paraId="635F2DF2" w14:textId="77777777" w:rsidTr="00FC6666">
        <w:trPr>
          <w:jc w:val="center"/>
        </w:trPr>
        <w:tc>
          <w:tcPr>
            <w:tcW w:w="3067" w:type="dxa"/>
            <w:shd w:val="clear" w:color="auto" w:fill="FBFCFD"/>
          </w:tcPr>
          <w:p w14:paraId="0FD59A18"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file_size_kb</w:t>
            </w:r>
            <w:proofErr w:type="spellEnd"/>
          </w:p>
        </w:tc>
        <w:tc>
          <w:tcPr>
            <w:tcW w:w="7128" w:type="dxa"/>
            <w:shd w:val="clear" w:color="auto" w:fill="FBFCFD"/>
          </w:tcPr>
          <w:p w14:paraId="108542C5"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File size in kilobytes for file-backed clouds.</w:t>
            </w:r>
          </w:p>
        </w:tc>
      </w:tr>
      <w:tr w:rsidR="005051A2" w:rsidRPr="00FC6666" w14:paraId="5CB58507" w14:textId="77777777" w:rsidTr="00FC6666">
        <w:trPr>
          <w:jc w:val="center"/>
        </w:trPr>
        <w:tc>
          <w:tcPr>
            <w:tcW w:w="3067" w:type="dxa"/>
          </w:tcPr>
          <w:p w14:paraId="55728776"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n_points</w:t>
            </w:r>
            <w:proofErr w:type="spellEnd"/>
          </w:p>
        </w:tc>
        <w:tc>
          <w:tcPr>
            <w:tcW w:w="7128" w:type="dxa"/>
          </w:tcPr>
          <w:p w14:paraId="25C39EF3"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 xml:space="preserve">Number of finite points after </w:t>
            </w:r>
            <w:proofErr w:type="spellStart"/>
            <w:r w:rsidRPr="00FC6666">
              <w:rPr>
                <w:rFonts w:ascii="Times New Roman" w:hAnsi="Times New Roman" w:cs="Times New Roman"/>
              </w:rPr>
              <w:t>downsampling</w:t>
            </w:r>
            <w:proofErr w:type="spellEnd"/>
            <w:r w:rsidRPr="00FC6666">
              <w:rPr>
                <w:rFonts w:ascii="Times New Roman" w:hAnsi="Times New Roman" w:cs="Times New Roman"/>
              </w:rPr>
              <w:t xml:space="preserve"> and filtering.</w:t>
            </w:r>
          </w:p>
        </w:tc>
      </w:tr>
      <w:tr w:rsidR="005051A2" w:rsidRPr="00FC6666" w14:paraId="50CBE9D1" w14:textId="77777777" w:rsidTr="00FC6666">
        <w:trPr>
          <w:jc w:val="center"/>
        </w:trPr>
        <w:tc>
          <w:tcPr>
            <w:tcW w:w="3067" w:type="dxa"/>
            <w:shd w:val="clear" w:color="auto" w:fill="FBFCFD"/>
          </w:tcPr>
          <w:p w14:paraId="3ABD3296"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n_dims</w:t>
            </w:r>
            <w:proofErr w:type="spellEnd"/>
          </w:p>
        </w:tc>
        <w:tc>
          <w:tcPr>
            <w:tcW w:w="7128" w:type="dxa"/>
            <w:shd w:val="clear" w:color="auto" w:fill="FBFCFD"/>
          </w:tcPr>
          <w:p w14:paraId="074A848E"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 xml:space="preserve">Number of columns in the </w:t>
            </w:r>
            <w:proofErr w:type="spellStart"/>
            <w:r w:rsidRPr="00FC6666">
              <w:rPr>
                <w:rFonts w:ascii="Times New Roman" w:hAnsi="Times New Roman" w:cs="Times New Roman"/>
              </w:rPr>
              <w:t>normalised</w:t>
            </w:r>
            <w:proofErr w:type="spellEnd"/>
            <w:r w:rsidRPr="00FC6666">
              <w:rPr>
                <w:rFonts w:ascii="Times New Roman" w:hAnsi="Times New Roman" w:cs="Times New Roman"/>
              </w:rPr>
              <w:t xml:space="preserve"> array.</w:t>
            </w:r>
          </w:p>
        </w:tc>
      </w:tr>
      <w:tr w:rsidR="005051A2" w:rsidRPr="00FC6666" w14:paraId="203F78B9" w14:textId="77777777" w:rsidTr="00FC6666">
        <w:trPr>
          <w:jc w:val="center"/>
        </w:trPr>
        <w:tc>
          <w:tcPr>
            <w:tcW w:w="3067" w:type="dxa"/>
          </w:tcPr>
          <w:p w14:paraId="39D5D38A"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dtype</w:t>
            </w:r>
            <w:proofErr w:type="spellEnd"/>
          </w:p>
        </w:tc>
        <w:tc>
          <w:tcPr>
            <w:tcW w:w="7128" w:type="dxa"/>
          </w:tcPr>
          <w:p w14:paraId="5B211C17"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 xml:space="preserve">Internal array </w:t>
            </w:r>
            <w:proofErr w:type="spellStart"/>
            <w:r w:rsidRPr="00FC6666">
              <w:rPr>
                <w:rFonts w:ascii="Times New Roman" w:hAnsi="Times New Roman" w:cs="Times New Roman"/>
              </w:rPr>
              <w:t>dtype</w:t>
            </w:r>
            <w:proofErr w:type="spellEnd"/>
            <w:r w:rsidRPr="00FC6666">
              <w:rPr>
                <w:rFonts w:ascii="Times New Roman" w:hAnsi="Times New Roman" w:cs="Times New Roman"/>
              </w:rPr>
              <w:t>.</w:t>
            </w:r>
          </w:p>
        </w:tc>
      </w:tr>
      <w:tr w:rsidR="005051A2" w:rsidRPr="00FC6666" w14:paraId="0D9DD600" w14:textId="77777777" w:rsidTr="00FC6666">
        <w:trPr>
          <w:jc w:val="center"/>
        </w:trPr>
        <w:tc>
          <w:tcPr>
            <w:tcW w:w="3067" w:type="dxa"/>
            <w:shd w:val="clear" w:color="auto" w:fill="FBFCFD"/>
          </w:tcPr>
          <w:p w14:paraId="3E0706EE"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has_color</w:t>
            </w:r>
            <w:proofErr w:type="spellEnd"/>
          </w:p>
        </w:tc>
        <w:tc>
          <w:tcPr>
            <w:tcW w:w="7128" w:type="dxa"/>
            <w:shd w:val="clear" w:color="auto" w:fill="FBFCFD"/>
          </w:tcPr>
          <w:p w14:paraId="2EA1BB5E"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Whether the cloud has at least six columns and final RGB-like columns.</w:t>
            </w:r>
          </w:p>
        </w:tc>
      </w:tr>
      <w:tr w:rsidR="005051A2" w:rsidRPr="00FC6666" w14:paraId="0B39A64A" w14:textId="77777777" w:rsidTr="00FC6666">
        <w:trPr>
          <w:jc w:val="center"/>
        </w:trPr>
        <w:tc>
          <w:tcPr>
            <w:tcW w:w="3067" w:type="dxa"/>
          </w:tcPr>
          <w:p w14:paraId="7B277119"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has_intensity</w:t>
            </w:r>
            <w:proofErr w:type="spellEnd"/>
          </w:p>
        </w:tc>
        <w:tc>
          <w:tcPr>
            <w:tcW w:w="7128" w:type="dxa"/>
          </w:tcPr>
          <w:p w14:paraId="332AC7A4"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True when at least four columns are present.</w:t>
            </w:r>
          </w:p>
        </w:tc>
      </w:tr>
      <w:tr w:rsidR="005051A2" w:rsidRPr="00FC6666" w14:paraId="0C6E9CA0" w14:textId="77777777" w:rsidTr="00FC6666">
        <w:trPr>
          <w:jc w:val="center"/>
        </w:trPr>
        <w:tc>
          <w:tcPr>
            <w:tcW w:w="3067" w:type="dxa"/>
            <w:shd w:val="clear" w:color="auto" w:fill="FBFCFD"/>
          </w:tcPr>
          <w:p w14:paraId="3DAD11D7"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is_corrupt</w:t>
            </w:r>
            <w:proofErr w:type="spellEnd"/>
          </w:p>
        </w:tc>
        <w:tc>
          <w:tcPr>
            <w:tcW w:w="7128" w:type="dxa"/>
            <w:shd w:val="clear" w:color="auto" w:fill="FBFCFD"/>
          </w:tcPr>
          <w:p w14:paraId="33923E59"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Whether loading or analysis failed.</w:t>
            </w:r>
          </w:p>
        </w:tc>
      </w:tr>
      <w:tr w:rsidR="005051A2" w:rsidRPr="00FC6666" w14:paraId="64465550" w14:textId="77777777" w:rsidTr="00FC6666">
        <w:trPr>
          <w:jc w:val="center"/>
        </w:trPr>
        <w:tc>
          <w:tcPr>
            <w:tcW w:w="3067" w:type="dxa"/>
          </w:tcPr>
          <w:p w14:paraId="0A7B53C3"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error</w:t>
            </w:r>
          </w:p>
        </w:tc>
        <w:tc>
          <w:tcPr>
            <w:tcW w:w="7128" w:type="dxa"/>
          </w:tcPr>
          <w:p w14:paraId="384904B5" w14:textId="77777777" w:rsidR="005051A2" w:rsidRPr="00FC6666" w:rsidRDefault="00686C30" w:rsidP="00FC6666">
            <w:pPr>
              <w:spacing w:after="0"/>
              <w:jc w:val="both"/>
              <w:rPr>
                <w:rFonts w:ascii="Times New Roman" w:hAnsi="Times New Roman" w:cs="Times New Roman"/>
              </w:rPr>
            </w:pPr>
            <w:r w:rsidRPr="00FC6666">
              <w:rPr>
                <w:rFonts w:ascii="Times New Roman" w:hAnsi="Times New Roman" w:cs="Times New Roman"/>
              </w:rPr>
              <w:t>Stored exception message for a corrupt record.</w:t>
            </w:r>
          </w:p>
        </w:tc>
      </w:tr>
    </w:tbl>
    <w:p w14:paraId="7943DBCA" w14:textId="77777777" w:rsidR="005051A2" w:rsidRPr="00CD0C33" w:rsidRDefault="005051A2">
      <w:pPr>
        <w:spacing w:after="20"/>
        <w:rPr>
          <w:rFonts w:ascii="Times New Roman" w:hAnsi="Times New Roman" w:cs="Times New Roman"/>
        </w:rPr>
      </w:pPr>
    </w:p>
    <w:p w14:paraId="3B53CCA5" w14:textId="77777777" w:rsidR="005051A2" w:rsidRPr="00FC6666" w:rsidRDefault="00686C30">
      <w:pPr>
        <w:pStyle w:val="Heading2"/>
        <w:rPr>
          <w:rFonts w:ascii="Times New Roman" w:hAnsi="Times New Roman" w:cs="Times New Roman"/>
          <w:sz w:val="28"/>
        </w:rPr>
      </w:pPr>
      <w:bookmarkStart w:id="30" w:name="_Toc236954950"/>
      <w:r w:rsidRPr="00FC6666">
        <w:rPr>
          <w:rFonts w:ascii="Times New Roman" w:hAnsi="Times New Roman" w:cs="Times New Roman"/>
          <w:sz w:val="28"/>
        </w:rPr>
        <w:t>4.2 Coordinate and Extent Fields</w:t>
      </w:r>
      <w:bookmarkEnd w:id="30"/>
    </w:p>
    <w:tbl>
      <w:tblPr>
        <w:tblStyle w:val="TableGrid"/>
        <w:tblW w:w="0" w:type="auto"/>
        <w:jc w:val="center"/>
        <w:tblLook w:val="04A0" w:firstRow="1" w:lastRow="0" w:firstColumn="1" w:lastColumn="0" w:noHBand="0" w:noVBand="1"/>
      </w:tblPr>
      <w:tblGrid>
        <w:gridCol w:w="2833"/>
        <w:gridCol w:w="1800"/>
        <w:gridCol w:w="5597"/>
      </w:tblGrid>
      <w:tr w:rsidR="00FC6666" w:rsidRPr="00FC6666" w14:paraId="7CC05A3F" w14:textId="77777777" w:rsidTr="00FC6666">
        <w:trPr>
          <w:tblHeader/>
          <w:jc w:val="center"/>
        </w:trPr>
        <w:tc>
          <w:tcPr>
            <w:tcW w:w="2833" w:type="dxa"/>
            <w:shd w:val="clear" w:color="auto" w:fill="2563EB"/>
            <w:vAlign w:val="center"/>
          </w:tcPr>
          <w:p w14:paraId="18DE9DF3"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Field</w:t>
            </w:r>
          </w:p>
        </w:tc>
        <w:tc>
          <w:tcPr>
            <w:tcW w:w="1800" w:type="dxa"/>
            <w:shd w:val="clear" w:color="auto" w:fill="2563EB"/>
            <w:vAlign w:val="center"/>
          </w:tcPr>
          <w:p w14:paraId="2F5E3C1C"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Shape / type</w:t>
            </w:r>
          </w:p>
        </w:tc>
        <w:tc>
          <w:tcPr>
            <w:tcW w:w="5597" w:type="dxa"/>
            <w:shd w:val="clear" w:color="auto" w:fill="2563EB"/>
            <w:vAlign w:val="center"/>
          </w:tcPr>
          <w:p w14:paraId="4D34C6ED"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Meaning</w:t>
            </w:r>
          </w:p>
        </w:tc>
      </w:tr>
      <w:tr w:rsidR="005051A2" w:rsidRPr="00FC6666" w14:paraId="2E29D6E0" w14:textId="77777777" w:rsidTr="00FC6666">
        <w:trPr>
          <w:jc w:val="center"/>
        </w:trPr>
        <w:tc>
          <w:tcPr>
            <w:tcW w:w="2833" w:type="dxa"/>
          </w:tcPr>
          <w:p w14:paraId="7A530F28"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xyz_min</w:t>
            </w:r>
            <w:proofErr w:type="spellEnd"/>
          </w:p>
        </w:tc>
        <w:tc>
          <w:tcPr>
            <w:tcW w:w="1800" w:type="dxa"/>
          </w:tcPr>
          <w:p w14:paraId="5F795D80"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3-vector</w:t>
            </w:r>
          </w:p>
        </w:tc>
        <w:tc>
          <w:tcPr>
            <w:tcW w:w="5597" w:type="dxa"/>
          </w:tcPr>
          <w:p w14:paraId="4E04EDF6"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Minimum X, Y, Z.</w:t>
            </w:r>
          </w:p>
        </w:tc>
      </w:tr>
      <w:tr w:rsidR="005051A2" w:rsidRPr="00FC6666" w14:paraId="0A477CD0" w14:textId="77777777" w:rsidTr="00FC6666">
        <w:trPr>
          <w:jc w:val="center"/>
        </w:trPr>
        <w:tc>
          <w:tcPr>
            <w:tcW w:w="2833" w:type="dxa"/>
            <w:shd w:val="clear" w:color="auto" w:fill="FBFCFD"/>
          </w:tcPr>
          <w:p w14:paraId="1625276B"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xyz_max</w:t>
            </w:r>
            <w:proofErr w:type="spellEnd"/>
          </w:p>
        </w:tc>
        <w:tc>
          <w:tcPr>
            <w:tcW w:w="1800" w:type="dxa"/>
            <w:shd w:val="clear" w:color="auto" w:fill="FBFCFD"/>
          </w:tcPr>
          <w:p w14:paraId="2A65F7C2"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3-vector</w:t>
            </w:r>
          </w:p>
        </w:tc>
        <w:tc>
          <w:tcPr>
            <w:tcW w:w="5597" w:type="dxa"/>
            <w:shd w:val="clear" w:color="auto" w:fill="FBFCFD"/>
          </w:tcPr>
          <w:p w14:paraId="24DE96AF"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Maximum X, Y, Z.</w:t>
            </w:r>
          </w:p>
        </w:tc>
      </w:tr>
      <w:tr w:rsidR="005051A2" w:rsidRPr="00FC6666" w14:paraId="03C21182" w14:textId="77777777" w:rsidTr="00FC6666">
        <w:trPr>
          <w:jc w:val="center"/>
        </w:trPr>
        <w:tc>
          <w:tcPr>
            <w:tcW w:w="2833" w:type="dxa"/>
          </w:tcPr>
          <w:p w14:paraId="738BE4BE"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xyz_mean</w:t>
            </w:r>
            <w:proofErr w:type="spellEnd"/>
          </w:p>
        </w:tc>
        <w:tc>
          <w:tcPr>
            <w:tcW w:w="1800" w:type="dxa"/>
          </w:tcPr>
          <w:p w14:paraId="58D33B2B"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3-vector</w:t>
            </w:r>
          </w:p>
        </w:tc>
        <w:tc>
          <w:tcPr>
            <w:tcW w:w="5597" w:type="dxa"/>
          </w:tcPr>
          <w:p w14:paraId="3A91BB0F"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Coordinate mean.</w:t>
            </w:r>
          </w:p>
        </w:tc>
      </w:tr>
      <w:tr w:rsidR="005051A2" w:rsidRPr="00FC6666" w14:paraId="109A5380" w14:textId="77777777" w:rsidTr="00FC6666">
        <w:trPr>
          <w:jc w:val="center"/>
        </w:trPr>
        <w:tc>
          <w:tcPr>
            <w:tcW w:w="2833" w:type="dxa"/>
            <w:shd w:val="clear" w:color="auto" w:fill="FBFCFD"/>
          </w:tcPr>
          <w:p w14:paraId="472660A6"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xyz_std</w:t>
            </w:r>
            <w:proofErr w:type="spellEnd"/>
          </w:p>
        </w:tc>
        <w:tc>
          <w:tcPr>
            <w:tcW w:w="1800" w:type="dxa"/>
            <w:shd w:val="clear" w:color="auto" w:fill="FBFCFD"/>
          </w:tcPr>
          <w:p w14:paraId="26569187"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3-vector</w:t>
            </w:r>
          </w:p>
        </w:tc>
        <w:tc>
          <w:tcPr>
            <w:tcW w:w="5597" w:type="dxa"/>
            <w:shd w:val="clear" w:color="auto" w:fill="FBFCFD"/>
          </w:tcPr>
          <w:p w14:paraId="6219BDFC"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Coordinate standard deviation.</w:t>
            </w:r>
          </w:p>
        </w:tc>
      </w:tr>
      <w:tr w:rsidR="005051A2" w:rsidRPr="00FC6666" w14:paraId="0E6CD41A" w14:textId="77777777" w:rsidTr="00FC6666">
        <w:trPr>
          <w:jc w:val="center"/>
        </w:trPr>
        <w:tc>
          <w:tcPr>
            <w:tcW w:w="2833" w:type="dxa"/>
          </w:tcPr>
          <w:p w14:paraId="0B821F02"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centroid</w:t>
            </w:r>
          </w:p>
        </w:tc>
        <w:tc>
          <w:tcPr>
            <w:tcW w:w="1800" w:type="dxa"/>
          </w:tcPr>
          <w:p w14:paraId="19EC4A79"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3-vector</w:t>
            </w:r>
          </w:p>
        </w:tc>
        <w:tc>
          <w:tcPr>
            <w:tcW w:w="5597" w:type="dxa"/>
          </w:tcPr>
          <w:p w14:paraId="18F1C705"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 xml:space="preserve">Copy of </w:t>
            </w:r>
            <w:proofErr w:type="spellStart"/>
            <w:r w:rsidRPr="00FC6666">
              <w:rPr>
                <w:rFonts w:ascii="Times New Roman" w:hAnsi="Times New Roman" w:cs="Times New Roman"/>
              </w:rPr>
              <w:t>xyz_mean</w:t>
            </w:r>
            <w:proofErr w:type="spellEnd"/>
            <w:r w:rsidRPr="00FC6666">
              <w:rPr>
                <w:rFonts w:ascii="Times New Roman" w:hAnsi="Times New Roman" w:cs="Times New Roman"/>
              </w:rPr>
              <w:t>.</w:t>
            </w:r>
          </w:p>
        </w:tc>
      </w:tr>
      <w:tr w:rsidR="005051A2" w:rsidRPr="00FC6666" w14:paraId="2760B4F2" w14:textId="77777777" w:rsidTr="00FC6666">
        <w:trPr>
          <w:jc w:val="center"/>
        </w:trPr>
        <w:tc>
          <w:tcPr>
            <w:tcW w:w="2833" w:type="dxa"/>
            <w:shd w:val="clear" w:color="auto" w:fill="FBFCFD"/>
          </w:tcPr>
          <w:p w14:paraId="00118F4A"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bbox_size</w:t>
            </w:r>
            <w:proofErr w:type="spellEnd"/>
          </w:p>
        </w:tc>
        <w:tc>
          <w:tcPr>
            <w:tcW w:w="1800" w:type="dxa"/>
            <w:shd w:val="clear" w:color="auto" w:fill="FBFCFD"/>
          </w:tcPr>
          <w:p w14:paraId="3CB2B2F2"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3-vector</w:t>
            </w:r>
          </w:p>
        </w:tc>
        <w:tc>
          <w:tcPr>
            <w:tcW w:w="5597" w:type="dxa"/>
            <w:shd w:val="clear" w:color="auto" w:fill="FBFCFD"/>
          </w:tcPr>
          <w:p w14:paraId="2E87B613"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xyz_max</w:t>
            </w:r>
            <w:proofErr w:type="spellEnd"/>
            <w:r w:rsidRPr="00FC6666">
              <w:rPr>
                <w:rFonts w:ascii="Times New Roman" w:hAnsi="Times New Roman" w:cs="Times New Roman"/>
              </w:rPr>
              <w:t xml:space="preserve"> − </w:t>
            </w:r>
            <w:proofErr w:type="spellStart"/>
            <w:r w:rsidRPr="00FC6666">
              <w:rPr>
                <w:rFonts w:ascii="Times New Roman" w:hAnsi="Times New Roman" w:cs="Times New Roman"/>
              </w:rPr>
              <w:t>xyz_min</w:t>
            </w:r>
            <w:proofErr w:type="spellEnd"/>
            <w:r w:rsidRPr="00FC6666">
              <w:rPr>
                <w:rFonts w:ascii="Times New Roman" w:hAnsi="Times New Roman" w:cs="Times New Roman"/>
              </w:rPr>
              <w:t>.</w:t>
            </w:r>
          </w:p>
        </w:tc>
      </w:tr>
      <w:tr w:rsidR="005051A2" w:rsidRPr="00FC6666" w14:paraId="66030DEA" w14:textId="77777777" w:rsidTr="00FC6666">
        <w:trPr>
          <w:jc w:val="center"/>
        </w:trPr>
        <w:tc>
          <w:tcPr>
            <w:tcW w:w="2833" w:type="dxa"/>
          </w:tcPr>
          <w:p w14:paraId="440A6AAD"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span_x</w:t>
            </w:r>
            <w:proofErr w:type="spellEnd"/>
            <w:r w:rsidRPr="00FC6666">
              <w:rPr>
                <w:rFonts w:ascii="Times New Roman" w:hAnsi="Times New Roman" w:cs="Times New Roman"/>
              </w:rPr>
              <w:t>/y/z</w:t>
            </w:r>
          </w:p>
        </w:tc>
        <w:tc>
          <w:tcPr>
            <w:tcW w:w="1800" w:type="dxa"/>
          </w:tcPr>
          <w:p w14:paraId="5EAB429E"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scalar</w:t>
            </w:r>
          </w:p>
        </w:tc>
        <w:tc>
          <w:tcPr>
            <w:tcW w:w="5597" w:type="dxa"/>
          </w:tcPr>
          <w:p w14:paraId="6B278415"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Individual bounding-box dimensions.</w:t>
            </w:r>
          </w:p>
        </w:tc>
      </w:tr>
      <w:tr w:rsidR="005051A2" w:rsidRPr="00FC6666" w14:paraId="277B54ED" w14:textId="77777777" w:rsidTr="00FC6666">
        <w:trPr>
          <w:jc w:val="center"/>
        </w:trPr>
        <w:tc>
          <w:tcPr>
            <w:tcW w:w="2833" w:type="dxa"/>
            <w:shd w:val="clear" w:color="auto" w:fill="FBFCFD"/>
          </w:tcPr>
          <w:p w14:paraId="1E39C69E"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bbox_volume</w:t>
            </w:r>
            <w:proofErr w:type="spellEnd"/>
          </w:p>
        </w:tc>
        <w:tc>
          <w:tcPr>
            <w:tcW w:w="1800" w:type="dxa"/>
            <w:shd w:val="clear" w:color="auto" w:fill="FBFCFD"/>
          </w:tcPr>
          <w:p w14:paraId="29855180"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scalar</w:t>
            </w:r>
          </w:p>
        </w:tc>
        <w:tc>
          <w:tcPr>
            <w:tcW w:w="5597" w:type="dxa"/>
            <w:shd w:val="clear" w:color="auto" w:fill="FBFCFD"/>
          </w:tcPr>
          <w:p w14:paraId="7A945484"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Product of spans with a 1e−12 floor per dimension.</w:t>
            </w:r>
          </w:p>
        </w:tc>
      </w:tr>
      <w:tr w:rsidR="005051A2" w:rsidRPr="00FC6666" w14:paraId="58240187" w14:textId="77777777" w:rsidTr="00FC6666">
        <w:trPr>
          <w:jc w:val="center"/>
        </w:trPr>
        <w:tc>
          <w:tcPr>
            <w:tcW w:w="2833" w:type="dxa"/>
          </w:tcPr>
          <w:p w14:paraId="4175BD12"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density</w:t>
            </w:r>
          </w:p>
        </w:tc>
        <w:tc>
          <w:tcPr>
            <w:tcW w:w="1800" w:type="dxa"/>
          </w:tcPr>
          <w:p w14:paraId="5CE3457C"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scalar</w:t>
            </w:r>
          </w:p>
        </w:tc>
        <w:tc>
          <w:tcPr>
            <w:tcW w:w="5597" w:type="dxa"/>
          </w:tcPr>
          <w:p w14:paraId="15EDA01C"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n_points</w:t>
            </w:r>
            <w:proofErr w:type="spellEnd"/>
            <w:r w:rsidRPr="00FC6666">
              <w:rPr>
                <w:rFonts w:ascii="Times New Roman" w:hAnsi="Times New Roman" w:cs="Times New Roman"/>
              </w:rPr>
              <w:t xml:space="preserve"> divided by bounding-box volume.</w:t>
            </w:r>
          </w:p>
        </w:tc>
      </w:tr>
    </w:tbl>
    <w:p w14:paraId="785B6A16" w14:textId="77777777" w:rsidR="005051A2" w:rsidRPr="00CD0C33" w:rsidRDefault="005051A2">
      <w:pPr>
        <w:spacing w:after="20"/>
        <w:rPr>
          <w:rFonts w:ascii="Times New Roman" w:hAnsi="Times New Roman" w:cs="Times New Roman"/>
        </w:rPr>
      </w:pPr>
    </w:p>
    <w:p w14:paraId="6601CA39" w14:textId="77777777" w:rsidR="005051A2" w:rsidRPr="00FC6666" w:rsidRDefault="00686C30">
      <w:pPr>
        <w:pStyle w:val="Heading2"/>
        <w:rPr>
          <w:rFonts w:ascii="Times New Roman" w:hAnsi="Times New Roman" w:cs="Times New Roman"/>
          <w:sz w:val="28"/>
        </w:rPr>
      </w:pPr>
      <w:bookmarkStart w:id="31" w:name="_Toc236954951"/>
      <w:r w:rsidRPr="00FC6666">
        <w:rPr>
          <w:rFonts w:ascii="Times New Roman" w:hAnsi="Times New Roman" w:cs="Times New Roman"/>
          <w:sz w:val="28"/>
        </w:rPr>
        <w:t>4.3 Height and Radial Fields</w:t>
      </w:r>
      <w:bookmarkEnd w:id="31"/>
    </w:p>
    <w:tbl>
      <w:tblPr>
        <w:tblStyle w:val="TableGrid"/>
        <w:tblW w:w="0" w:type="auto"/>
        <w:jc w:val="center"/>
        <w:tblLook w:val="04A0" w:firstRow="1" w:lastRow="0" w:firstColumn="1" w:lastColumn="0" w:noHBand="0" w:noVBand="1"/>
      </w:tblPr>
      <w:tblGrid>
        <w:gridCol w:w="3481"/>
        <w:gridCol w:w="6749"/>
      </w:tblGrid>
      <w:tr w:rsidR="00FC6666" w:rsidRPr="00FC6666" w14:paraId="36438BC3" w14:textId="77777777" w:rsidTr="00FC6666">
        <w:trPr>
          <w:tblHeader/>
          <w:jc w:val="center"/>
        </w:trPr>
        <w:tc>
          <w:tcPr>
            <w:tcW w:w="3481" w:type="dxa"/>
            <w:shd w:val="clear" w:color="auto" w:fill="2563EB"/>
            <w:vAlign w:val="center"/>
          </w:tcPr>
          <w:p w14:paraId="6DB7CCD6"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Field</w:t>
            </w:r>
          </w:p>
        </w:tc>
        <w:tc>
          <w:tcPr>
            <w:tcW w:w="6749" w:type="dxa"/>
            <w:shd w:val="clear" w:color="auto" w:fill="2563EB"/>
            <w:vAlign w:val="center"/>
          </w:tcPr>
          <w:p w14:paraId="3F3A2FAB"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Meaning</w:t>
            </w:r>
          </w:p>
        </w:tc>
      </w:tr>
      <w:tr w:rsidR="005051A2" w:rsidRPr="00FC6666" w14:paraId="2D9C2929" w14:textId="77777777" w:rsidTr="00FC6666">
        <w:trPr>
          <w:jc w:val="center"/>
        </w:trPr>
        <w:tc>
          <w:tcPr>
            <w:tcW w:w="3481" w:type="dxa"/>
          </w:tcPr>
          <w:p w14:paraId="58558D1B"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height_min</w:t>
            </w:r>
            <w:proofErr w:type="spellEnd"/>
            <w:r w:rsidRPr="00FC6666">
              <w:rPr>
                <w:rFonts w:ascii="Times New Roman" w:hAnsi="Times New Roman" w:cs="Times New Roman"/>
              </w:rPr>
              <w:t xml:space="preserve"> / max</w:t>
            </w:r>
          </w:p>
        </w:tc>
        <w:tc>
          <w:tcPr>
            <w:tcW w:w="6749" w:type="dxa"/>
          </w:tcPr>
          <w:p w14:paraId="651339C5"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Minimum and maximum Z.</w:t>
            </w:r>
          </w:p>
        </w:tc>
      </w:tr>
      <w:tr w:rsidR="005051A2" w:rsidRPr="00FC6666" w14:paraId="6D75A9CC" w14:textId="77777777" w:rsidTr="00FC6666">
        <w:trPr>
          <w:jc w:val="center"/>
        </w:trPr>
        <w:tc>
          <w:tcPr>
            <w:tcW w:w="3481" w:type="dxa"/>
            <w:shd w:val="clear" w:color="auto" w:fill="FBFCFD"/>
          </w:tcPr>
          <w:p w14:paraId="5AE3E7A1"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height_mean</w:t>
            </w:r>
            <w:proofErr w:type="spellEnd"/>
            <w:r w:rsidRPr="00FC6666">
              <w:rPr>
                <w:rFonts w:ascii="Times New Roman" w:hAnsi="Times New Roman" w:cs="Times New Roman"/>
              </w:rPr>
              <w:t xml:space="preserve"> / std</w:t>
            </w:r>
          </w:p>
        </w:tc>
        <w:tc>
          <w:tcPr>
            <w:tcW w:w="6749" w:type="dxa"/>
            <w:shd w:val="clear" w:color="auto" w:fill="FBFCFD"/>
          </w:tcPr>
          <w:p w14:paraId="7439EE3E"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Mean and standard deviation of Z.</w:t>
            </w:r>
          </w:p>
        </w:tc>
      </w:tr>
      <w:tr w:rsidR="005051A2" w:rsidRPr="00FC6666" w14:paraId="066ABAF4" w14:textId="77777777" w:rsidTr="00FC6666">
        <w:trPr>
          <w:jc w:val="center"/>
        </w:trPr>
        <w:tc>
          <w:tcPr>
            <w:tcW w:w="3481" w:type="dxa"/>
          </w:tcPr>
          <w:p w14:paraId="55FFD8E4"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z_percentiles</w:t>
            </w:r>
            <w:proofErr w:type="spellEnd"/>
          </w:p>
        </w:tc>
        <w:tc>
          <w:tcPr>
            <w:tcW w:w="6749" w:type="dxa"/>
          </w:tcPr>
          <w:p w14:paraId="53307E51"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Z percentiles at 0, 5, 25, 50, 75, 95, and 100.</w:t>
            </w:r>
          </w:p>
        </w:tc>
      </w:tr>
      <w:tr w:rsidR="005051A2" w:rsidRPr="00FC6666" w14:paraId="11C5656D" w14:textId="77777777" w:rsidTr="00FC6666">
        <w:trPr>
          <w:jc w:val="center"/>
        </w:trPr>
        <w:tc>
          <w:tcPr>
            <w:tcW w:w="3481" w:type="dxa"/>
            <w:shd w:val="clear" w:color="auto" w:fill="FBFCFD"/>
          </w:tcPr>
          <w:p w14:paraId="4792C7BB"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radial_distance_mean</w:t>
            </w:r>
            <w:proofErr w:type="spellEnd"/>
          </w:p>
        </w:tc>
        <w:tc>
          <w:tcPr>
            <w:tcW w:w="6749" w:type="dxa"/>
            <w:shd w:val="clear" w:color="auto" w:fill="FBFCFD"/>
          </w:tcPr>
          <w:p w14:paraId="65052766"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Mean Euclidean distance from the centroid.</w:t>
            </w:r>
          </w:p>
        </w:tc>
      </w:tr>
      <w:tr w:rsidR="005051A2" w:rsidRPr="00FC6666" w14:paraId="4F3C08BE" w14:textId="77777777" w:rsidTr="00FC6666">
        <w:trPr>
          <w:jc w:val="center"/>
        </w:trPr>
        <w:tc>
          <w:tcPr>
            <w:tcW w:w="3481" w:type="dxa"/>
          </w:tcPr>
          <w:p w14:paraId="5CD0B341"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radial_distance_std</w:t>
            </w:r>
            <w:proofErr w:type="spellEnd"/>
          </w:p>
        </w:tc>
        <w:tc>
          <w:tcPr>
            <w:tcW w:w="6749" w:type="dxa"/>
          </w:tcPr>
          <w:p w14:paraId="4D79A858"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Standard deviation of centroid distances.</w:t>
            </w:r>
          </w:p>
        </w:tc>
      </w:tr>
    </w:tbl>
    <w:p w14:paraId="4D283385" w14:textId="77777777" w:rsidR="005051A2" w:rsidRPr="00CD0C33" w:rsidRDefault="005051A2">
      <w:pPr>
        <w:spacing w:after="20"/>
        <w:rPr>
          <w:rFonts w:ascii="Times New Roman" w:hAnsi="Times New Roman" w:cs="Times New Roman"/>
        </w:rPr>
      </w:pPr>
    </w:p>
    <w:p w14:paraId="1A4D4EA2" w14:textId="77777777" w:rsidR="005051A2" w:rsidRPr="00FC6666" w:rsidRDefault="00686C30">
      <w:pPr>
        <w:pStyle w:val="Heading2"/>
        <w:rPr>
          <w:rFonts w:ascii="Times New Roman" w:hAnsi="Times New Roman" w:cs="Times New Roman"/>
          <w:sz w:val="28"/>
        </w:rPr>
      </w:pPr>
      <w:bookmarkStart w:id="32" w:name="_Toc236954952"/>
      <w:r w:rsidRPr="00FC6666">
        <w:rPr>
          <w:rFonts w:ascii="Times New Roman" w:hAnsi="Times New Roman" w:cs="Times New Roman"/>
          <w:sz w:val="28"/>
        </w:rPr>
        <w:t>4.4 Quality Fields</w:t>
      </w:r>
      <w:bookmarkEnd w:id="32"/>
    </w:p>
    <w:tbl>
      <w:tblPr>
        <w:tblStyle w:val="TableGrid"/>
        <w:tblW w:w="0" w:type="auto"/>
        <w:jc w:val="center"/>
        <w:tblLook w:val="04A0" w:firstRow="1" w:lastRow="0" w:firstColumn="1" w:lastColumn="0" w:noHBand="0" w:noVBand="1"/>
      </w:tblPr>
      <w:tblGrid>
        <w:gridCol w:w="3643"/>
        <w:gridCol w:w="6552"/>
      </w:tblGrid>
      <w:tr w:rsidR="00FC6666" w:rsidRPr="00FC6666" w14:paraId="4668D5F6" w14:textId="77777777" w:rsidTr="00FC6666">
        <w:trPr>
          <w:tblHeader/>
          <w:jc w:val="center"/>
        </w:trPr>
        <w:tc>
          <w:tcPr>
            <w:tcW w:w="3643" w:type="dxa"/>
            <w:shd w:val="clear" w:color="auto" w:fill="2563EB"/>
            <w:vAlign w:val="center"/>
          </w:tcPr>
          <w:p w14:paraId="22CE641C"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Field</w:t>
            </w:r>
          </w:p>
        </w:tc>
        <w:tc>
          <w:tcPr>
            <w:tcW w:w="6552" w:type="dxa"/>
            <w:shd w:val="clear" w:color="auto" w:fill="2563EB"/>
            <w:vAlign w:val="center"/>
          </w:tcPr>
          <w:p w14:paraId="62E3560B"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Meaning</w:t>
            </w:r>
          </w:p>
        </w:tc>
      </w:tr>
      <w:tr w:rsidR="005051A2" w:rsidRPr="00FC6666" w14:paraId="2FE70212" w14:textId="77777777" w:rsidTr="00FC6666">
        <w:trPr>
          <w:jc w:val="center"/>
        </w:trPr>
        <w:tc>
          <w:tcPr>
            <w:tcW w:w="3643" w:type="dxa"/>
          </w:tcPr>
          <w:p w14:paraId="3EE522C6"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finite_fraction</w:t>
            </w:r>
            <w:proofErr w:type="spellEnd"/>
          </w:p>
        </w:tc>
        <w:tc>
          <w:tcPr>
            <w:tcW w:w="6552" w:type="dxa"/>
          </w:tcPr>
          <w:p w14:paraId="7773C8B0"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Fraction of original rows whose XYZ values are all finite.</w:t>
            </w:r>
          </w:p>
        </w:tc>
      </w:tr>
      <w:tr w:rsidR="005051A2" w:rsidRPr="00FC6666" w14:paraId="7B1FF7A8" w14:textId="77777777" w:rsidTr="00FC6666">
        <w:trPr>
          <w:jc w:val="center"/>
        </w:trPr>
        <w:tc>
          <w:tcPr>
            <w:tcW w:w="3643" w:type="dxa"/>
            <w:shd w:val="clear" w:color="auto" w:fill="FBFCFD"/>
          </w:tcPr>
          <w:p w14:paraId="4C474960"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duplicate_fraction</w:t>
            </w:r>
            <w:proofErr w:type="spellEnd"/>
          </w:p>
        </w:tc>
        <w:tc>
          <w:tcPr>
            <w:tcW w:w="6552" w:type="dxa"/>
            <w:shd w:val="clear" w:color="auto" w:fill="FBFCFD"/>
          </w:tcPr>
          <w:p w14:paraId="65D6C3BC"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Fraction lost when rounded XYZ rows are reduced to unique coordinates.</w:t>
            </w:r>
          </w:p>
        </w:tc>
      </w:tr>
      <w:tr w:rsidR="005051A2" w:rsidRPr="00FC6666" w14:paraId="19EFCD11" w14:textId="77777777" w:rsidTr="00FC6666">
        <w:trPr>
          <w:jc w:val="center"/>
        </w:trPr>
        <w:tc>
          <w:tcPr>
            <w:tcW w:w="3643" w:type="dxa"/>
          </w:tcPr>
          <w:p w14:paraId="146CEB9C"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outlier_fraction</w:t>
            </w:r>
            <w:proofErr w:type="spellEnd"/>
          </w:p>
        </w:tc>
        <w:tc>
          <w:tcPr>
            <w:tcW w:w="6552" w:type="dxa"/>
          </w:tcPr>
          <w:p w14:paraId="319771A6"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Fraction whose centroid distance exceeds mean + 3 standard deviations.</w:t>
            </w:r>
          </w:p>
        </w:tc>
      </w:tr>
      <w:tr w:rsidR="005051A2" w:rsidRPr="00FC6666" w14:paraId="0F7CC758" w14:textId="77777777" w:rsidTr="00FC6666">
        <w:trPr>
          <w:jc w:val="center"/>
        </w:trPr>
        <w:tc>
          <w:tcPr>
            <w:tcW w:w="3643" w:type="dxa"/>
            <w:shd w:val="clear" w:color="auto" w:fill="FBFCFD"/>
          </w:tcPr>
          <w:p w14:paraId="1F9ABDE6"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nearest_neighbor_mean</w:t>
            </w:r>
            <w:proofErr w:type="spellEnd"/>
          </w:p>
        </w:tc>
        <w:tc>
          <w:tcPr>
            <w:tcW w:w="6552" w:type="dxa"/>
            <w:shd w:val="clear" w:color="auto" w:fill="FBFCFD"/>
          </w:tcPr>
          <w:p w14:paraId="0E73E74A"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Mean nearest-other-point distance.</w:t>
            </w:r>
          </w:p>
        </w:tc>
      </w:tr>
      <w:tr w:rsidR="005051A2" w:rsidRPr="00FC6666" w14:paraId="73ABD70F" w14:textId="77777777" w:rsidTr="00FC6666">
        <w:trPr>
          <w:jc w:val="center"/>
        </w:trPr>
        <w:tc>
          <w:tcPr>
            <w:tcW w:w="3643" w:type="dxa"/>
          </w:tcPr>
          <w:p w14:paraId="40F83D0E"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nearest_neighbor_median</w:t>
            </w:r>
            <w:proofErr w:type="spellEnd"/>
          </w:p>
        </w:tc>
        <w:tc>
          <w:tcPr>
            <w:tcW w:w="6552" w:type="dxa"/>
          </w:tcPr>
          <w:p w14:paraId="0E4B23DF"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Median nearest-other-point distance.</w:t>
            </w:r>
          </w:p>
        </w:tc>
      </w:tr>
      <w:tr w:rsidR="005051A2" w:rsidRPr="00FC6666" w14:paraId="6E9E832B" w14:textId="77777777" w:rsidTr="00FC6666">
        <w:trPr>
          <w:jc w:val="center"/>
        </w:trPr>
        <w:tc>
          <w:tcPr>
            <w:tcW w:w="3643" w:type="dxa"/>
            <w:shd w:val="clear" w:color="auto" w:fill="FBFCFD"/>
          </w:tcPr>
          <w:p w14:paraId="22664B5E"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nearest_neighbor_std</w:t>
            </w:r>
            <w:proofErr w:type="spellEnd"/>
          </w:p>
        </w:tc>
        <w:tc>
          <w:tcPr>
            <w:tcW w:w="6552" w:type="dxa"/>
            <w:shd w:val="clear" w:color="auto" w:fill="FBFCFD"/>
          </w:tcPr>
          <w:p w14:paraId="496624CC"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Variability of nearest-</w:t>
            </w:r>
            <w:proofErr w:type="spellStart"/>
            <w:r w:rsidRPr="00FC6666">
              <w:rPr>
                <w:rFonts w:ascii="Times New Roman" w:hAnsi="Times New Roman" w:cs="Times New Roman"/>
              </w:rPr>
              <w:t>neighbour</w:t>
            </w:r>
            <w:proofErr w:type="spellEnd"/>
            <w:r w:rsidRPr="00FC6666">
              <w:rPr>
                <w:rFonts w:ascii="Times New Roman" w:hAnsi="Times New Roman" w:cs="Times New Roman"/>
              </w:rPr>
              <w:t xml:space="preserve"> spacing.</w:t>
            </w:r>
          </w:p>
        </w:tc>
      </w:tr>
    </w:tbl>
    <w:p w14:paraId="521AF963" w14:textId="77777777" w:rsidR="005051A2" w:rsidRPr="00CD0C33" w:rsidRDefault="005051A2">
      <w:pPr>
        <w:spacing w:after="20"/>
        <w:rPr>
          <w:rFonts w:ascii="Times New Roman" w:hAnsi="Times New Roman" w:cs="Times New Roman"/>
        </w:rPr>
      </w:pPr>
    </w:p>
    <w:p w14:paraId="6FDE330A" w14:textId="77777777" w:rsidR="005051A2" w:rsidRPr="00FC6666" w:rsidRDefault="00686C30">
      <w:pPr>
        <w:pStyle w:val="Heading2"/>
        <w:rPr>
          <w:rFonts w:ascii="Times New Roman" w:hAnsi="Times New Roman" w:cs="Times New Roman"/>
          <w:sz w:val="28"/>
        </w:rPr>
      </w:pPr>
      <w:bookmarkStart w:id="33" w:name="_Toc236954953"/>
      <w:r w:rsidRPr="00FC6666">
        <w:rPr>
          <w:rFonts w:ascii="Times New Roman" w:hAnsi="Times New Roman" w:cs="Times New Roman"/>
          <w:sz w:val="28"/>
        </w:rPr>
        <w:t>4.5 PCA Shape Descriptors</w:t>
      </w:r>
      <w:bookmarkEnd w:id="33"/>
    </w:p>
    <w:tbl>
      <w:tblPr>
        <w:tblStyle w:val="TableGrid"/>
        <w:tblW w:w="0" w:type="auto"/>
        <w:jc w:val="center"/>
        <w:tblLook w:val="04A0" w:firstRow="1" w:lastRow="0" w:firstColumn="1" w:lastColumn="0" w:noHBand="0" w:noVBand="1"/>
      </w:tblPr>
      <w:tblGrid>
        <w:gridCol w:w="2401"/>
        <w:gridCol w:w="2736"/>
        <w:gridCol w:w="5003"/>
      </w:tblGrid>
      <w:tr w:rsidR="00FC6666" w:rsidRPr="00FC6666" w14:paraId="119F14FE" w14:textId="77777777" w:rsidTr="00FC6666">
        <w:trPr>
          <w:tblHeader/>
          <w:jc w:val="center"/>
        </w:trPr>
        <w:tc>
          <w:tcPr>
            <w:tcW w:w="2401" w:type="dxa"/>
            <w:shd w:val="clear" w:color="auto" w:fill="2563EB"/>
            <w:vAlign w:val="center"/>
          </w:tcPr>
          <w:p w14:paraId="3A58EBF0"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Field</w:t>
            </w:r>
          </w:p>
        </w:tc>
        <w:tc>
          <w:tcPr>
            <w:tcW w:w="2736" w:type="dxa"/>
            <w:shd w:val="clear" w:color="auto" w:fill="2563EB"/>
            <w:vAlign w:val="center"/>
          </w:tcPr>
          <w:p w14:paraId="00601FD9"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Formula</w:t>
            </w:r>
          </w:p>
        </w:tc>
        <w:tc>
          <w:tcPr>
            <w:tcW w:w="5003" w:type="dxa"/>
            <w:shd w:val="clear" w:color="auto" w:fill="2563EB"/>
            <w:vAlign w:val="center"/>
          </w:tcPr>
          <w:p w14:paraId="02B26A27"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Interpretation</w:t>
            </w:r>
          </w:p>
        </w:tc>
      </w:tr>
      <w:tr w:rsidR="005051A2" w:rsidRPr="00FC6666" w14:paraId="0288B53E" w14:textId="77777777" w:rsidTr="00FC6666">
        <w:trPr>
          <w:jc w:val="center"/>
        </w:trPr>
        <w:tc>
          <w:tcPr>
            <w:tcW w:w="2401" w:type="dxa"/>
          </w:tcPr>
          <w:p w14:paraId="1EF50651"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linearity</w:t>
            </w:r>
          </w:p>
        </w:tc>
        <w:tc>
          <w:tcPr>
            <w:tcW w:w="2736" w:type="dxa"/>
          </w:tcPr>
          <w:p w14:paraId="390011E7"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(λ₁−λ₂)/λ₁</w:t>
            </w:r>
          </w:p>
        </w:tc>
        <w:tc>
          <w:tcPr>
            <w:tcW w:w="5003" w:type="dxa"/>
          </w:tcPr>
          <w:p w14:paraId="52BB9D27"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High when one principal direction dominates.</w:t>
            </w:r>
          </w:p>
        </w:tc>
      </w:tr>
      <w:tr w:rsidR="005051A2" w:rsidRPr="00FC6666" w14:paraId="4B847A37" w14:textId="77777777" w:rsidTr="00FC6666">
        <w:trPr>
          <w:jc w:val="center"/>
        </w:trPr>
        <w:tc>
          <w:tcPr>
            <w:tcW w:w="2401" w:type="dxa"/>
            <w:shd w:val="clear" w:color="auto" w:fill="FBFCFD"/>
          </w:tcPr>
          <w:p w14:paraId="519DB75B"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planarity</w:t>
            </w:r>
          </w:p>
        </w:tc>
        <w:tc>
          <w:tcPr>
            <w:tcW w:w="2736" w:type="dxa"/>
            <w:shd w:val="clear" w:color="auto" w:fill="FBFCFD"/>
          </w:tcPr>
          <w:p w14:paraId="2A9001DE"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(λ₂−λ₃)/λ₁</w:t>
            </w:r>
          </w:p>
        </w:tc>
        <w:tc>
          <w:tcPr>
            <w:tcW w:w="5003" w:type="dxa"/>
            <w:shd w:val="clear" w:color="auto" w:fill="FBFCFD"/>
          </w:tcPr>
          <w:p w14:paraId="71A46A07"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High for broad, thin surfaces.</w:t>
            </w:r>
          </w:p>
        </w:tc>
      </w:tr>
      <w:tr w:rsidR="005051A2" w:rsidRPr="00FC6666" w14:paraId="27817EBB" w14:textId="77777777" w:rsidTr="00FC6666">
        <w:trPr>
          <w:jc w:val="center"/>
        </w:trPr>
        <w:tc>
          <w:tcPr>
            <w:tcW w:w="2401" w:type="dxa"/>
          </w:tcPr>
          <w:p w14:paraId="34516A92"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scattering</w:t>
            </w:r>
          </w:p>
        </w:tc>
        <w:tc>
          <w:tcPr>
            <w:tcW w:w="2736" w:type="dxa"/>
          </w:tcPr>
          <w:p w14:paraId="32722DAB"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λ₃/λ₁</w:t>
            </w:r>
          </w:p>
        </w:tc>
        <w:tc>
          <w:tcPr>
            <w:tcW w:w="5003" w:type="dxa"/>
          </w:tcPr>
          <w:p w14:paraId="614ECFA9"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High for volumetric, isotropic point distributions.</w:t>
            </w:r>
          </w:p>
        </w:tc>
      </w:tr>
      <w:tr w:rsidR="005051A2" w:rsidRPr="00FC6666" w14:paraId="3DE26ADD" w14:textId="77777777" w:rsidTr="00FC6666">
        <w:trPr>
          <w:jc w:val="center"/>
        </w:trPr>
        <w:tc>
          <w:tcPr>
            <w:tcW w:w="2401" w:type="dxa"/>
            <w:shd w:val="clear" w:color="auto" w:fill="FBFCFD"/>
          </w:tcPr>
          <w:p w14:paraId="2DE79AD6"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curvature</w:t>
            </w:r>
          </w:p>
        </w:tc>
        <w:tc>
          <w:tcPr>
            <w:tcW w:w="2736" w:type="dxa"/>
            <w:shd w:val="clear" w:color="auto" w:fill="FBFCFD"/>
          </w:tcPr>
          <w:p w14:paraId="292BC17C"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λ₃/(λ₁+λ₂+λ₃)</w:t>
            </w:r>
          </w:p>
        </w:tc>
        <w:tc>
          <w:tcPr>
            <w:tcW w:w="5003" w:type="dxa"/>
            <w:shd w:val="clear" w:color="auto" w:fill="FBFCFD"/>
          </w:tcPr>
          <w:p w14:paraId="0EAA7F4D"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Smallest-eigenvalue contribution to total variance.</w:t>
            </w:r>
          </w:p>
        </w:tc>
      </w:tr>
      <w:tr w:rsidR="005051A2" w:rsidRPr="00FC6666" w14:paraId="642841E0" w14:textId="77777777" w:rsidTr="00FC6666">
        <w:trPr>
          <w:jc w:val="center"/>
        </w:trPr>
        <w:tc>
          <w:tcPr>
            <w:tcW w:w="2401" w:type="dxa"/>
          </w:tcPr>
          <w:p w14:paraId="322A7B79"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normal_entropy</w:t>
            </w:r>
            <w:proofErr w:type="spellEnd"/>
          </w:p>
        </w:tc>
        <w:tc>
          <w:tcPr>
            <w:tcW w:w="2736" w:type="dxa"/>
          </w:tcPr>
          <w:p w14:paraId="22CFACF9"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−Σ pᵢ log(pᵢ)</w:t>
            </w:r>
          </w:p>
        </w:tc>
        <w:tc>
          <w:tcPr>
            <w:tcW w:w="5003" w:type="dxa"/>
          </w:tcPr>
          <w:p w14:paraId="142B8209"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 xml:space="preserve">Entropy of the </w:t>
            </w:r>
            <w:proofErr w:type="spellStart"/>
            <w:r w:rsidRPr="00FC6666">
              <w:rPr>
                <w:rFonts w:ascii="Times New Roman" w:hAnsi="Times New Roman" w:cs="Times New Roman"/>
              </w:rPr>
              <w:t>normalised</w:t>
            </w:r>
            <w:proofErr w:type="spellEnd"/>
            <w:r w:rsidRPr="00FC6666">
              <w:rPr>
                <w:rFonts w:ascii="Times New Roman" w:hAnsi="Times New Roman" w:cs="Times New Roman"/>
              </w:rPr>
              <w:t xml:space="preserve"> eigenvalue spectrum.</w:t>
            </w:r>
          </w:p>
        </w:tc>
      </w:tr>
    </w:tbl>
    <w:p w14:paraId="77740776" w14:textId="77777777" w:rsidR="005051A2" w:rsidRPr="00CD0C33" w:rsidRDefault="005051A2">
      <w:pPr>
        <w:spacing w:after="20"/>
        <w:rPr>
          <w:rFonts w:ascii="Times New Roman" w:hAnsi="Times New Roman" w:cs="Times New Roman"/>
        </w:rPr>
      </w:pPr>
    </w:p>
    <w:p w14:paraId="394F38F2" w14:textId="77777777" w:rsidR="005051A2" w:rsidRPr="00CD0C33" w:rsidRDefault="00686C30" w:rsidP="00FC6666">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 xml:space="preserve">The implementation computes one global covariance matrix per cloud, not local </w:t>
      </w:r>
      <w:proofErr w:type="spellStart"/>
      <w:r w:rsidRPr="00CD0C33">
        <w:rPr>
          <w:rFonts w:ascii="Times New Roman" w:hAnsi="Times New Roman" w:cs="Times New Roman"/>
          <w:sz w:val="18"/>
        </w:rPr>
        <w:t>neighbourhood</w:t>
      </w:r>
      <w:proofErr w:type="spellEnd"/>
      <w:r w:rsidRPr="00CD0C33">
        <w:rPr>
          <w:rFonts w:ascii="Times New Roman" w:hAnsi="Times New Roman" w:cs="Times New Roman"/>
          <w:sz w:val="18"/>
        </w:rPr>
        <w:t xml:space="preserve"> descriptors at every point. The resulting values </w:t>
      </w:r>
      <w:proofErr w:type="spellStart"/>
      <w:r w:rsidRPr="00CD0C33">
        <w:rPr>
          <w:rFonts w:ascii="Times New Roman" w:hAnsi="Times New Roman" w:cs="Times New Roman"/>
          <w:sz w:val="18"/>
        </w:rPr>
        <w:t>summarise</w:t>
      </w:r>
      <w:proofErr w:type="spellEnd"/>
      <w:r w:rsidRPr="00CD0C33">
        <w:rPr>
          <w:rFonts w:ascii="Times New Roman" w:hAnsi="Times New Roman" w:cs="Times New Roman"/>
          <w:sz w:val="18"/>
        </w:rPr>
        <w:t xml:space="preserve"> overall cloud shape.</w:t>
      </w:r>
    </w:p>
    <w:p w14:paraId="2F487827" w14:textId="77777777" w:rsidR="005051A2" w:rsidRPr="00FC6666" w:rsidRDefault="00686C30">
      <w:pPr>
        <w:pStyle w:val="Heading2"/>
        <w:rPr>
          <w:rFonts w:ascii="Times New Roman" w:hAnsi="Times New Roman" w:cs="Times New Roman"/>
          <w:sz w:val="28"/>
        </w:rPr>
      </w:pPr>
      <w:bookmarkStart w:id="34" w:name="_Toc236954954"/>
      <w:r w:rsidRPr="00FC6666">
        <w:rPr>
          <w:rFonts w:ascii="Times New Roman" w:hAnsi="Times New Roman" w:cs="Times New Roman"/>
          <w:sz w:val="28"/>
        </w:rPr>
        <w:t>4.6 Attribute and Preview Fields</w:t>
      </w:r>
      <w:bookmarkEnd w:id="34"/>
    </w:p>
    <w:tbl>
      <w:tblPr>
        <w:tblStyle w:val="TableGrid"/>
        <w:tblW w:w="0" w:type="auto"/>
        <w:jc w:val="center"/>
        <w:tblLook w:val="04A0" w:firstRow="1" w:lastRow="0" w:firstColumn="1" w:lastColumn="0" w:noHBand="0" w:noVBand="1"/>
      </w:tblPr>
      <w:tblGrid>
        <w:gridCol w:w="3481"/>
        <w:gridCol w:w="6659"/>
      </w:tblGrid>
      <w:tr w:rsidR="00FC6666" w:rsidRPr="00FC6666" w14:paraId="623356DB" w14:textId="77777777" w:rsidTr="00FC6666">
        <w:trPr>
          <w:tblHeader/>
          <w:jc w:val="center"/>
        </w:trPr>
        <w:tc>
          <w:tcPr>
            <w:tcW w:w="3481" w:type="dxa"/>
            <w:shd w:val="clear" w:color="auto" w:fill="2563EB"/>
            <w:vAlign w:val="center"/>
          </w:tcPr>
          <w:p w14:paraId="0A363AA6"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Field</w:t>
            </w:r>
          </w:p>
        </w:tc>
        <w:tc>
          <w:tcPr>
            <w:tcW w:w="6659" w:type="dxa"/>
            <w:shd w:val="clear" w:color="auto" w:fill="2563EB"/>
            <w:vAlign w:val="center"/>
          </w:tcPr>
          <w:p w14:paraId="5D74BAE9" w14:textId="77777777" w:rsidR="005051A2" w:rsidRPr="00FC6666" w:rsidRDefault="00686C30">
            <w:pPr>
              <w:spacing w:after="0"/>
              <w:rPr>
                <w:rFonts w:ascii="Times New Roman" w:hAnsi="Times New Roman" w:cs="Times New Roman"/>
                <w:color w:val="FFFFFF" w:themeColor="background1"/>
              </w:rPr>
            </w:pPr>
            <w:r w:rsidRPr="00FC6666">
              <w:rPr>
                <w:rFonts w:ascii="Times New Roman" w:hAnsi="Times New Roman" w:cs="Times New Roman"/>
                <w:b/>
                <w:color w:val="FFFFFF" w:themeColor="background1"/>
              </w:rPr>
              <w:t>Meaning</w:t>
            </w:r>
          </w:p>
        </w:tc>
      </w:tr>
      <w:tr w:rsidR="005051A2" w:rsidRPr="00FC6666" w14:paraId="05705D0A" w14:textId="77777777" w:rsidTr="00FC6666">
        <w:trPr>
          <w:jc w:val="center"/>
        </w:trPr>
        <w:tc>
          <w:tcPr>
            <w:tcW w:w="3481" w:type="dxa"/>
          </w:tcPr>
          <w:p w14:paraId="66980412"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intensity_mean</w:t>
            </w:r>
            <w:proofErr w:type="spellEnd"/>
            <w:r w:rsidRPr="00FC6666">
              <w:rPr>
                <w:rFonts w:ascii="Times New Roman" w:hAnsi="Times New Roman" w:cs="Times New Roman"/>
              </w:rPr>
              <w:t xml:space="preserve"> / std</w:t>
            </w:r>
          </w:p>
        </w:tc>
        <w:tc>
          <w:tcPr>
            <w:tcW w:w="6659" w:type="dxa"/>
          </w:tcPr>
          <w:p w14:paraId="70E111AF"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Mean and standard deviation of column 3 when present.</w:t>
            </w:r>
          </w:p>
        </w:tc>
      </w:tr>
      <w:tr w:rsidR="005051A2" w:rsidRPr="00FC6666" w14:paraId="0D356505" w14:textId="77777777" w:rsidTr="00FC6666">
        <w:trPr>
          <w:jc w:val="center"/>
        </w:trPr>
        <w:tc>
          <w:tcPr>
            <w:tcW w:w="3481" w:type="dxa"/>
            <w:shd w:val="clear" w:color="auto" w:fill="FBFCFD"/>
          </w:tcPr>
          <w:p w14:paraId="42AE02DA"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rgb_mean</w:t>
            </w:r>
            <w:proofErr w:type="spellEnd"/>
            <w:r w:rsidRPr="00FC6666">
              <w:rPr>
                <w:rFonts w:ascii="Times New Roman" w:hAnsi="Times New Roman" w:cs="Times New Roman"/>
              </w:rPr>
              <w:t xml:space="preserve"> / std</w:t>
            </w:r>
          </w:p>
        </w:tc>
        <w:tc>
          <w:tcPr>
            <w:tcW w:w="6659" w:type="dxa"/>
            <w:shd w:val="clear" w:color="auto" w:fill="FBFCFD"/>
          </w:tcPr>
          <w:p w14:paraId="28B04435"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 xml:space="preserve">Mean and standard deviation of the final three columns after RGB </w:t>
            </w:r>
            <w:proofErr w:type="spellStart"/>
            <w:r w:rsidRPr="00FC6666">
              <w:rPr>
                <w:rFonts w:ascii="Times New Roman" w:hAnsi="Times New Roman" w:cs="Times New Roman"/>
              </w:rPr>
              <w:t>normalisation</w:t>
            </w:r>
            <w:proofErr w:type="spellEnd"/>
            <w:r w:rsidRPr="00FC6666">
              <w:rPr>
                <w:rFonts w:ascii="Times New Roman" w:hAnsi="Times New Roman" w:cs="Times New Roman"/>
              </w:rPr>
              <w:t>.</w:t>
            </w:r>
          </w:p>
        </w:tc>
      </w:tr>
      <w:tr w:rsidR="005051A2" w:rsidRPr="00FC6666" w14:paraId="488E7082" w14:textId="77777777" w:rsidTr="00FC6666">
        <w:trPr>
          <w:jc w:val="center"/>
        </w:trPr>
        <w:tc>
          <w:tcPr>
            <w:tcW w:w="3481" w:type="dxa"/>
          </w:tcPr>
          <w:p w14:paraId="54713A65" w14:textId="77777777" w:rsidR="005051A2" w:rsidRPr="00FC6666" w:rsidRDefault="00686C30">
            <w:pPr>
              <w:spacing w:after="0"/>
              <w:rPr>
                <w:rFonts w:ascii="Times New Roman" w:hAnsi="Times New Roman" w:cs="Times New Roman"/>
              </w:rPr>
            </w:pPr>
            <w:proofErr w:type="spellStart"/>
            <w:r w:rsidRPr="00FC6666">
              <w:rPr>
                <w:rFonts w:ascii="Times New Roman" w:hAnsi="Times New Roman" w:cs="Times New Roman"/>
              </w:rPr>
              <w:t>sample_points</w:t>
            </w:r>
            <w:proofErr w:type="spellEnd"/>
          </w:p>
        </w:tc>
        <w:tc>
          <w:tcPr>
            <w:tcW w:w="6659" w:type="dxa"/>
          </w:tcPr>
          <w:p w14:paraId="16DA1CC5" w14:textId="77777777" w:rsidR="005051A2" w:rsidRPr="00FC6666" w:rsidRDefault="00686C30">
            <w:pPr>
              <w:spacing w:after="0"/>
              <w:rPr>
                <w:rFonts w:ascii="Times New Roman" w:hAnsi="Times New Roman" w:cs="Times New Roman"/>
              </w:rPr>
            </w:pPr>
            <w:r w:rsidRPr="00FC6666">
              <w:rPr>
                <w:rFonts w:ascii="Times New Roman" w:hAnsi="Times New Roman" w:cs="Times New Roman"/>
              </w:rPr>
              <w:t>Up to 5,000 XYZ points retained for quick plotting.</w:t>
            </w:r>
          </w:p>
        </w:tc>
      </w:tr>
    </w:tbl>
    <w:p w14:paraId="1B7EF4E2" w14:textId="77777777" w:rsidR="005051A2" w:rsidRPr="00CD0C33" w:rsidRDefault="005051A2">
      <w:pPr>
        <w:spacing w:after="20"/>
        <w:rPr>
          <w:rFonts w:ascii="Times New Roman" w:hAnsi="Times New Roman" w:cs="Times New Roman"/>
        </w:rPr>
      </w:pPr>
    </w:p>
    <w:p w14:paraId="70854AC8"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4492BBD7" w14:textId="77777777" w:rsidR="005051A2" w:rsidRPr="00CE3082" w:rsidRDefault="00686C30">
      <w:pPr>
        <w:pStyle w:val="Heading1"/>
        <w:pBdr>
          <w:bottom w:val="single" w:sz="8" w:space="3" w:color="2563EB"/>
        </w:pBdr>
        <w:rPr>
          <w:rFonts w:ascii="Times New Roman" w:hAnsi="Times New Roman" w:cs="Times New Roman"/>
          <w:color w:val="auto"/>
          <w:sz w:val="40"/>
        </w:rPr>
      </w:pPr>
      <w:bookmarkStart w:id="35" w:name="_Toc236954955"/>
      <w:r w:rsidRPr="00CE3082">
        <w:rPr>
          <w:rFonts w:ascii="Times New Roman" w:hAnsi="Times New Roman" w:cs="Times New Roman"/>
          <w:color w:val="auto"/>
          <w:sz w:val="40"/>
        </w:rPr>
        <w:lastRenderedPageBreak/>
        <w:t xml:space="preserve">Chapter 5 — What Is </w:t>
      </w:r>
      <w:proofErr w:type="spellStart"/>
      <w:r w:rsidRPr="00CE3082">
        <w:rPr>
          <w:rFonts w:ascii="Times New Roman" w:hAnsi="Times New Roman" w:cs="Times New Roman"/>
          <w:color w:val="auto"/>
          <w:sz w:val="40"/>
        </w:rPr>
        <w:t>Analysed</w:t>
      </w:r>
      <w:bookmarkEnd w:id="35"/>
      <w:proofErr w:type="spellEnd"/>
    </w:p>
    <w:p w14:paraId="4C3CF136" w14:textId="77777777" w:rsidR="005051A2" w:rsidRPr="00CE3082" w:rsidRDefault="00686C30">
      <w:pPr>
        <w:pStyle w:val="Heading2"/>
        <w:rPr>
          <w:rFonts w:ascii="Times New Roman" w:hAnsi="Times New Roman" w:cs="Times New Roman"/>
          <w:sz w:val="28"/>
        </w:rPr>
      </w:pPr>
      <w:bookmarkStart w:id="36" w:name="_Toc236954956"/>
      <w:r w:rsidRPr="00CE3082">
        <w:rPr>
          <w:rFonts w:ascii="Times New Roman" w:hAnsi="Times New Roman" w:cs="Times New Roman"/>
          <w:sz w:val="28"/>
        </w:rPr>
        <w:t>5.1 Input Validation and Finite Filtering</w:t>
      </w:r>
      <w:bookmarkEnd w:id="36"/>
    </w:p>
    <w:p w14:paraId="58FE70BE"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w:t>
      </w:r>
      <w:proofErr w:type="spellStart"/>
      <w:r w:rsidRPr="00CD0C33">
        <w:rPr>
          <w:rFonts w:ascii="Times New Roman" w:hAnsi="Times New Roman" w:cs="Times New Roman"/>
        </w:rPr>
        <w:t>normaliser</w:t>
      </w:r>
      <w:proofErr w:type="spellEnd"/>
      <w:r w:rsidRPr="00CD0C33">
        <w:rPr>
          <w:rFonts w:ascii="Times New Roman" w:hAnsi="Times New Roman" w:cs="Times New Roman"/>
        </w:rPr>
        <w:t xml:space="preserve"> requires a two-dimensional array with at least three columns. A one-dimensional vector of length at least three is treated as one point. The first quality calculation is </w:t>
      </w:r>
      <w:proofErr w:type="spellStart"/>
      <w:r w:rsidRPr="00CD0C33">
        <w:rPr>
          <w:rFonts w:ascii="Times New Roman" w:hAnsi="Times New Roman" w:cs="Times New Roman"/>
        </w:rPr>
        <w:t>finite_fraction</w:t>
      </w:r>
      <w:proofErr w:type="spellEnd"/>
      <w:r w:rsidRPr="00CD0C33">
        <w:rPr>
          <w:rFonts w:ascii="Times New Roman" w:hAnsi="Times New Roman" w:cs="Times New Roman"/>
        </w:rPr>
        <w:t>: the mean of a mask that requires all three XYZ values to be finite.</w:t>
      </w:r>
    </w:p>
    <w:p w14:paraId="343817D8"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proofErr w:type="spellStart"/>
      <w:r w:rsidRPr="00CD0C33">
        <w:rPr>
          <w:rFonts w:ascii="Times New Roman" w:hAnsi="Times New Roman" w:cs="Times New Roman"/>
          <w:b/>
          <w:sz w:val="22"/>
        </w:rPr>
        <w:t>finite_fraction</w:t>
      </w:r>
      <w:proofErr w:type="spellEnd"/>
      <w:r w:rsidRPr="00CD0C33">
        <w:rPr>
          <w:rFonts w:ascii="Times New Roman" w:hAnsi="Times New Roman" w:cs="Times New Roman"/>
          <w:b/>
          <w:sz w:val="22"/>
        </w:rPr>
        <w:t xml:space="preserve"> = </w:t>
      </w:r>
      <w:proofErr w:type="spellStart"/>
      <w:r w:rsidRPr="00CD0C33">
        <w:rPr>
          <w:rFonts w:ascii="Times New Roman" w:hAnsi="Times New Roman" w:cs="Times New Roman"/>
          <w:b/>
          <w:sz w:val="22"/>
        </w:rPr>
        <w:t>N_finite</w:t>
      </w:r>
      <w:proofErr w:type="spellEnd"/>
      <w:r w:rsidRPr="00CD0C33">
        <w:rPr>
          <w:rFonts w:ascii="Times New Roman" w:hAnsi="Times New Roman" w:cs="Times New Roman"/>
          <w:b/>
          <w:sz w:val="22"/>
        </w:rPr>
        <w:t xml:space="preserve"> / </w:t>
      </w:r>
      <w:proofErr w:type="spellStart"/>
      <w:r w:rsidRPr="00CD0C33">
        <w:rPr>
          <w:rFonts w:ascii="Times New Roman" w:hAnsi="Times New Roman" w:cs="Times New Roman"/>
          <w:b/>
          <w:sz w:val="22"/>
        </w:rPr>
        <w:t>N_original</w:t>
      </w:r>
      <w:proofErr w:type="spellEnd"/>
    </w:p>
    <w:p w14:paraId="66F785BE"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Rows with invalid XYZ values are removed before all subsequent calculations. Attributes in remaining rows are not required to be finite for the XYZ geometry, although intensity and RGB summaries explicitly filter non-finite attribute values.</w:t>
      </w:r>
    </w:p>
    <w:p w14:paraId="40D2C6C8" w14:textId="77777777" w:rsidR="005051A2" w:rsidRPr="0009419A" w:rsidRDefault="00686C30">
      <w:pPr>
        <w:pStyle w:val="Heading2"/>
        <w:rPr>
          <w:rFonts w:ascii="Times New Roman" w:hAnsi="Times New Roman" w:cs="Times New Roman"/>
          <w:sz w:val="28"/>
        </w:rPr>
      </w:pPr>
      <w:bookmarkStart w:id="37" w:name="_Toc236954957"/>
      <w:r w:rsidRPr="0009419A">
        <w:rPr>
          <w:rFonts w:ascii="Times New Roman" w:hAnsi="Times New Roman" w:cs="Times New Roman"/>
          <w:sz w:val="28"/>
        </w:rPr>
        <w:t xml:space="preserve">5.2 Reproducible </w:t>
      </w:r>
      <w:proofErr w:type="spellStart"/>
      <w:r w:rsidRPr="0009419A">
        <w:rPr>
          <w:rFonts w:ascii="Times New Roman" w:hAnsi="Times New Roman" w:cs="Times New Roman"/>
          <w:sz w:val="28"/>
        </w:rPr>
        <w:t>Downsampling</w:t>
      </w:r>
      <w:bookmarkEnd w:id="37"/>
      <w:proofErr w:type="spellEnd"/>
    </w:p>
    <w:p w14:paraId="7120AAB0"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When a cloud contains more than </w:t>
      </w:r>
      <w:proofErr w:type="spellStart"/>
      <w:r w:rsidRPr="00CD0C33">
        <w:rPr>
          <w:rFonts w:ascii="Times New Roman" w:hAnsi="Times New Roman" w:cs="Times New Roman"/>
        </w:rPr>
        <w:t>max_points_per_cloud</w:t>
      </w:r>
      <w:proofErr w:type="spellEnd"/>
      <w:r w:rsidRPr="00CD0C33">
        <w:rPr>
          <w:rFonts w:ascii="Times New Roman" w:hAnsi="Times New Roman" w:cs="Times New Roman"/>
        </w:rPr>
        <w:t xml:space="preserve"> points, the implementation selects a random subset without replacement using NumPy's </w:t>
      </w:r>
      <w:proofErr w:type="spellStart"/>
      <w:r w:rsidRPr="00CD0C33">
        <w:rPr>
          <w:rFonts w:ascii="Times New Roman" w:hAnsi="Times New Roman" w:cs="Times New Roman"/>
        </w:rPr>
        <w:t>default_rng</w:t>
      </w:r>
      <w:proofErr w:type="spellEnd"/>
      <w:r w:rsidRPr="00CD0C33">
        <w:rPr>
          <w:rFonts w:ascii="Times New Roman" w:hAnsi="Times New Roman" w:cs="Times New Roman"/>
        </w:rPr>
        <w:t>(</w:t>
      </w:r>
      <w:proofErr w:type="spellStart"/>
      <w:r w:rsidRPr="00CD0C33">
        <w:rPr>
          <w:rFonts w:ascii="Times New Roman" w:hAnsi="Times New Roman" w:cs="Times New Roman"/>
        </w:rPr>
        <w:t>sample_seed</w:t>
      </w:r>
      <w:proofErr w:type="spellEnd"/>
      <w:r w:rsidRPr="00CD0C33">
        <w:rPr>
          <w:rFonts w:ascii="Times New Roman" w:hAnsi="Times New Roman" w:cs="Times New Roman"/>
        </w:rPr>
        <w:t>). The chosen indices are sorted before indexing so that the output remains in original row order.</w:t>
      </w:r>
    </w:p>
    <w:p w14:paraId="0D411F72" w14:textId="77777777" w:rsidR="005051A2" w:rsidRPr="00CD0C33" w:rsidRDefault="00686C30" w:rsidP="0009419A">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proofErr w:type="spellStart"/>
      <w:r w:rsidRPr="00CD0C33">
        <w:rPr>
          <w:rFonts w:ascii="Times New Roman" w:hAnsi="Times New Roman" w:cs="Times New Roman"/>
          <w:sz w:val="18"/>
        </w:rPr>
        <w:t>n_points</w:t>
      </w:r>
      <w:proofErr w:type="spellEnd"/>
      <w:r w:rsidRPr="00CD0C33">
        <w:rPr>
          <w:rFonts w:ascii="Times New Roman" w:hAnsi="Times New Roman" w:cs="Times New Roman"/>
          <w:sz w:val="18"/>
        </w:rPr>
        <w:t xml:space="preserve"> </w:t>
      </w:r>
      <w:proofErr w:type="gramStart"/>
      <w:r w:rsidRPr="00CD0C33">
        <w:rPr>
          <w:rFonts w:ascii="Times New Roman" w:hAnsi="Times New Roman" w:cs="Times New Roman"/>
          <w:sz w:val="18"/>
        </w:rPr>
        <w:t>refers</w:t>
      </w:r>
      <w:proofErr w:type="gramEnd"/>
      <w:r w:rsidRPr="00CD0C33">
        <w:rPr>
          <w:rFonts w:ascii="Times New Roman" w:hAnsi="Times New Roman" w:cs="Times New Roman"/>
          <w:sz w:val="18"/>
        </w:rPr>
        <w:t xml:space="preserve"> to the </w:t>
      </w:r>
      <w:proofErr w:type="spellStart"/>
      <w:r w:rsidRPr="00CD0C33">
        <w:rPr>
          <w:rFonts w:ascii="Times New Roman" w:hAnsi="Times New Roman" w:cs="Times New Roman"/>
          <w:sz w:val="18"/>
        </w:rPr>
        <w:t>analysed</w:t>
      </w:r>
      <w:proofErr w:type="spellEnd"/>
      <w:r w:rsidRPr="00CD0C33">
        <w:rPr>
          <w:rFonts w:ascii="Times New Roman" w:hAnsi="Times New Roman" w:cs="Times New Roman"/>
          <w:sz w:val="18"/>
        </w:rPr>
        <w:t>/</w:t>
      </w:r>
      <w:proofErr w:type="spellStart"/>
      <w:r w:rsidRPr="00CD0C33">
        <w:rPr>
          <w:rFonts w:ascii="Times New Roman" w:hAnsi="Times New Roman" w:cs="Times New Roman"/>
          <w:sz w:val="18"/>
        </w:rPr>
        <w:t>downsampled</w:t>
      </w:r>
      <w:proofErr w:type="spellEnd"/>
      <w:r w:rsidRPr="00CD0C33">
        <w:rPr>
          <w:rFonts w:ascii="Times New Roman" w:hAnsi="Times New Roman" w:cs="Times New Roman"/>
          <w:sz w:val="18"/>
        </w:rPr>
        <w:t xml:space="preserve"> cloud, not necessarily the original file point count. Set </w:t>
      </w:r>
      <w:proofErr w:type="spellStart"/>
      <w:r w:rsidRPr="00CD0C33">
        <w:rPr>
          <w:rFonts w:ascii="Times New Roman" w:hAnsi="Times New Roman" w:cs="Times New Roman"/>
          <w:sz w:val="18"/>
        </w:rPr>
        <w:t>max_points_per_cloud</w:t>
      </w:r>
      <w:proofErr w:type="spellEnd"/>
      <w:r w:rsidRPr="00CD0C33">
        <w:rPr>
          <w:rFonts w:ascii="Times New Roman" w:hAnsi="Times New Roman" w:cs="Times New Roman"/>
          <w:sz w:val="18"/>
        </w:rPr>
        <w:t>=None to retain all points when memory permits.</w:t>
      </w:r>
    </w:p>
    <w:p w14:paraId="1660157C" w14:textId="77777777" w:rsidR="005051A2" w:rsidRPr="0009419A" w:rsidRDefault="00686C30">
      <w:pPr>
        <w:pStyle w:val="Heading2"/>
        <w:rPr>
          <w:rFonts w:ascii="Times New Roman" w:hAnsi="Times New Roman" w:cs="Times New Roman"/>
          <w:sz w:val="28"/>
        </w:rPr>
      </w:pPr>
      <w:bookmarkStart w:id="38" w:name="_Toc236954958"/>
      <w:r w:rsidRPr="0009419A">
        <w:rPr>
          <w:rFonts w:ascii="Times New Roman" w:hAnsi="Times New Roman" w:cs="Times New Roman"/>
          <w:sz w:val="28"/>
        </w:rPr>
        <w:t>5.3 Coordinate Statistics and Centroid</w:t>
      </w:r>
      <w:bookmarkEnd w:id="38"/>
    </w:p>
    <w:p w14:paraId="7F24EAF1" w14:textId="77777777" w:rsidR="005051A2" w:rsidRPr="00CD0C33" w:rsidRDefault="00686C30">
      <w:pPr>
        <w:jc w:val="both"/>
        <w:rPr>
          <w:rFonts w:ascii="Times New Roman" w:hAnsi="Times New Roman" w:cs="Times New Roman"/>
        </w:rPr>
      </w:pP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calculates minimum, maximum, mean, and standard deviation independently for X, Y, and Z. The centroid equals the arithmetic coordinate mean.</w:t>
      </w:r>
    </w:p>
    <w:p w14:paraId="465628E5" w14:textId="77777777" w:rsidR="005051A2" w:rsidRPr="00CD0C33" w:rsidRDefault="0009419A">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c = (1/N) Σᵢ pᵢ</m:t>
          </m:r>
        </m:oMath>
      </m:oMathPara>
    </w:p>
    <w:p w14:paraId="726BB114" w14:textId="77777777" w:rsidR="005051A2" w:rsidRPr="00CD0C33" w:rsidRDefault="00686C30">
      <w:pPr>
        <w:spacing w:after="120"/>
        <w:jc w:val="center"/>
        <w:rPr>
          <w:rFonts w:ascii="Times New Roman" w:hAnsi="Times New Roman" w:cs="Times New Roman"/>
        </w:rPr>
      </w:pPr>
      <w:r w:rsidRPr="00CD0C33">
        <w:rPr>
          <w:rFonts w:ascii="Times New Roman" w:hAnsi="Times New Roman" w:cs="Times New Roman"/>
          <w:i/>
          <w:color w:val="57606A"/>
          <w:sz w:val="17"/>
        </w:rPr>
        <w:t xml:space="preserve">pᵢ is the XYZ coordinate of point </w:t>
      </w:r>
      <w:proofErr w:type="spellStart"/>
      <w:r w:rsidRPr="00CD0C33">
        <w:rPr>
          <w:rFonts w:ascii="Times New Roman" w:hAnsi="Times New Roman" w:cs="Times New Roman"/>
          <w:i/>
          <w:color w:val="57606A"/>
          <w:sz w:val="17"/>
        </w:rPr>
        <w:t>i</w:t>
      </w:r>
      <w:proofErr w:type="spellEnd"/>
      <w:r w:rsidRPr="00CD0C33">
        <w:rPr>
          <w:rFonts w:ascii="Times New Roman" w:hAnsi="Times New Roman" w:cs="Times New Roman"/>
          <w:i/>
          <w:color w:val="57606A"/>
          <w:sz w:val="17"/>
        </w:rPr>
        <w:t>.</w:t>
      </w:r>
    </w:p>
    <w:p w14:paraId="28754EF1" w14:textId="77777777" w:rsidR="005051A2" w:rsidRPr="0009419A" w:rsidRDefault="00686C30">
      <w:pPr>
        <w:pStyle w:val="Heading2"/>
        <w:rPr>
          <w:rFonts w:ascii="Times New Roman" w:hAnsi="Times New Roman" w:cs="Times New Roman"/>
          <w:sz w:val="28"/>
        </w:rPr>
      </w:pPr>
      <w:bookmarkStart w:id="39" w:name="_Toc236954959"/>
      <w:r w:rsidRPr="0009419A">
        <w:rPr>
          <w:rFonts w:ascii="Times New Roman" w:hAnsi="Times New Roman" w:cs="Times New Roman"/>
          <w:sz w:val="28"/>
        </w:rPr>
        <w:t>5.4 Bounding Box, Volume, and Density</w:t>
      </w:r>
      <w:bookmarkEnd w:id="39"/>
    </w:p>
    <w:p w14:paraId="37624500"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proofErr w:type="spellStart"/>
      <w:r w:rsidRPr="00CD0C33">
        <w:rPr>
          <w:rFonts w:ascii="Times New Roman" w:hAnsi="Times New Roman" w:cs="Times New Roman"/>
          <w:b/>
          <w:sz w:val="22"/>
        </w:rPr>
        <w:t>bbox_size</w:t>
      </w:r>
      <w:proofErr w:type="spellEnd"/>
      <w:r w:rsidRPr="00CD0C33">
        <w:rPr>
          <w:rFonts w:ascii="Times New Roman" w:hAnsi="Times New Roman" w:cs="Times New Roman"/>
          <w:b/>
          <w:sz w:val="22"/>
        </w:rPr>
        <w:t xml:space="preserve"> = </w:t>
      </w:r>
      <w:proofErr w:type="spellStart"/>
      <w:r w:rsidRPr="00CD0C33">
        <w:rPr>
          <w:rFonts w:ascii="Times New Roman" w:hAnsi="Times New Roman" w:cs="Times New Roman"/>
          <w:b/>
          <w:sz w:val="22"/>
        </w:rPr>
        <w:t>xyz_max</w:t>
      </w:r>
      <w:proofErr w:type="spellEnd"/>
      <w:r w:rsidRPr="00CD0C33">
        <w:rPr>
          <w:rFonts w:ascii="Times New Roman" w:hAnsi="Times New Roman" w:cs="Times New Roman"/>
          <w:b/>
          <w:sz w:val="22"/>
        </w:rPr>
        <w:t xml:space="preserve"> − </w:t>
      </w:r>
      <w:proofErr w:type="spellStart"/>
      <w:r w:rsidRPr="00CD0C33">
        <w:rPr>
          <w:rFonts w:ascii="Times New Roman" w:hAnsi="Times New Roman" w:cs="Times New Roman"/>
          <w:b/>
          <w:sz w:val="22"/>
        </w:rPr>
        <w:t>xyz_min</w:t>
      </w:r>
      <w:proofErr w:type="spellEnd"/>
    </w:p>
    <w:p w14:paraId="4FFDD57C"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proofErr w:type="spellStart"/>
      <w:r w:rsidRPr="00CD0C33">
        <w:rPr>
          <w:rFonts w:ascii="Times New Roman" w:hAnsi="Times New Roman" w:cs="Times New Roman"/>
          <w:b/>
          <w:sz w:val="22"/>
        </w:rPr>
        <w:t>bbox_volume</w:t>
      </w:r>
      <w:proofErr w:type="spellEnd"/>
      <w:r w:rsidRPr="00CD0C33">
        <w:rPr>
          <w:rFonts w:ascii="Times New Roman" w:hAnsi="Times New Roman" w:cs="Times New Roman"/>
          <w:b/>
          <w:sz w:val="22"/>
        </w:rPr>
        <w:t xml:space="preserve"> = </w:t>
      </w:r>
      <m:oMath>
        <m:r>
          <m:rPr>
            <m:sty m:val="bi"/>
          </m:rPr>
          <w:rPr>
            <w:rFonts w:ascii="Cambria Math" w:hAnsi="Cambria Math" w:cs="Times New Roman"/>
            <w:sz w:val="22"/>
          </w:rPr>
          <m:t>∏ₐ</m:t>
        </m:r>
      </m:oMath>
      <w:r w:rsidRPr="00CD0C33">
        <w:rPr>
          <w:rFonts w:ascii="Times New Roman" w:hAnsi="Times New Roman" w:cs="Times New Roman"/>
          <w:b/>
          <w:sz w:val="22"/>
        </w:rPr>
        <w:t xml:space="preserve"> </w:t>
      </w:r>
      <w:proofErr w:type="gramStart"/>
      <w:r w:rsidRPr="00CD0C33">
        <w:rPr>
          <w:rFonts w:ascii="Times New Roman" w:hAnsi="Times New Roman" w:cs="Times New Roman"/>
          <w:b/>
          <w:sz w:val="22"/>
        </w:rPr>
        <w:t>max(</w:t>
      </w:r>
      <w:proofErr w:type="gramEnd"/>
      <m:oMath>
        <m:r>
          <m:rPr>
            <m:sty m:val="bi"/>
          </m:rPr>
          <w:rPr>
            <w:rFonts w:ascii="Cambria Math" w:hAnsi="Cambria Math" w:cs="Times New Roman"/>
            <w:sz w:val="22"/>
          </w:rPr>
          <m:t>bbox_sizeₐ</m:t>
        </m:r>
      </m:oMath>
      <w:r w:rsidRPr="00CD0C33">
        <w:rPr>
          <w:rFonts w:ascii="Times New Roman" w:hAnsi="Times New Roman" w:cs="Times New Roman"/>
          <w:b/>
          <w:sz w:val="22"/>
        </w:rPr>
        <w:t xml:space="preserve">, </w:t>
      </w:r>
      <m:oMath>
        <m:r>
          <m:rPr>
            <m:sty m:val="bi"/>
          </m:rPr>
          <w:rPr>
            <w:rFonts w:ascii="Cambria Math" w:hAnsi="Cambria Math" w:cs="Times New Roman"/>
            <w:sz w:val="22"/>
          </w:rPr>
          <m:t>10⁻¹²</m:t>
        </m:r>
      </m:oMath>
      <w:r w:rsidRPr="00CD0C33">
        <w:rPr>
          <w:rFonts w:ascii="Times New Roman" w:hAnsi="Times New Roman" w:cs="Times New Roman"/>
          <w:b/>
          <w:sz w:val="22"/>
        </w:rPr>
        <w:t>)</w:t>
      </w:r>
    </w:p>
    <w:p w14:paraId="57F3D0A2"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 xml:space="preserve">density = N / </w:t>
      </w:r>
      <w:proofErr w:type="spellStart"/>
      <w:r w:rsidRPr="00CD0C33">
        <w:rPr>
          <w:rFonts w:ascii="Times New Roman" w:hAnsi="Times New Roman" w:cs="Times New Roman"/>
          <w:b/>
          <w:sz w:val="22"/>
        </w:rPr>
        <w:t>bbox_volume</w:t>
      </w:r>
      <w:proofErr w:type="spellEnd"/>
    </w:p>
    <w:p w14:paraId="3F97C7D8"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Density is therefore an axis-aligned bounding-box density, not surface density or </w:t>
      </w:r>
      <w:proofErr w:type="spellStart"/>
      <w:r w:rsidRPr="00CD0C33">
        <w:rPr>
          <w:rFonts w:ascii="Times New Roman" w:hAnsi="Times New Roman" w:cs="Times New Roman"/>
        </w:rPr>
        <w:t>neighbourhood</w:t>
      </w:r>
      <w:proofErr w:type="spellEnd"/>
      <w:r w:rsidRPr="00CD0C33">
        <w:rPr>
          <w:rFonts w:ascii="Times New Roman" w:hAnsi="Times New Roman" w:cs="Times New Roman"/>
        </w:rPr>
        <w:t xml:space="preserve"> density. It is highly sensitive to coordinate units and outliers. A single remote point can enlarge the bounding box and reduce the reported density.</w:t>
      </w:r>
    </w:p>
    <w:p w14:paraId="3CDA8003" w14:textId="77777777" w:rsidR="005051A2" w:rsidRPr="0009419A" w:rsidRDefault="00686C30">
      <w:pPr>
        <w:pStyle w:val="Heading2"/>
        <w:rPr>
          <w:rFonts w:ascii="Times New Roman" w:hAnsi="Times New Roman" w:cs="Times New Roman"/>
          <w:sz w:val="28"/>
        </w:rPr>
      </w:pPr>
      <w:bookmarkStart w:id="40" w:name="_Toc236954960"/>
      <w:r w:rsidRPr="0009419A">
        <w:rPr>
          <w:rFonts w:ascii="Times New Roman" w:hAnsi="Times New Roman" w:cs="Times New Roman"/>
          <w:sz w:val="28"/>
        </w:rPr>
        <w:t>5.5 Height Structure</w:t>
      </w:r>
      <w:bookmarkEnd w:id="40"/>
    </w:p>
    <w:p w14:paraId="256DC510"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Z column is treated as height. </w:t>
      </w: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stores minimum, maximum, mean, standard deviation, and seven percentiles. These summaries are useful for comparing terrain, vegetation, road, object, and building clouds.</w:t>
      </w:r>
    </w:p>
    <w:p w14:paraId="7F2DC5B5" w14:textId="77777777" w:rsidR="005051A2" w:rsidRPr="00CD0C33" w:rsidRDefault="00686C30" w:rsidP="0009419A">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If the dataset uses a coordinate system where another axis is vertical, rotate or reorder the coordinates before loading.</w:t>
      </w:r>
    </w:p>
    <w:p w14:paraId="1A06BB39" w14:textId="77777777" w:rsidR="005051A2" w:rsidRPr="0009419A" w:rsidRDefault="00686C30">
      <w:pPr>
        <w:pStyle w:val="Heading2"/>
        <w:rPr>
          <w:rFonts w:ascii="Times New Roman" w:hAnsi="Times New Roman" w:cs="Times New Roman"/>
          <w:sz w:val="28"/>
        </w:rPr>
      </w:pPr>
      <w:bookmarkStart w:id="41" w:name="_Toc236954961"/>
      <w:r w:rsidRPr="0009419A">
        <w:rPr>
          <w:rFonts w:ascii="Times New Roman" w:hAnsi="Times New Roman" w:cs="Times New Roman"/>
          <w:sz w:val="28"/>
        </w:rPr>
        <w:t>5.6 Radial Spread and Outlier Fraction</w:t>
      </w:r>
      <w:bookmarkEnd w:id="41"/>
    </w:p>
    <w:p w14:paraId="0F4946F6"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For each point, </w:t>
      </w:r>
      <w:proofErr w:type="spellStart"/>
      <w:r w:rsidRPr="00CD0C33">
        <w:rPr>
          <w:rFonts w:ascii="Times New Roman" w:hAnsi="Times New Roman" w:cs="Times New Roman"/>
        </w:rPr>
        <w:t>PointCloudEDA</w:t>
      </w:r>
      <w:proofErr w:type="spellEnd"/>
      <w:r w:rsidRPr="00CD0C33">
        <w:rPr>
          <w:rFonts w:ascii="Times New Roman" w:hAnsi="Times New Roman" w:cs="Times New Roman"/>
        </w:rPr>
        <w:t xml:space="preserve"> calculates its Euclidean distance from the centroid. Points whose distance exceeds the mean radial distance plus three radial standard deviations are counted as outliers.</w:t>
      </w:r>
    </w:p>
    <w:p w14:paraId="09340943"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outlier = [</w:t>
      </w:r>
      <m:oMath>
        <m:r>
          <m:rPr>
            <m:sty m:val="bi"/>
          </m:rPr>
          <w:rPr>
            <w:rFonts w:ascii="Cambria Math" w:hAnsi="Cambria Math" w:cs="Times New Roman"/>
            <w:sz w:val="22"/>
          </w:rPr>
          <m:t>rᵢ &gt;</m:t>
        </m:r>
      </m:oMath>
      <w:r w:rsidRPr="00CD0C33">
        <w:rPr>
          <w:rFonts w:ascii="Times New Roman" w:hAnsi="Times New Roman" w:cs="Times New Roman"/>
          <w:b/>
          <w:sz w:val="22"/>
        </w:rPr>
        <w:t xml:space="preserve"> mean(r) + </w:t>
      </w:r>
      <m:oMath>
        <m:r>
          <m:rPr>
            <m:sty m:val="bi"/>
          </m:rPr>
          <w:rPr>
            <w:rFonts w:ascii="Cambria Math" w:hAnsi="Cambria Math" w:cs="Times New Roman"/>
            <w:sz w:val="22"/>
          </w:rPr>
          <m:t>3·std(r)</m:t>
        </m:r>
      </m:oMath>
      <w:r w:rsidRPr="00CD0C33">
        <w:rPr>
          <w:rFonts w:ascii="Times New Roman" w:hAnsi="Times New Roman" w:cs="Times New Roman"/>
          <w:b/>
          <w:sz w:val="22"/>
        </w:rPr>
        <w:t>]</w:t>
      </w:r>
    </w:p>
    <w:p w14:paraId="2C54042A"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proofErr w:type="spellStart"/>
      <w:r w:rsidRPr="00CD0C33">
        <w:rPr>
          <w:rFonts w:ascii="Times New Roman" w:hAnsi="Times New Roman" w:cs="Times New Roman"/>
          <w:b/>
          <w:sz w:val="22"/>
        </w:rPr>
        <w:t>outlier_fraction</w:t>
      </w:r>
      <w:proofErr w:type="spellEnd"/>
      <w:r w:rsidRPr="00CD0C33">
        <w:rPr>
          <w:rFonts w:ascii="Times New Roman" w:hAnsi="Times New Roman" w:cs="Times New Roman"/>
          <w:b/>
          <w:sz w:val="22"/>
        </w:rPr>
        <w:t xml:space="preserve"> = </w:t>
      </w:r>
      <w:proofErr w:type="spellStart"/>
      <w:r w:rsidRPr="00CD0C33">
        <w:rPr>
          <w:rFonts w:ascii="Times New Roman" w:hAnsi="Times New Roman" w:cs="Times New Roman"/>
          <w:b/>
          <w:sz w:val="22"/>
        </w:rPr>
        <w:t>N_outlier</w:t>
      </w:r>
      <w:proofErr w:type="spellEnd"/>
      <w:r w:rsidRPr="00CD0C33">
        <w:rPr>
          <w:rFonts w:ascii="Times New Roman" w:hAnsi="Times New Roman" w:cs="Times New Roman"/>
          <w:b/>
          <w:sz w:val="22"/>
        </w:rPr>
        <w:t xml:space="preserve"> / N</w:t>
      </w:r>
    </w:p>
    <w:p w14:paraId="2E309B45"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This is a global radial heuristic. It is effective for isolated far-away points but can classify legitimate distant structures as outliers in elongated or multi-component clouds.</w:t>
      </w:r>
    </w:p>
    <w:p w14:paraId="19C18202" w14:textId="77777777" w:rsidR="005051A2" w:rsidRPr="0009419A" w:rsidRDefault="00686C30">
      <w:pPr>
        <w:pStyle w:val="Heading2"/>
        <w:rPr>
          <w:rFonts w:ascii="Times New Roman" w:hAnsi="Times New Roman" w:cs="Times New Roman"/>
          <w:sz w:val="28"/>
        </w:rPr>
      </w:pPr>
      <w:bookmarkStart w:id="42" w:name="_Toc236954962"/>
      <w:r w:rsidRPr="0009419A">
        <w:rPr>
          <w:rFonts w:ascii="Times New Roman" w:hAnsi="Times New Roman" w:cs="Times New Roman"/>
          <w:sz w:val="28"/>
        </w:rPr>
        <w:lastRenderedPageBreak/>
        <w:t>5.7 Duplicate Fraction</w:t>
      </w:r>
      <w:bookmarkEnd w:id="42"/>
    </w:p>
    <w:p w14:paraId="2FA53555"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XYZ coordinates are rounded to </w:t>
      </w:r>
      <w:proofErr w:type="spellStart"/>
      <w:r w:rsidRPr="00CD0C33">
        <w:rPr>
          <w:rFonts w:ascii="Times New Roman" w:hAnsi="Times New Roman" w:cs="Times New Roman"/>
        </w:rPr>
        <w:t>duplicate_decimals</w:t>
      </w:r>
      <w:proofErr w:type="spellEnd"/>
      <w:r w:rsidRPr="00CD0C33">
        <w:rPr>
          <w:rFonts w:ascii="Times New Roman" w:hAnsi="Times New Roman" w:cs="Times New Roman"/>
        </w:rPr>
        <w:t xml:space="preserve"> places. The number of unique rounded rows is compared with the </w:t>
      </w:r>
      <w:proofErr w:type="spellStart"/>
      <w:r w:rsidRPr="00CD0C33">
        <w:rPr>
          <w:rFonts w:ascii="Times New Roman" w:hAnsi="Times New Roman" w:cs="Times New Roman"/>
        </w:rPr>
        <w:t>analysed</w:t>
      </w:r>
      <w:proofErr w:type="spellEnd"/>
      <w:r w:rsidRPr="00CD0C33">
        <w:rPr>
          <w:rFonts w:ascii="Times New Roman" w:hAnsi="Times New Roman" w:cs="Times New Roman"/>
        </w:rPr>
        <w:t xml:space="preserve"> point count.</w:t>
      </w:r>
    </w:p>
    <w:p w14:paraId="6FFBD6F7"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proofErr w:type="spellStart"/>
      <w:r w:rsidRPr="00CD0C33">
        <w:rPr>
          <w:rFonts w:ascii="Times New Roman" w:hAnsi="Times New Roman" w:cs="Times New Roman"/>
          <w:b/>
          <w:sz w:val="22"/>
        </w:rPr>
        <w:t>duplicate_fraction</w:t>
      </w:r>
      <w:proofErr w:type="spellEnd"/>
      <w:r w:rsidRPr="00CD0C33">
        <w:rPr>
          <w:rFonts w:ascii="Times New Roman" w:hAnsi="Times New Roman" w:cs="Times New Roman"/>
          <w:b/>
          <w:sz w:val="22"/>
        </w:rPr>
        <w:t xml:space="preserve"> = 1 − </w:t>
      </w:r>
      <w:proofErr w:type="spellStart"/>
      <w:r w:rsidRPr="00CD0C33">
        <w:rPr>
          <w:rFonts w:ascii="Times New Roman" w:hAnsi="Times New Roman" w:cs="Times New Roman"/>
          <w:b/>
          <w:sz w:val="22"/>
        </w:rPr>
        <w:t>N_</w:t>
      </w:r>
      <w:proofErr w:type="gramStart"/>
      <w:r w:rsidRPr="00CD0C33">
        <w:rPr>
          <w:rFonts w:ascii="Times New Roman" w:hAnsi="Times New Roman" w:cs="Times New Roman"/>
          <w:b/>
          <w:sz w:val="22"/>
        </w:rPr>
        <w:t>unique</w:t>
      </w:r>
      <w:proofErr w:type="spellEnd"/>
      <w:r w:rsidRPr="00CD0C33">
        <w:rPr>
          <w:rFonts w:ascii="Times New Roman" w:hAnsi="Times New Roman" w:cs="Times New Roman"/>
          <w:b/>
          <w:sz w:val="22"/>
        </w:rPr>
        <w:t>(</w:t>
      </w:r>
      <w:proofErr w:type="gramEnd"/>
      <w:r w:rsidRPr="00CD0C33">
        <w:rPr>
          <w:rFonts w:ascii="Times New Roman" w:hAnsi="Times New Roman" w:cs="Times New Roman"/>
          <w:b/>
          <w:sz w:val="22"/>
        </w:rPr>
        <w:t>round(XYZ, d)) / N</w:t>
      </w:r>
    </w:p>
    <w:p w14:paraId="2B72C0CF"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decimal precision determines the spatial tolerance. With </w:t>
      </w:r>
      <w:proofErr w:type="spellStart"/>
      <w:r w:rsidRPr="00CD0C33">
        <w:rPr>
          <w:rFonts w:ascii="Times New Roman" w:hAnsi="Times New Roman" w:cs="Times New Roman"/>
        </w:rPr>
        <w:t>duplicate_decimals</w:t>
      </w:r>
      <w:proofErr w:type="spellEnd"/>
      <w:r w:rsidRPr="00CD0C33">
        <w:rPr>
          <w:rFonts w:ascii="Times New Roman" w:hAnsi="Times New Roman" w:cs="Times New Roman"/>
        </w:rPr>
        <w:t>=5, points that differ only beyond five decimal places are treated as duplicates.</w:t>
      </w:r>
    </w:p>
    <w:p w14:paraId="6C5BA16F" w14:textId="77777777" w:rsidR="005051A2" w:rsidRPr="0009419A" w:rsidRDefault="00686C30">
      <w:pPr>
        <w:pStyle w:val="Heading2"/>
        <w:rPr>
          <w:rFonts w:ascii="Times New Roman" w:hAnsi="Times New Roman" w:cs="Times New Roman"/>
          <w:sz w:val="28"/>
        </w:rPr>
      </w:pPr>
      <w:bookmarkStart w:id="43" w:name="_Toc236954963"/>
      <w:r w:rsidRPr="0009419A">
        <w:rPr>
          <w:rFonts w:ascii="Times New Roman" w:hAnsi="Times New Roman" w:cs="Times New Roman"/>
          <w:sz w:val="28"/>
        </w:rPr>
        <w:t>5.8 Nearest-</w:t>
      </w:r>
      <w:proofErr w:type="spellStart"/>
      <w:r w:rsidRPr="0009419A">
        <w:rPr>
          <w:rFonts w:ascii="Times New Roman" w:hAnsi="Times New Roman" w:cs="Times New Roman"/>
          <w:sz w:val="28"/>
        </w:rPr>
        <w:t>Neighbour</w:t>
      </w:r>
      <w:proofErr w:type="spellEnd"/>
      <w:r w:rsidRPr="0009419A">
        <w:rPr>
          <w:rFonts w:ascii="Times New Roman" w:hAnsi="Times New Roman" w:cs="Times New Roman"/>
          <w:sz w:val="28"/>
        </w:rPr>
        <w:t xml:space="preserve"> Spacing</w:t>
      </w:r>
      <w:bookmarkEnd w:id="43"/>
    </w:p>
    <w:p w14:paraId="124D102B"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When </w:t>
      </w:r>
      <w:proofErr w:type="spellStart"/>
      <w:r w:rsidRPr="00CD0C33">
        <w:rPr>
          <w:rFonts w:ascii="Times New Roman" w:hAnsi="Times New Roman" w:cs="Times New Roman"/>
        </w:rPr>
        <w:t>compute_neighbors</w:t>
      </w:r>
      <w:proofErr w:type="spellEnd"/>
      <w:r w:rsidRPr="00CD0C33">
        <w:rPr>
          <w:rFonts w:ascii="Times New Roman" w:hAnsi="Times New Roman" w:cs="Times New Roman"/>
        </w:rPr>
        <w:t xml:space="preserve">=True, up to </w:t>
      </w:r>
      <w:proofErr w:type="spellStart"/>
      <w:r w:rsidRPr="00CD0C33">
        <w:rPr>
          <w:rFonts w:ascii="Times New Roman" w:hAnsi="Times New Roman" w:cs="Times New Roman"/>
        </w:rPr>
        <w:t>neighbor_sample_size</w:t>
      </w:r>
      <w:proofErr w:type="spellEnd"/>
      <w:r w:rsidRPr="00CD0C33">
        <w:rPr>
          <w:rFonts w:ascii="Times New Roman" w:hAnsi="Times New Roman" w:cs="Times New Roman"/>
        </w:rPr>
        <w:t xml:space="preserve"> points are sampled. </w:t>
      </w:r>
      <w:proofErr w:type="spellStart"/>
      <w:r w:rsidRPr="00CD0C33">
        <w:rPr>
          <w:rFonts w:ascii="Times New Roman" w:hAnsi="Times New Roman" w:cs="Times New Roman"/>
        </w:rPr>
        <w:t>scikit</w:t>
      </w:r>
      <w:proofErr w:type="spellEnd"/>
      <w:r w:rsidRPr="00CD0C33">
        <w:rPr>
          <w:rFonts w:ascii="Times New Roman" w:hAnsi="Times New Roman" w:cs="Times New Roman"/>
        </w:rPr>
        <w:t xml:space="preserve">-learn </w:t>
      </w:r>
      <w:proofErr w:type="spellStart"/>
      <w:r w:rsidRPr="00CD0C33">
        <w:rPr>
          <w:rFonts w:ascii="Times New Roman" w:hAnsi="Times New Roman" w:cs="Times New Roman"/>
        </w:rPr>
        <w:t>NearestNeighbors</w:t>
      </w:r>
      <w:proofErr w:type="spellEnd"/>
      <w:r w:rsidRPr="00CD0C33">
        <w:rPr>
          <w:rFonts w:ascii="Times New Roman" w:hAnsi="Times New Roman" w:cs="Times New Roman"/>
        </w:rPr>
        <w:t xml:space="preserve"> is fitted with </w:t>
      </w:r>
      <w:proofErr w:type="spellStart"/>
      <w:r w:rsidRPr="00CD0C33">
        <w:rPr>
          <w:rFonts w:ascii="Times New Roman" w:hAnsi="Times New Roman" w:cs="Times New Roman"/>
        </w:rPr>
        <w:t>n_neighbors</w:t>
      </w:r>
      <w:proofErr w:type="spellEnd"/>
      <w:r w:rsidRPr="00CD0C33">
        <w:rPr>
          <w:rFonts w:ascii="Times New Roman" w:hAnsi="Times New Roman" w:cs="Times New Roman"/>
        </w:rPr>
        <w:t xml:space="preserve">=2. The first returned </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is the point itself; the second distance is the nearest other point.</w:t>
      </w:r>
    </w:p>
    <w:p w14:paraId="31720A61"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mean, median, and standard deviation describe local spacing. Low mean spacing indicates dense sampling. High spacing variability may indicate holes, mixed densities, or multiple spatial components.</w:t>
      </w:r>
    </w:p>
    <w:p w14:paraId="7F04ED06" w14:textId="77777777" w:rsidR="005051A2" w:rsidRPr="0009419A" w:rsidRDefault="00686C30">
      <w:pPr>
        <w:pStyle w:val="Heading2"/>
        <w:rPr>
          <w:rFonts w:ascii="Times New Roman" w:hAnsi="Times New Roman" w:cs="Times New Roman"/>
          <w:sz w:val="28"/>
        </w:rPr>
      </w:pPr>
      <w:bookmarkStart w:id="44" w:name="_Toc236954964"/>
      <w:r w:rsidRPr="0009419A">
        <w:rPr>
          <w:rFonts w:ascii="Times New Roman" w:hAnsi="Times New Roman" w:cs="Times New Roman"/>
          <w:sz w:val="28"/>
        </w:rPr>
        <w:t>5.9 PCA-Based Global Shape</w:t>
      </w:r>
      <w:bookmarkEnd w:id="44"/>
    </w:p>
    <w:p w14:paraId="7B05EB73"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Up to 50,000 sampled XYZ points are </w:t>
      </w:r>
      <w:proofErr w:type="spellStart"/>
      <w:r w:rsidRPr="00CD0C33">
        <w:rPr>
          <w:rFonts w:ascii="Times New Roman" w:hAnsi="Times New Roman" w:cs="Times New Roman"/>
        </w:rPr>
        <w:t>centred</w:t>
      </w:r>
      <w:proofErr w:type="spellEnd"/>
      <w:r w:rsidRPr="00CD0C33">
        <w:rPr>
          <w:rFonts w:ascii="Times New Roman" w:hAnsi="Times New Roman" w:cs="Times New Roman"/>
        </w:rPr>
        <w:t xml:space="preserve"> and used to form a 3 × 3 covariance matrix. Its eigenvalues are sorted λ₁ ≥ λ₂ ≥ λ₃ ≥ 0. The four descriptors capture whether the global point distribution is line-like, plane-like, or volumetric.</w:t>
      </w:r>
    </w:p>
    <w:p w14:paraId="2D2686C0"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linearity = (λ₁ − λ₂) / λ₁</w:t>
      </w:r>
    </w:p>
    <w:p w14:paraId="3A0C43D9"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planarity = (λ₂ − λ₃) / λ₁</w:t>
      </w:r>
    </w:p>
    <w:p w14:paraId="0393BC58"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scattering = λ₃ / λ₁</w:t>
      </w:r>
    </w:p>
    <w:p w14:paraId="55AD2DA5" w14:textId="77777777" w:rsidR="005051A2" w:rsidRPr="00CD0C33" w:rsidRDefault="00686C30">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CD0C33">
        <w:rPr>
          <w:rFonts w:ascii="Times New Roman" w:hAnsi="Times New Roman" w:cs="Times New Roman"/>
          <w:b/>
          <w:sz w:val="22"/>
        </w:rPr>
        <w:t>curvature = λ₃ / (λ₁ + λ₂ + λ₃)</w:t>
      </w:r>
    </w:p>
    <w:p w14:paraId="6FBCFD30"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A linear cable, rail, or elongated object tends to have high linearity. A road surface or wall tends to have high planarity. A sphere, foliage cluster, or volumetric object tends to have higher scattering.</w:t>
      </w:r>
    </w:p>
    <w:p w14:paraId="404A0A02" w14:textId="77777777" w:rsidR="005051A2" w:rsidRPr="0009419A" w:rsidRDefault="00686C30">
      <w:pPr>
        <w:pStyle w:val="Heading2"/>
        <w:rPr>
          <w:rFonts w:ascii="Times New Roman" w:hAnsi="Times New Roman" w:cs="Times New Roman"/>
          <w:sz w:val="28"/>
        </w:rPr>
      </w:pPr>
      <w:bookmarkStart w:id="45" w:name="_Toc236954965"/>
      <w:r w:rsidRPr="0009419A">
        <w:rPr>
          <w:rFonts w:ascii="Times New Roman" w:hAnsi="Times New Roman" w:cs="Times New Roman"/>
          <w:sz w:val="28"/>
        </w:rPr>
        <w:t>5.10 Intensity and RGB Attributes</w:t>
      </w:r>
      <w:bookmarkEnd w:id="45"/>
    </w:p>
    <w:p w14:paraId="736EB408"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When D ≥ 4, column 3 is </w:t>
      </w:r>
      <w:proofErr w:type="spellStart"/>
      <w:r w:rsidRPr="00CD0C33">
        <w:rPr>
          <w:rFonts w:ascii="Times New Roman" w:hAnsi="Times New Roman" w:cs="Times New Roman"/>
        </w:rPr>
        <w:t>summarised</w:t>
      </w:r>
      <w:proofErr w:type="spellEnd"/>
      <w:r w:rsidRPr="00CD0C33">
        <w:rPr>
          <w:rFonts w:ascii="Times New Roman" w:hAnsi="Times New Roman" w:cs="Times New Roman"/>
        </w:rPr>
        <w:t xml:space="preserve"> as intensity. When D ≥ 6, the final three columns are interpreted as RGB. RGB is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to [0,1], and per-channel mean and standard deviation are stored.</w:t>
      </w:r>
    </w:p>
    <w:p w14:paraId="78FD97C8" w14:textId="77777777" w:rsidR="005051A2" w:rsidRPr="0009419A" w:rsidRDefault="00686C30">
      <w:pPr>
        <w:pStyle w:val="Heading2"/>
        <w:rPr>
          <w:rFonts w:ascii="Times New Roman" w:hAnsi="Times New Roman" w:cs="Times New Roman"/>
          <w:sz w:val="28"/>
        </w:rPr>
      </w:pPr>
      <w:bookmarkStart w:id="46" w:name="_Toc236954966"/>
      <w:r w:rsidRPr="0009419A">
        <w:rPr>
          <w:rFonts w:ascii="Times New Roman" w:hAnsi="Times New Roman" w:cs="Times New Roman"/>
          <w:sz w:val="28"/>
        </w:rPr>
        <w:t>5.11 Descriptor-Space Dataset Distance</w:t>
      </w:r>
      <w:bookmarkEnd w:id="46"/>
    </w:p>
    <w:p w14:paraId="33B4BDAE"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pairwise distance matrix compares global cloud summaries rather than raw geometry. This makes it computationally inexpensive and appropriate for broad EDA, but it does not detect rigidly transformed copies or detailed local-shape differences as accurately as point-set distances.</w:t>
      </w:r>
    </w:p>
    <w:p w14:paraId="37DD96F3"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4AF4C0D8" w14:textId="77777777" w:rsidR="005051A2" w:rsidRPr="0009419A" w:rsidRDefault="00686C30">
      <w:pPr>
        <w:pStyle w:val="Heading1"/>
        <w:pBdr>
          <w:bottom w:val="single" w:sz="8" w:space="3" w:color="2563EB"/>
        </w:pBdr>
        <w:rPr>
          <w:rFonts w:ascii="Times New Roman" w:hAnsi="Times New Roman" w:cs="Times New Roman"/>
          <w:color w:val="auto"/>
          <w:sz w:val="40"/>
        </w:rPr>
      </w:pPr>
      <w:bookmarkStart w:id="47" w:name="_Toc236954967"/>
      <w:r w:rsidRPr="0009419A">
        <w:rPr>
          <w:rFonts w:ascii="Times New Roman" w:hAnsi="Times New Roman" w:cs="Times New Roman"/>
          <w:color w:val="auto"/>
          <w:sz w:val="40"/>
        </w:rPr>
        <w:lastRenderedPageBreak/>
        <w:t xml:space="preserve">Chapter 6 — </w:t>
      </w:r>
      <w:proofErr w:type="spellStart"/>
      <w:r w:rsidRPr="0009419A">
        <w:rPr>
          <w:rFonts w:ascii="Times New Roman" w:hAnsi="Times New Roman" w:cs="Times New Roman"/>
          <w:color w:val="auto"/>
          <w:sz w:val="40"/>
        </w:rPr>
        <w:t>Visualisations</w:t>
      </w:r>
      <w:bookmarkEnd w:id="47"/>
      <w:proofErr w:type="spellEnd"/>
    </w:p>
    <w:p w14:paraId="2A96ECC5" w14:textId="77777777" w:rsidR="005051A2" w:rsidRPr="0009419A" w:rsidRDefault="00686C30">
      <w:pPr>
        <w:pStyle w:val="Heading2"/>
        <w:rPr>
          <w:rFonts w:ascii="Times New Roman" w:hAnsi="Times New Roman" w:cs="Times New Roman"/>
          <w:sz w:val="28"/>
        </w:rPr>
      </w:pPr>
      <w:bookmarkStart w:id="48" w:name="_Toc236954968"/>
      <w:r w:rsidRPr="0009419A">
        <w:rPr>
          <w:rFonts w:ascii="Times New Roman" w:hAnsi="Times New Roman" w:cs="Times New Roman"/>
          <w:sz w:val="28"/>
        </w:rPr>
        <w:t xml:space="preserve">6.1 </w:t>
      </w:r>
      <w:proofErr w:type="spellStart"/>
      <w:r w:rsidRPr="0009419A">
        <w:rPr>
          <w:rFonts w:ascii="Times New Roman" w:hAnsi="Times New Roman" w:cs="Times New Roman"/>
          <w:sz w:val="28"/>
        </w:rPr>
        <w:t>plot_</w:t>
      </w:r>
      <w:proofErr w:type="gramStart"/>
      <w:r w:rsidRPr="0009419A">
        <w:rPr>
          <w:rFonts w:ascii="Times New Roman" w:hAnsi="Times New Roman" w:cs="Times New Roman"/>
          <w:sz w:val="28"/>
        </w:rPr>
        <w:t>dataset</w:t>
      </w:r>
      <w:proofErr w:type="spellEnd"/>
      <w:r w:rsidRPr="0009419A">
        <w:rPr>
          <w:rFonts w:ascii="Times New Roman" w:hAnsi="Times New Roman" w:cs="Times New Roman"/>
          <w:sz w:val="28"/>
        </w:rPr>
        <w:t>(</w:t>
      </w:r>
      <w:proofErr w:type="gramEnd"/>
      <w:r w:rsidRPr="0009419A">
        <w:rPr>
          <w:rFonts w:ascii="Times New Roman" w:hAnsi="Times New Roman" w:cs="Times New Roman"/>
          <w:sz w:val="28"/>
        </w:rPr>
        <w:t>) — Dataset Dashboard</w:t>
      </w:r>
      <w:bookmarkEnd w:id="48"/>
    </w:p>
    <w:p w14:paraId="7B061449" w14:textId="77777777" w:rsidR="005051A2" w:rsidRPr="0009419A"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9419A">
        <w:rPr>
          <w:rFonts w:ascii="Consolas" w:hAnsi="Consolas" w:cs="Times New Roman"/>
          <w:sz w:val="16"/>
        </w:rPr>
        <w:t xml:space="preserve">def </w:t>
      </w:r>
      <w:proofErr w:type="spellStart"/>
      <w:r w:rsidRPr="0009419A">
        <w:rPr>
          <w:rFonts w:ascii="Consolas" w:hAnsi="Consolas" w:cs="Times New Roman"/>
          <w:sz w:val="16"/>
        </w:rPr>
        <w:t>plot_</w:t>
      </w:r>
      <w:proofErr w:type="gramStart"/>
      <w:r w:rsidRPr="0009419A">
        <w:rPr>
          <w:rFonts w:ascii="Consolas" w:hAnsi="Consolas" w:cs="Times New Roman"/>
          <w:sz w:val="16"/>
        </w:rPr>
        <w:t>dataset</w:t>
      </w:r>
      <w:proofErr w:type="spellEnd"/>
      <w:r w:rsidRPr="0009419A">
        <w:rPr>
          <w:rFonts w:ascii="Consolas" w:hAnsi="Consolas" w:cs="Times New Roman"/>
          <w:sz w:val="16"/>
        </w:rPr>
        <w:t>( self</w:t>
      </w:r>
      <w:proofErr w:type="gramEnd"/>
      <w:r w:rsidRPr="0009419A">
        <w:rPr>
          <w:rFonts w:ascii="Consolas" w:hAnsi="Consolas" w:cs="Times New Roman"/>
          <w:sz w:val="16"/>
        </w:rPr>
        <w:t xml:space="preserve">, </w:t>
      </w:r>
      <w:proofErr w:type="spellStart"/>
      <w:r w:rsidRPr="0009419A">
        <w:rPr>
          <w:rFonts w:ascii="Consolas" w:hAnsi="Consolas" w:cs="Times New Roman"/>
          <w:sz w:val="16"/>
        </w:rPr>
        <w:t>figsize</w:t>
      </w:r>
      <w:proofErr w:type="spellEnd"/>
      <w:r w:rsidRPr="0009419A">
        <w:rPr>
          <w:rFonts w:ascii="Consolas" w:hAnsi="Consolas" w:cs="Times New Roman"/>
          <w:sz w:val="16"/>
        </w:rPr>
        <w:t xml:space="preserve">: Tuple[int, int] = (22, 18), </w:t>
      </w:r>
      <w:proofErr w:type="spellStart"/>
      <w:r w:rsidRPr="0009419A">
        <w:rPr>
          <w:rFonts w:ascii="Consolas" w:hAnsi="Consolas" w:cs="Times New Roman"/>
          <w:sz w:val="16"/>
        </w:rPr>
        <w:t>save_path</w:t>
      </w:r>
      <w:proofErr w:type="spellEnd"/>
      <w:r w:rsidRPr="0009419A">
        <w:rPr>
          <w:rFonts w:ascii="Consolas" w:hAnsi="Consolas" w:cs="Times New Roman"/>
          <w:sz w:val="16"/>
        </w:rPr>
        <w:t>: Optional[str] = None, dpi: int = 150, ) -&gt; None:</w:t>
      </w:r>
    </w:p>
    <w:p w14:paraId="334522BD" w14:textId="77777777" w:rsidR="005051A2" w:rsidRPr="00CD0C33" w:rsidRDefault="005051A2">
      <w:pPr>
        <w:rPr>
          <w:rFonts w:ascii="Times New Roman" w:hAnsi="Times New Roman" w:cs="Times New Roman"/>
        </w:rPr>
      </w:pPr>
    </w:p>
    <w:p w14:paraId="7E528DFD" w14:textId="77777777" w:rsidR="00D90535" w:rsidRDefault="00D90535">
      <w:pPr>
        <w:keepNext/>
        <w:jc w:val="center"/>
        <w:rPr>
          <w:rFonts w:ascii="Times New Roman" w:hAnsi="Times New Roman" w:cs="Times New Roman"/>
          <w:b/>
          <w:sz w:val="19"/>
        </w:rPr>
      </w:pPr>
      <w:r w:rsidRPr="00CD0C33">
        <w:rPr>
          <w:rFonts w:ascii="Times New Roman" w:hAnsi="Times New Roman" w:cs="Times New Roman"/>
          <w:noProof/>
        </w:rPr>
        <w:drawing>
          <wp:inline distT="0" distB="0" distL="0" distR="0" wp14:anchorId="30C96CDD" wp14:editId="3A62273D">
            <wp:extent cx="5989320" cy="5568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dataset.png"/>
                    <pic:cNvPicPr/>
                  </pic:nvPicPr>
                  <pic:blipFill>
                    <a:blip r:embed="rId8"/>
                    <a:stretch>
                      <a:fillRect/>
                    </a:stretch>
                  </pic:blipFill>
                  <pic:spPr>
                    <a:xfrm>
                      <a:off x="0" y="0"/>
                      <a:ext cx="5989320" cy="5568817"/>
                    </a:xfrm>
                    <a:prstGeom prst="rect">
                      <a:avLst/>
                    </a:prstGeom>
                  </pic:spPr>
                </pic:pic>
              </a:graphicData>
            </a:graphic>
          </wp:inline>
        </w:drawing>
      </w:r>
    </w:p>
    <w:p w14:paraId="401E213D" w14:textId="77777777" w:rsidR="005051A2" w:rsidRPr="00CD0C33" w:rsidRDefault="00686C30">
      <w:pPr>
        <w:keepNext/>
        <w:jc w:val="center"/>
        <w:rPr>
          <w:rFonts w:ascii="Times New Roman" w:hAnsi="Times New Roman" w:cs="Times New Roman"/>
        </w:rPr>
      </w:pPr>
      <w:r w:rsidRPr="00CD0C33">
        <w:rPr>
          <w:rFonts w:ascii="Times New Roman" w:hAnsi="Times New Roman" w:cs="Times New Roman"/>
          <w:b/>
          <w:sz w:val="19"/>
        </w:rPr>
        <w:t xml:space="preserve">Figure </w:t>
      </w:r>
      <w:r w:rsidR="00D90535">
        <w:rPr>
          <w:rFonts w:ascii="Times New Roman" w:hAnsi="Times New Roman" w:cs="Times New Roman"/>
          <w:b/>
          <w:sz w:val="19"/>
        </w:rPr>
        <w:t>6-</w:t>
      </w:r>
      <w:r w:rsidRPr="00CD0C33">
        <w:rPr>
          <w:rFonts w:ascii="Times New Roman" w:hAnsi="Times New Roman" w:cs="Times New Roman"/>
          <w:b/>
          <w:sz w:val="19"/>
        </w:rPr>
        <w:t xml:space="preserve">1. </w:t>
      </w:r>
      <w:proofErr w:type="spellStart"/>
      <w:r w:rsidRPr="00CD0C33">
        <w:rPr>
          <w:rFonts w:ascii="Times New Roman" w:hAnsi="Times New Roman" w:cs="Times New Roman"/>
          <w:b/>
          <w:sz w:val="19"/>
        </w:rPr>
        <w:t>PointCloudEDA</w:t>
      </w:r>
      <w:proofErr w:type="spellEnd"/>
      <w:r w:rsidRPr="00CD0C33">
        <w:rPr>
          <w:rFonts w:ascii="Times New Roman" w:hAnsi="Times New Roman" w:cs="Times New Roman"/>
          <w:b/>
          <w:sz w:val="19"/>
        </w:rPr>
        <w:t xml:space="preserve"> Dataset Dashboard</w:t>
      </w:r>
    </w:p>
    <w:p w14:paraId="5EEE0497" w14:textId="77777777" w:rsidR="005051A2" w:rsidRPr="00CD0C33" w:rsidRDefault="00686C30">
      <w:pPr>
        <w:pStyle w:val="Caption"/>
        <w:rPr>
          <w:rFonts w:ascii="Times New Roman" w:hAnsi="Times New Roman" w:cs="Times New Roman"/>
        </w:rPr>
      </w:pPr>
      <w:r w:rsidRPr="00CD0C33">
        <w:rPr>
          <w:rFonts w:ascii="Times New Roman" w:hAnsi="Times New Roman" w:cs="Times New Roman"/>
        </w:rPr>
        <w:t>The dataset dashboard combines inventory, class balance, point counts, bounding-box volume, density, height variation, XYZ spans, quality indicators, shape descriptors, and pairwise cloud distances.</w:t>
      </w:r>
    </w:p>
    <w:p w14:paraId="6C32F01E"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793291E0" w14:textId="77777777" w:rsidR="005051A2" w:rsidRPr="00CD0C33" w:rsidRDefault="00686C30">
      <w:pPr>
        <w:pStyle w:val="Heading3"/>
        <w:rPr>
          <w:rFonts w:ascii="Times New Roman" w:hAnsi="Times New Roman" w:cs="Times New Roman"/>
        </w:rPr>
      </w:pPr>
      <w:bookmarkStart w:id="49" w:name="_Toc236954969"/>
      <w:r w:rsidRPr="00CD0C33">
        <w:rPr>
          <w:rFonts w:ascii="Times New Roman" w:hAnsi="Times New Roman" w:cs="Times New Roman"/>
        </w:rPr>
        <w:lastRenderedPageBreak/>
        <w:t>Row 1: Dataset Overview and Label Distribution</w:t>
      </w:r>
      <w:bookmarkEnd w:id="49"/>
    </w:p>
    <w:p w14:paraId="24133CA2"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overview card reports total, valid, and corrupt clouds; format and label counts; mean point count; mean bounding-box volume; mean density; duplicate fraction; and outlier fraction. The label bar chart reveals class balance.</w:t>
      </w:r>
    </w:p>
    <w:p w14:paraId="1109C8E1" w14:textId="77777777" w:rsidR="005051A2" w:rsidRPr="00CD0C33" w:rsidRDefault="00686C30">
      <w:pPr>
        <w:pStyle w:val="Heading3"/>
        <w:rPr>
          <w:rFonts w:ascii="Times New Roman" w:hAnsi="Times New Roman" w:cs="Times New Roman"/>
        </w:rPr>
      </w:pPr>
      <w:bookmarkStart w:id="50" w:name="_Toc236954970"/>
      <w:r w:rsidRPr="00CD0C33">
        <w:rPr>
          <w:rFonts w:ascii="Times New Roman" w:hAnsi="Times New Roman" w:cs="Times New Roman"/>
        </w:rPr>
        <w:t>Row 2: Point Count, Volume, Density, and Height Variation</w:t>
      </w:r>
      <w:bookmarkEnd w:id="50"/>
    </w:p>
    <w:p w14:paraId="3F6C11CA"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Four histograms show the distributions of </w:t>
      </w:r>
      <w:proofErr w:type="spellStart"/>
      <w:r w:rsidRPr="00CD0C33">
        <w:rPr>
          <w:rFonts w:ascii="Times New Roman" w:hAnsi="Times New Roman" w:cs="Times New Roman"/>
        </w:rPr>
        <w:t>analysed</w:t>
      </w:r>
      <w:proofErr w:type="spellEnd"/>
      <w:r w:rsidRPr="00CD0C33">
        <w:rPr>
          <w:rFonts w:ascii="Times New Roman" w:hAnsi="Times New Roman" w:cs="Times New Roman"/>
        </w:rPr>
        <w:t xml:space="preserve"> point count, axis-aligned bounding-box volume, point density, and Z standard deviation. Dashed vertical lines mark the dataset mean.</w:t>
      </w:r>
    </w:p>
    <w:p w14:paraId="2FF3591C" w14:textId="77777777" w:rsidR="005051A2" w:rsidRPr="00CD0C33" w:rsidRDefault="00686C30">
      <w:pPr>
        <w:pStyle w:val="Heading3"/>
        <w:rPr>
          <w:rFonts w:ascii="Times New Roman" w:hAnsi="Times New Roman" w:cs="Times New Roman"/>
        </w:rPr>
      </w:pPr>
      <w:bookmarkStart w:id="51" w:name="_Toc236954971"/>
      <w:r w:rsidRPr="00CD0C33">
        <w:rPr>
          <w:rFonts w:ascii="Times New Roman" w:hAnsi="Times New Roman" w:cs="Times New Roman"/>
        </w:rPr>
        <w:t>Row 3: XYZ Spans and Quality Metrics</w:t>
      </w:r>
      <w:bookmarkEnd w:id="51"/>
    </w:p>
    <w:p w14:paraId="25AE6223"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XYZ span plot shows how X, Y, and Z extents change across cloud index. The quality panel reports mean finite fraction, duplicate fraction, outlier fraction, and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mean when available.</w:t>
      </w:r>
    </w:p>
    <w:p w14:paraId="2DF79FD3" w14:textId="77777777" w:rsidR="005051A2" w:rsidRPr="00CD0C33" w:rsidRDefault="00686C30">
      <w:pPr>
        <w:pStyle w:val="Heading3"/>
        <w:rPr>
          <w:rFonts w:ascii="Times New Roman" w:hAnsi="Times New Roman" w:cs="Times New Roman"/>
        </w:rPr>
      </w:pPr>
      <w:bookmarkStart w:id="52" w:name="_Toc236954972"/>
      <w:r w:rsidRPr="00CD0C33">
        <w:rPr>
          <w:rFonts w:ascii="Times New Roman" w:hAnsi="Times New Roman" w:cs="Times New Roman"/>
        </w:rPr>
        <w:t>Row 4: PCA Shape Descriptors and Distance Heatmap</w:t>
      </w:r>
      <w:bookmarkEnd w:id="52"/>
    </w:p>
    <w:p w14:paraId="0FBB2398"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descriptor bars </w:t>
      </w:r>
      <w:proofErr w:type="spellStart"/>
      <w:r w:rsidRPr="00CD0C33">
        <w:rPr>
          <w:rFonts w:ascii="Times New Roman" w:hAnsi="Times New Roman" w:cs="Times New Roman"/>
        </w:rPr>
        <w:t>summarise</w:t>
      </w:r>
      <w:proofErr w:type="spellEnd"/>
      <w:r w:rsidRPr="00CD0C33">
        <w:rPr>
          <w:rFonts w:ascii="Times New Roman" w:hAnsi="Times New Roman" w:cs="Times New Roman"/>
        </w:rPr>
        <w:t xml:space="preserve"> mean linearity, planarity, scattering, and curvature. The heatmap compares up to 30 clouds using the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global feature vector.</w:t>
      </w:r>
    </w:p>
    <w:p w14:paraId="19512BB4" w14:textId="77777777" w:rsidR="005051A2" w:rsidRPr="00D90535" w:rsidRDefault="00686C30">
      <w:pPr>
        <w:pStyle w:val="Heading2"/>
        <w:rPr>
          <w:rFonts w:ascii="Times New Roman" w:hAnsi="Times New Roman" w:cs="Times New Roman"/>
          <w:sz w:val="28"/>
        </w:rPr>
      </w:pPr>
      <w:bookmarkStart w:id="53" w:name="_Toc236954973"/>
      <w:r w:rsidRPr="00D90535">
        <w:rPr>
          <w:rFonts w:ascii="Times New Roman" w:hAnsi="Times New Roman" w:cs="Times New Roman"/>
          <w:sz w:val="28"/>
        </w:rPr>
        <w:t xml:space="preserve">6.2 </w:t>
      </w:r>
      <w:proofErr w:type="gramStart"/>
      <w:r w:rsidRPr="00D90535">
        <w:rPr>
          <w:rFonts w:ascii="Times New Roman" w:hAnsi="Times New Roman" w:cs="Times New Roman"/>
          <w:sz w:val="28"/>
        </w:rPr>
        <w:t>plot(</w:t>
      </w:r>
      <w:proofErr w:type="gramEnd"/>
      <w:r w:rsidRPr="00D90535">
        <w:rPr>
          <w:rFonts w:ascii="Times New Roman" w:hAnsi="Times New Roman" w:cs="Times New Roman"/>
          <w:sz w:val="28"/>
        </w:rPr>
        <w:t>) — Single-Cloud Dashboard</w:t>
      </w:r>
      <w:bookmarkEnd w:id="53"/>
    </w:p>
    <w:p w14:paraId="5A0655AE" w14:textId="77777777" w:rsidR="005051A2" w:rsidRPr="00D90535" w:rsidRDefault="00686C30" w:rsidP="00D90535">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90535">
        <w:rPr>
          <w:rFonts w:ascii="Consolas" w:hAnsi="Consolas" w:cs="Times New Roman"/>
          <w:sz w:val="16"/>
        </w:rPr>
        <w:t xml:space="preserve">def </w:t>
      </w:r>
      <w:proofErr w:type="gramStart"/>
      <w:r w:rsidRPr="00D90535">
        <w:rPr>
          <w:rFonts w:ascii="Consolas" w:hAnsi="Consolas" w:cs="Times New Roman"/>
          <w:sz w:val="16"/>
        </w:rPr>
        <w:t>plot( self</w:t>
      </w:r>
      <w:proofErr w:type="gramEnd"/>
      <w:r w:rsidRPr="00D90535">
        <w:rPr>
          <w:rFonts w:ascii="Consolas" w:hAnsi="Consolas" w:cs="Times New Roman"/>
          <w:sz w:val="16"/>
        </w:rPr>
        <w:t xml:space="preserve">, </w:t>
      </w:r>
      <w:proofErr w:type="spellStart"/>
      <w:r w:rsidRPr="00D90535">
        <w:rPr>
          <w:rFonts w:ascii="Consolas" w:hAnsi="Consolas" w:cs="Times New Roman"/>
          <w:sz w:val="16"/>
        </w:rPr>
        <w:t>cloud_index</w:t>
      </w:r>
      <w:proofErr w:type="spellEnd"/>
      <w:r w:rsidRPr="00D90535">
        <w:rPr>
          <w:rFonts w:ascii="Consolas" w:hAnsi="Consolas" w:cs="Times New Roman"/>
          <w:sz w:val="16"/>
        </w:rPr>
        <w:t xml:space="preserve">: int = 0, </w:t>
      </w:r>
      <w:proofErr w:type="spellStart"/>
      <w:r w:rsidRPr="00D90535">
        <w:rPr>
          <w:rFonts w:ascii="Consolas" w:hAnsi="Consolas" w:cs="Times New Roman"/>
          <w:sz w:val="16"/>
        </w:rPr>
        <w:t>max_points</w:t>
      </w:r>
      <w:proofErr w:type="spellEnd"/>
      <w:r w:rsidRPr="00D90535">
        <w:rPr>
          <w:rFonts w:ascii="Consolas" w:hAnsi="Consolas" w:cs="Times New Roman"/>
          <w:sz w:val="16"/>
        </w:rPr>
        <w:t xml:space="preserve">: int = 20_000, </w:t>
      </w:r>
      <w:proofErr w:type="spellStart"/>
      <w:r w:rsidRPr="00D90535">
        <w:rPr>
          <w:rFonts w:ascii="Consolas" w:hAnsi="Consolas" w:cs="Times New Roman"/>
          <w:sz w:val="16"/>
        </w:rPr>
        <w:t>figsize</w:t>
      </w:r>
      <w:proofErr w:type="spellEnd"/>
      <w:r w:rsidRPr="00D90535">
        <w:rPr>
          <w:rFonts w:ascii="Consolas" w:hAnsi="Consolas" w:cs="Times New Roman"/>
          <w:sz w:val="16"/>
        </w:rPr>
        <w:t xml:space="preserve">: Tuple[int, int] = (18, 14), </w:t>
      </w:r>
      <w:proofErr w:type="spellStart"/>
      <w:r w:rsidRPr="00D90535">
        <w:rPr>
          <w:rFonts w:ascii="Consolas" w:hAnsi="Consolas" w:cs="Times New Roman"/>
          <w:sz w:val="16"/>
        </w:rPr>
        <w:t>save_path</w:t>
      </w:r>
      <w:proofErr w:type="spellEnd"/>
      <w:r w:rsidRPr="00D90535">
        <w:rPr>
          <w:rFonts w:ascii="Consolas" w:hAnsi="Consolas" w:cs="Times New Roman"/>
          <w:sz w:val="16"/>
        </w:rPr>
        <w:t>: Optional[str] = None, dpi: int = 150, ) -&gt; None:</w:t>
      </w:r>
    </w:p>
    <w:p w14:paraId="4011E461" w14:textId="77777777" w:rsidR="00D90535" w:rsidRDefault="00D90535">
      <w:pPr>
        <w:keepNext/>
        <w:jc w:val="center"/>
        <w:rPr>
          <w:rFonts w:ascii="Times New Roman" w:hAnsi="Times New Roman" w:cs="Times New Roman"/>
          <w:b/>
          <w:sz w:val="19"/>
        </w:rPr>
      </w:pPr>
      <w:r w:rsidRPr="00CD0C33">
        <w:rPr>
          <w:rFonts w:ascii="Times New Roman" w:hAnsi="Times New Roman" w:cs="Times New Roman"/>
          <w:noProof/>
        </w:rPr>
        <w:drawing>
          <wp:inline distT="0" distB="0" distL="0" distR="0" wp14:anchorId="6288178A" wp14:editId="19FBF4CF">
            <wp:extent cx="5317883" cy="462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png"/>
                    <pic:cNvPicPr/>
                  </pic:nvPicPr>
                  <pic:blipFill>
                    <a:blip r:embed="rId9"/>
                    <a:stretch>
                      <a:fillRect/>
                    </a:stretch>
                  </pic:blipFill>
                  <pic:spPr>
                    <a:xfrm>
                      <a:off x="0" y="0"/>
                      <a:ext cx="5325310" cy="4635615"/>
                    </a:xfrm>
                    <a:prstGeom prst="rect">
                      <a:avLst/>
                    </a:prstGeom>
                  </pic:spPr>
                </pic:pic>
              </a:graphicData>
            </a:graphic>
          </wp:inline>
        </w:drawing>
      </w:r>
    </w:p>
    <w:p w14:paraId="097333DC" w14:textId="77777777" w:rsidR="005051A2" w:rsidRPr="00CD0C33" w:rsidRDefault="00686C30">
      <w:pPr>
        <w:keepNext/>
        <w:jc w:val="center"/>
        <w:rPr>
          <w:rFonts w:ascii="Times New Roman" w:hAnsi="Times New Roman" w:cs="Times New Roman"/>
        </w:rPr>
      </w:pPr>
      <w:r w:rsidRPr="00CD0C33">
        <w:rPr>
          <w:rFonts w:ascii="Times New Roman" w:hAnsi="Times New Roman" w:cs="Times New Roman"/>
          <w:b/>
          <w:sz w:val="19"/>
        </w:rPr>
        <w:t xml:space="preserve">Figure </w:t>
      </w:r>
      <w:r w:rsidR="00D90535">
        <w:rPr>
          <w:rFonts w:ascii="Times New Roman" w:hAnsi="Times New Roman" w:cs="Times New Roman"/>
          <w:b/>
          <w:sz w:val="19"/>
        </w:rPr>
        <w:t>6-</w:t>
      </w:r>
      <w:r w:rsidRPr="00CD0C33">
        <w:rPr>
          <w:rFonts w:ascii="Times New Roman" w:hAnsi="Times New Roman" w:cs="Times New Roman"/>
          <w:b/>
          <w:sz w:val="19"/>
        </w:rPr>
        <w:t>2. Single-Cloud Dashboard</w:t>
      </w:r>
    </w:p>
    <w:p w14:paraId="23993180" w14:textId="77777777" w:rsidR="005051A2" w:rsidRPr="00CD0C33" w:rsidRDefault="00686C30" w:rsidP="00EE56C2">
      <w:pPr>
        <w:pStyle w:val="Caption"/>
        <w:rPr>
          <w:rFonts w:ascii="Times New Roman" w:hAnsi="Times New Roman" w:cs="Times New Roman"/>
        </w:rPr>
      </w:pPr>
      <w:r w:rsidRPr="00CD0C33">
        <w:rPr>
          <w:rFonts w:ascii="Times New Roman" w:hAnsi="Times New Roman" w:cs="Times New Roman"/>
        </w:rPr>
        <w:t>A selected cloud is shown through a metadata card, a 3D scatter plot, XY/XZ/YZ projections, a Z histogram, an XY density map, and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spacing bars.</w:t>
      </w:r>
      <w:r w:rsidRPr="00CD0C33">
        <w:rPr>
          <w:rFonts w:ascii="Times New Roman" w:hAnsi="Times New Roman" w:cs="Times New Roman"/>
        </w:rPr>
        <w:br w:type="page"/>
      </w:r>
    </w:p>
    <w:p w14:paraId="470CC647" w14:textId="77777777" w:rsidR="005051A2" w:rsidRPr="00CD0C33" w:rsidRDefault="00686C30">
      <w:pPr>
        <w:pStyle w:val="Heading3"/>
        <w:rPr>
          <w:rFonts w:ascii="Times New Roman" w:hAnsi="Times New Roman" w:cs="Times New Roman"/>
        </w:rPr>
      </w:pPr>
      <w:bookmarkStart w:id="54" w:name="_Toc236954974"/>
      <w:r w:rsidRPr="00CD0C33">
        <w:rPr>
          <w:rFonts w:ascii="Times New Roman" w:hAnsi="Times New Roman" w:cs="Times New Roman"/>
        </w:rPr>
        <w:lastRenderedPageBreak/>
        <w:t>Cloud Overview Card</w:t>
      </w:r>
      <w:bookmarkEnd w:id="54"/>
    </w:p>
    <w:p w14:paraId="501F7645"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card displays path, label, point count, dimensionality, bounding-box size, volume, density, mean height,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mean, duplicate fraction, and outlier fraction.</w:t>
      </w:r>
    </w:p>
    <w:p w14:paraId="62092528" w14:textId="77777777" w:rsidR="005051A2" w:rsidRPr="00CD0C33" w:rsidRDefault="00686C30">
      <w:pPr>
        <w:pStyle w:val="Heading3"/>
        <w:rPr>
          <w:rFonts w:ascii="Times New Roman" w:hAnsi="Times New Roman" w:cs="Times New Roman"/>
        </w:rPr>
      </w:pPr>
      <w:bookmarkStart w:id="55" w:name="_Toc236954975"/>
      <w:r w:rsidRPr="00CD0C33">
        <w:rPr>
          <w:rFonts w:ascii="Times New Roman" w:hAnsi="Times New Roman" w:cs="Times New Roman"/>
        </w:rPr>
        <w:t>3D Scatter and Orthographic Projections</w:t>
      </w:r>
      <w:bookmarkEnd w:id="55"/>
    </w:p>
    <w:p w14:paraId="13E3658C"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3D panel </w:t>
      </w:r>
      <w:proofErr w:type="spellStart"/>
      <w:r w:rsidRPr="00CD0C33">
        <w:rPr>
          <w:rFonts w:ascii="Times New Roman" w:hAnsi="Times New Roman" w:cs="Times New Roman"/>
        </w:rPr>
        <w:t>colours</w:t>
      </w:r>
      <w:proofErr w:type="spellEnd"/>
      <w:r w:rsidRPr="00CD0C33">
        <w:rPr>
          <w:rFonts w:ascii="Times New Roman" w:hAnsi="Times New Roman" w:cs="Times New Roman"/>
        </w:rPr>
        <w:t xml:space="preserve"> points by Z. The XY, XZ, and YZ projections reveal planarity, vertical structure, elongation, and hidden overlap that may be difficult to assess in a perspective view.</w:t>
      </w:r>
    </w:p>
    <w:p w14:paraId="15BB628F" w14:textId="77777777" w:rsidR="005051A2" w:rsidRPr="00CD0C33" w:rsidRDefault="00686C30">
      <w:pPr>
        <w:pStyle w:val="Heading3"/>
        <w:rPr>
          <w:rFonts w:ascii="Times New Roman" w:hAnsi="Times New Roman" w:cs="Times New Roman"/>
        </w:rPr>
      </w:pPr>
      <w:bookmarkStart w:id="56" w:name="_Toc236954976"/>
      <w:r w:rsidRPr="00CD0C33">
        <w:rPr>
          <w:rFonts w:ascii="Times New Roman" w:hAnsi="Times New Roman" w:cs="Times New Roman"/>
        </w:rPr>
        <w:t>Height Histogram and XY Density Map</w:t>
      </w:r>
      <w:bookmarkEnd w:id="56"/>
    </w:p>
    <w:p w14:paraId="50C0D25A"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Z histogram exposes layers and height modes. The XY density map uses a two-dimensional histogram and is especially useful for detecting coverage gaps and uneven sampling.</w:t>
      </w:r>
    </w:p>
    <w:p w14:paraId="1052AEB3" w14:textId="77777777" w:rsidR="005051A2" w:rsidRPr="00CD0C33" w:rsidRDefault="00686C30">
      <w:pPr>
        <w:pStyle w:val="Heading3"/>
        <w:rPr>
          <w:rFonts w:ascii="Times New Roman" w:hAnsi="Times New Roman" w:cs="Times New Roman"/>
        </w:rPr>
      </w:pPr>
      <w:bookmarkStart w:id="57" w:name="_Toc236954977"/>
      <w:r w:rsidRPr="00CD0C33">
        <w:rPr>
          <w:rFonts w:ascii="Times New Roman" w:hAnsi="Times New Roman" w:cs="Times New Roman"/>
        </w:rPr>
        <w:t>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Spacing</w:t>
      </w:r>
      <w:bookmarkEnd w:id="57"/>
    </w:p>
    <w:p w14:paraId="4F04C100"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final panel compares the mean, median, and standard deviation of nearest-</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distances. When </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computation is disabled or unavailable, values are displayed as zero in this plotting helper.</w:t>
      </w:r>
    </w:p>
    <w:p w14:paraId="046CEAC8" w14:textId="77777777" w:rsidR="005051A2" w:rsidRPr="00EE56C2" w:rsidRDefault="00686C30">
      <w:pPr>
        <w:pStyle w:val="Heading2"/>
        <w:rPr>
          <w:rFonts w:ascii="Times New Roman" w:hAnsi="Times New Roman" w:cs="Times New Roman"/>
          <w:sz w:val="28"/>
        </w:rPr>
      </w:pPr>
      <w:bookmarkStart w:id="58" w:name="_Toc236954978"/>
      <w:r w:rsidRPr="00EE56C2">
        <w:rPr>
          <w:rFonts w:ascii="Times New Roman" w:hAnsi="Times New Roman" w:cs="Times New Roman"/>
          <w:sz w:val="28"/>
        </w:rPr>
        <w:t xml:space="preserve">6.3 </w:t>
      </w:r>
      <w:proofErr w:type="spellStart"/>
      <w:r w:rsidRPr="00EE56C2">
        <w:rPr>
          <w:rFonts w:ascii="Times New Roman" w:hAnsi="Times New Roman" w:cs="Times New Roman"/>
          <w:sz w:val="28"/>
        </w:rPr>
        <w:t>plot_clouds_</w:t>
      </w:r>
      <w:proofErr w:type="gramStart"/>
      <w:r w:rsidRPr="00EE56C2">
        <w:rPr>
          <w:rFonts w:ascii="Times New Roman" w:hAnsi="Times New Roman" w:cs="Times New Roman"/>
          <w:sz w:val="28"/>
        </w:rPr>
        <w:t>grid</w:t>
      </w:r>
      <w:proofErr w:type="spellEnd"/>
      <w:r w:rsidRPr="00EE56C2">
        <w:rPr>
          <w:rFonts w:ascii="Times New Roman" w:hAnsi="Times New Roman" w:cs="Times New Roman"/>
          <w:sz w:val="28"/>
        </w:rPr>
        <w:t>(</w:t>
      </w:r>
      <w:proofErr w:type="gramEnd"/>
      <w:r w:rsidRPr="00EE56C2">
        <w:rPr>
          <w:rFonts w:ascii="Times New Roman" w:hAnsi="Times New Roman" w:cs="Times New Roman"/>
          <w:sz w:val="28"/>
        </w:rPr>
        <w:t>) — Preview Grid</w:t>
      </w:r>
      <w:bookmarkEnd w:id="58"/>
    </w:p>
    <w:p w14:paraId="61779C99" w14:textId="77777777" w:rsidR="005051A2" w:rsidRPr="00EE56C2"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E56C2">
        <w:rPr>
          <w:rFonts w:ascii="Consolas" w:hAnsi="Consolas" w:cs="Times New Roman"/>
          <w:sz w:val="16"/>
        </w:rPr>
        <w:t xml:space="preserve">def </w:t>
      </w:r>
      <w:proofErr w:type="spellStart"/>
      <w:r w:rsidRPr="00EE56C2">
        <w:rPr>
          <w:rFonts w:ascii="Consolas" w:hAnsi="Consolas" w:cs="Times New Roman"/>
          <w:sz w:val="16"/>
        </w:rPr>
        <w:t>plot_clouds_</w:t>
      </w:r>
      <w:proofErr w:type="gramStart"/>
      <w:r w:rsidRPr="00EE56C2">
        <w:rPr>
          <w:rFonts w:ascii="Consolas" w:hAnsi="Consolas" w:cs="Times New Roman"/>
          <w:sz w:val="16"/>
        </w:rPr>
        <w:t>grid</w:t>
      </w:r>
      <w:proofErr w:type="spellEnd"/>
      <w:r w:rsidRPr="00EE56C2">
        <w:rPr>
          <w:rFonts w:ascii="Consolas" w:hAnsi="Consolas" w:cs="Times New Roman"/>
          <w:sz w:val="16"/>
        </w:rPr>
        <w:t>( self</w:t>
      </w:r>
      <w:proofErr w:type="gramEnd"/>
      <w:r w:rsidRPr="00EE56C2">
        <w:rPr>
          <w:rFonts w:ascii="Consolas" w:hAnsi="Consolas" w:cs="Times New Roman"/>
          <w:sz w:val="16"/>
        </w:rPr>
        <w:t xml:space="preserve">, n: int = 12, cols: int = 4, </w:t>
      </w:r>
      <w:proofErr w:type="spellStart"/>
      <w:r w:rsidRPr="00EE56C2">
        <w:rPr>
          <w:rFonts w:ascii="Consolas" w:hAnsi="Consolas" w:cs="Times New Roman"/>
          <w:sz w:val="16"/>
        </w:rPr>
        <w:t>max_points</w:t>
      </w:r>
      <w:proofErr w:type="spellEnd"/>
      <w:r w:rsidRPr="00EE56C2">
        <w:rPr>
          <w:rFonts w:ascii="Consolas" w:hAnsi="Consolas" w:cs="Times New Roman"/>
          <w:sz w:val="16"/>
        </w:rPr>
        <w:t xml:space="preserve">: int = 8_000, </w:t>
      </w:r>
      <w:proofErr w:type="spellStart"/>
      <w:r w:rsidRPr="00EE56C2">
        <w:rPr>
          <w:rFonts w:ascii="Consolas" w:hAnsi="Consolas" w:cs="Times New Roman"/>
          <w:sz w:val="16"/>
        </w:rPr>
        <w:t>figsize</w:t>
      </w:r>
      <w:proofErr w:type="spellEnd"/>
      <w:r w:rsidRPr="00EE56C2">
        <w:rPr>
          <w:rFonts w:ascii="Consolas" w:hAnsi="Consolas" w:cs="Times New Roman"/>
          <w:sz w:val="16"/>
        </w:rPr>
        <w:t xml:space="preserve">: Optional[Tuple[int, int]] = None, </w:t>
      </w:r>
      <w:proofErr w:type="spellStart"/>
      <w:r w:rsidRPr="00EE56C2">
        <w:rPr>
          <w:rFonts w:ascii="Consolas" w:hAnsi="Consolas" w:cs="Times New Roman"/>
          <w:sz w:val="16"/>
        </w:rPr>
        <w:t>save_path</w:t>
      </w:r>
      <w:proofErr w:type="spellEnd"/>
      <w:r w:rsidRPr="00EE56C2">
        <w:rPr>
          <w:rFonts w:ascii="Consolas" w:hAnsi="Consolas" w:cs="Times New Roman"/>
          <w:sz w:val="16"/>
        </w:rPr>
        <w:t>: Optional[str] = None, dpi: int = 150, ) -&gt; None:</w:t>
      </w:r>
    </w:p>
    <w:p w14:paraId="44BF7E49" w14:textId="77777777" w:rsidR="005051A2" w:rsidRPr="00CD0C33" w:rsidRDefault="005051A2">
      <w:pPr>
        <w:rPr>
          <w:rFonts w:ascii="Times New Roman" w:hAnsi="Times New Roman" w:cs="Times New Roman"/>
        </w:rPr>
      </w:pPr>
    </w:p>
    <w:p w14:paraId="015C9528" w14:textId="77777777" w:rsidR="00EE56C2" w:rsidRDefault="00EE56C2">
      <w:pPr>
        <w:keepNext/>
        <w:jc w:val="center"/>
        <w:rPr>
          <w:rFonts w:ascii="Times New Roman" w:hAnsi="Times New Roman" w:cs="Times New Roman"/>
          <w:b/>
          <w:sz w:val="19"/>
        </w:rPr>
      </w:pPr>
      <w:r w:rsidRPr="00CD0C33">
        <w:rPr>
          <w:rFonts w:ascii="Times New Roman" w:hAnsi="Times New Roman" w:cs="Times New Roman"/>
          <w:noProof/>
        </w:rPr>
        <w:drawing>
          <wp:inline distT="0" distB="0" distL="0" distR="0" wp14:anchorId="71EB5D59" wp14:editId="6D69095A">
            <wp:extent cx="5989320" cy="2443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clouds_grid.png"/>
                    <pic:cNvPicPr/>
                  </pic:nvPicPr>
                  <pic:blipFill>
                    <a:blip r:embed="rId10"/>
                    <a:stretch>
                      <a:fillRect/>
                    </a:stretch>
                  </pic:blipFill>
                  <pic:spPr>
                    <a:xfrm>
                      <a:off x="0" y="0"/>
                      <a:ext cx="5989320" cy="2443381"/>
                    </a:xfrm>
                    <a:prstGeom prst="rect">
                      <a:avLst/>
                    </a:prstGeom>
                  </pic:spPr>
                </pic:pic>
              </a:graphicData>
            </a:graphic>
          </wp:inline>
        </w:drawing>
      </w:r>
    </w:p>
    <w:p w14:paraId="57D2E2D1" w14:textId="77777777" w:rsidR="005051A2" w:rsidRPr="00CD0C33" w:rsidRDefault="00686C30">
      <w:pPr>
        <w:keepNext/>
        <w:jc w:val="center"/>
        <w:rPr>
          <w:rFonts w:ascii="Times New Roman" w:hAnsi="Times New Roman" w:cs="Times New Roman"/>
        </w:rPr>
      </w:pPr>
      <w:r w:rsidRPr="00CD0C33">
        <w:rPr>
          <w:rFonts w:ascii="Times New Roman" w:hAnsi="Times New Roman" w:cs="Times New Roman"/>
          <w:b/>
          <w:sz w:val="19"/>
        </w:rPr>
        <w:t xml:space="preserve">Figure </w:t>
      </w:r>
      <w:r w:rsidR="00EE56C2">
        <w:rPr>
          <w:rFonts w:ascii="Times New Roman" w:hAnsi="Times New Roman" w:cs="Times New Roman"/>
          <w:b/>
          <w:sz w:val="19"/>
        </w:rPr>
        <w:t>6-</w:t>
      </w:r>
      <w:r w:rsidRPr="00CD0C33">
        <w:rPr>
          <w:rFonts w:ascii="Times New Roman" w:hAnsi="Times New Roman" w:cs="Times New Roman"/>
          <w:b/>
          <w:sz w:val="19"/>
        </w:rPr>
        <w:t>3. Point Cloud Preview Grid</w:t>
      </w:r>
    </w:p>
    <w:p w14:paraId="50544A1C" w14:textId="77777777" w:rsidR="005051A2" w:rsidRPr="00CD0C33" w:rsidRDefault="00686C30">
      <w:pPr>
        <w:pStyle w:val="Caption"/>
        <w:rPr>
          <w:rFonts w:ascii="Times New Roman" w:hAnsi="Times New Roman" w:cs="Times New Roman"/>
        </w:rPr>
      </w:pPr>
      <w:r w:rsidRPr="00CD0C33">
        <w:rPr>
          <w:rFonts w:ascii="Times New Roman" w:hAnsi="Times New Roman" w:cs="Times New Roman"/>
        </w:rPr>
        <w:t xml:space="preserve">Middle-level visual inspection across several clouds. Each panel uses a sampled 3D scatter </w:t>
      </w:r>
      <w:proofErr w:type="spellStart"/>
      <w:r w:rsidRPr="00CD0C33">
        <w:rPr>
          <w:rFonts w:ascii="Times New Roman" w:hAnsi="Times New Roman" w:cs="Times New Roman"/>
        </w:rPr>
        <w:t>coloured</w:t>
      </w:r>
      <w:proofErr w:type="spellEnd"/>
      <w:r w:rsidRPr="00CD0C33">
        <w:rPr>
          <w:rFonts w:ascii="Times New Roman" w:hAnsi="Times New Roman" w:cs="Times New Roman"/>
        </w:rPr>
        <w:t xml:space="preserve"> by Z and titled with the cloud label or filename.</w:t>
      </w:r>
    </w:p>
    <w:p w14:paraId="4CAC05D6" w14:textId="77777777" w:rsidR="005051A2" w:rsidRPr="00CD0C33" w:rsidRDefault="005051A2">
      <w:pPr>
        <w:rPr>
          <w:rFonts w:ascii="Times New Roman" w:hAnsi="Times New Roman" w:cs="Times New Roman"/>
        </w:rPr>
      </w:pPr>
    </w:p>
    <w:p w14:paraId="7E68D1A2"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Use this grid as a sanity check for orientation, scale, content, and label correctness. Large differences in axis scale may make some clouds appear compressed; compare the numeric spans in the dataset dashboard.</w:t>
      </w:r>
    </w:p>
    <w:p w14:paraId="163F2D77" w14:textId="77777777" w:rsidR="005051A2" w:rsidRPr="003305AD" w:rsidRDefault="00686C30">
      <w:pPr>
        <w:pStyle w:val="Heading2"/>
        <w:rPr>
          <w:rFonts w:ascii="Times New Roman" w:hAnsi="Times New Roman" w:cs="Times New Roman"/>
          <w:sz w:val="28"/>
        </w:rPr>
      </w:pPr>
      <w:bookmarkStart w:id="59" w:name="_Toc236954979"/>
      <w:r w:rsidRPr="003305AD">
        <w:rPr>
          <w:rFonts w:ascii="Times New Roman" w:hAnsi="Times New Roman" w:cs="Times New Roman"/>
          <w:sz w:val="28"/>
        </w:rPr>
        <w:t xml:space="preserve">6.4 </w:t>
      </w:r>
      <w:proofErr w:type="spellStart"/>
      <w:r w:rsidRPr="003305AD">
        <w:rPr>
          <w:rFonts w:ascii="Times New Roman" w:hAnsi="Times New Roman" w:cs="Times New Roman"/>
          <w:sz w:val="28"/>
        </w:rPr>
        <w:t>plot_height_</w:t>
      </w:r>
      <w:proofErr w:type="gramStart"/>
      <w:r w:rsidRPr="003305AD">
        <w:rPr>
          <w:rFonts w:ascii="Times New Roman" w:hAnsi="Times New Roman" w:cs="Times New Roman"/>
          <w:sz w:val="28"/>
        </w:rPr>
        <w:t>distribution</w:t>
      </w:r>
      <w:proofErr w:type="spellEnd"/>
      <w:r w:rsidRPr="003305AD">
        <w:rPr>
          <w:rFonts w:ascii="Times New Roman" w:hAnsi="Times New Roman" w:cs="Times New Roman"/>
          <w:sz w:val="28"/>
        </w:rPr>
        <w:t>(</w:t>
      </w:r>
      <w:proofErr w:type="gramEnd"/>
      <w:r w:rsidRPr="003305AD">
        <w:rPr>
          <w:rFonts w:ascii="Times New Roman" w:hAnsi="Times New Roman" w:cs="Times New Roman"/>
          <w:sz w:val="28"/>
        </w:rPr>
        <w:t>) — Z Distribution Overlay</w:t>
      </w:r>
      <w:bookmarkEnd w:id="59"/>
    </w:p>
    <w:p w14:paraId="10BFDA37" w14:textId="77777777" w:rsidR="005051A2" w:rsidRPr="003305AD"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3305AD">
        <w:rPr>
          <w:rFonts w:ascii="Consolas" w:hAnsi="Consolas" w:cs="Times New Roman"/>
          <w:sz w:val="16"/>
        </w:rPr>
        <w:t xml:space="preserve">def </w:t>
      </w:r>
      <w:proofErr w:type="spellStart"/>
      <w:r w:rsidRPr="003305AD">
        <w:rPr>
          <w:rFonts w:ascii="Consolas" w:hAnsi="Consolas" w:cs="Times New Roman"/>
          <w:sz w:val="16"/>
        </w:rPr>
        <w:t>plot_height_</w:t>
      </w:r>
      <w:proofErr w:type="gramStart"/>
      <w:r w:rsidRPr="003305AD">
        <w:rPr>
          <w:rFonts w:ascii="Consolas" w:hAnsi="Consolas" w:cs="Times New Roman"/>
          <w:sz w:val="16"/>
        </w:rPr>
        <w:t>distribution</w:t>
      </w:r>
      <w:proofErr w:type="spellEnd"/>
      <w:r w:rsidRPr="003305AD">
        <w:rPr>
          <w:rFonts w:ascii="Consolas" w:hAnsi="Consolas" w:cs="Times New Roman"/>
          <w:sz w:val="16"/>
        </w:rPr>
        <w:t>( self</w:t>
      </w:r>
      <w:proofErr w:type="gramEnd"/>
      <w:r w:rsidRPr="003305AD">
        <w:rPr>
          <w:rFonts w:ascii="Consolas" w:hAnsi="Consolas" w:cs="Times New Roman"/>
          <w:sz w:val="16"/>
        </w:rPr>
        <w:t xml:space="preserve">, </w:t>
      </w:r>
      <w:proofErr w:type="spellStart"/>
      <w:r w:rsidRPr="003305AD">
        <w:rPr>
          <w:rFonts w:ascii="Consolas" w:hAnsi="Consolas" w:cs="Times New Roman"/>
          <w:sz w:val="16"/>
        </w:rPr>
        <w:t>figsize</w:t>
      </w:r>
      <w:proofErr w:type="spellEnd"/>
      <w:r w:rsidRPr="003305AD">
        <w:rPr>
          <w:rFonts w:ascii="Consolas" w:hAnsi="Consolas" w:cs="Times New Roman"/>
          <w:sz w:val="16"/>
        </w:rPr>
        <w:t xml:space="preserve">: Tuple[int, int] = (12, 6), </w:t>
      </w:r>
      <w:proofErr w:type="spellStart"/>
      <w:r w:rsidRPr="003305AD">
        <w:rPr>
          <w:rFonts w:ascii="Consolas" w:hAnsi="Consolas" w:cs="Times New Roman"/>
          <w:sz w:val="16"/>
        </w:rPr>
        <w:t>save_path</w:t>
      </w:r>
      <w:proofErr w:type="spellEnd"/>
      <w:r w:rsidRPr="003305AD">
        <w:rPr>
          <w:rFonts w:ascii="Consolas" w:hAnsi="Consolas" w:cs="Times New Roman"/>
          <w:sz w:val="16"/>
        </w:rPr>
        <w:t>: Optional[str] = None, dpi: int = 150, ) -&gt; None:</w:t>
      </w:r>
    </w:p>
    <w:p w14:paraId="2B233B5C"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01A907ED" w14:textId="77777777" w:rsidR="003305AD" w:rsidRDefault="003305AD">
      <w:pPr>
        <w:keepNext/>
        <w:jc w:val="center"/>
        <w:rPr>
          <w:rFonts w:ascii="Times New Roman" w:hAnsi="Times New Roman" w:cs="Times New Roman"/>
          <w:b/>
          <w:sz w:val="19"/>
        </w:rPr>
      </w:pPr>
      <w:r w:rsidRPr="00CD0C33">
        <w:rPr>
          <w:rFonts w:ascii="Times New Roman" w:hAnsi="Times New Roman" w:cs="Times New Roman"/>
          <w:noProof/>
        </w:rPr>
        <w:lastRenderedPageBreak/>
        <w:drawing>
          <wp:inline distT="0" distB="0" distL="0" distR="0" wp14:anchorId="7198C2CB" wp14:editId="0C75E4C1">
            <wp:extent cx="6229792" cy="3390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height_distribution.png"/>
                    <pic:cNvPicPr/>
                  </pic:nvPicPr>
                  <pic:blipFill>
                    <a:blip r:embed="rId11"/>
                    <a:stretch>
                      <a:fillRect/>
                    </a:stretch>
                  </pic:blipFill>
                  <pic:spPr>
                    <a:xfrm>
                      <a:off x="0" y="0"/>
                      <a:ext cx="6237169" cy="3394915"/>
                    </a:xfrm>
                    <a:prstGeom prst="rect">
                      <a:avLst/>
                    </a:prstGeom>
                  </pic:spPr>
                </pic:pic>
              </a:graphicData>
            </a:graphic>
          </wp:inline>
        </w:drawing>
      </w:r>
    </w:p>
    <w:p w14:paraId="4CA1B7DC" w14:textId="77777777" w:rsidR="005051A2" w:rsidRPr="00CD0C33" w:rsidRDefault="00686C30">
      <w:pPr>
        <w:keepNext/>
        <w:jc w:val="center"/>
        <w:rPr>
          <w:rFonts w:ascii="Times New Roman" w:hAnsi="Times New Roman" w:cs="Times New Roman"/>
        </w:rPr>
      </w:pPr>
      <w:r w:rsidRPr="00CD0C33">
        <w:rPr>
          <w:rFonts w:ascii="Times New Roman" w:hAnsi="Times New Roman" w:cs="Times New Roman"/>
          <w:b/>
          <w:sz w:val="19"/>
        </w:rPr>
        <w:t xml:space="preserve">Figure </w:t>
      </w:r>
      <w:r w:rsidR="003305AD">
        <w:rPr>
          <w:rFonts w:ascii="Times New Roman" w:hAnsi="Times New Roman" w:cs="Times New Roman"/>
          <w:b/>
          <w:sz w:val="19"/>
        </w:rPr>
        <w:t>6-</w:t>
      </w:r>
      <w:r w:rsidRPr="00CD0C33">
        <w:rPr>
          <w:rFonts w:ascii="Times New Roman" w:hAnsi="Times New Roman" w:cs="Times New Roman"/>
          <w:b/>
          <w:sz w:val="19"/>
        </w:rPr>
        <w:t>4. Height/Z Distributions Across Clouds</w:t>
      </w:r>
    </w:p>
    <w:p w14:paraId="73174591" w14:textId="77777777" w:rsidR="005051A2" w:rsidRPr="00CD0C33" w:rsidRDefault="00686C30">
      <w:pPr>
        <w:pStyle w:val="Caption"/>
        <w:rPr>
          <w:rFonts w:ascii="Times New Roman" w:hAnsi="Times New Roman" w:cs="Times New Roman"/>
        </w:rPr>
      </w:pPr>
      <w:r w:rsidRPr="00CD0C33">
        <w:rPr>
          <w:rFonts w:ascii="Times New Roman" w:hAnsi="Times New Roman" w:cs="Times New Roman"/>
        </w:rPr>
        <w:t>Overlaid density-</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Z histograms for up to 30 valid clouds. The plot reveals layers, terrain profiles, object heights, and between-class vertical differences.</w:t>
      </w:r>
    </w:p>
    <w:p w14:paraId="5ED4BE64" w14:textId="77777777" w:rsidR="005051A2" w:rsidRPr="00CD0C33" w:rsidRDefault="005051A2">
      <w:pPr>
        <w:rPr>
          <w:rFonts w:ascii="Times New Roman" w:hAnsi="Times New Roman" w:cs="Times New Roman"/>
        </w:rPr>
      </w:pPr>
    </w:p>
    <w:p w14:paraId="2298DFC4"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Legends are displayed when there are at most ten valid clouds. Repeated labels in a synthetic test reflect multiple clouds per class; in large datasets the overlay is intended for pattern recognition rather than individual curve identification.</w:t>
      </w:r>
    </w:p>
    <w:p w14:paraId="5DCD2915" w14:textId="77777777" w:rsidR="005051A2" w:rsidRPr="00A35CB7" w:rsidRDefault="00686C30">
      <w:pPr>
        <w:pStyle w:val="Heading2"/>
        <w:rPr>
          <w:rFonts w:ascii="Times New Roman" w:hAnsi="Times New Roman" w:cs="Times New Roman"/>
          <w:sz w:val="28"/>
        </w:rPr>
      </w:pPr>
      <w:bookmarkStart w:id="60" w:name="_Toc236954980"/>
      <w:r w:rsidRPr="00A35CB7">
        <w:rPr>
          <w:rFonts w:ascii="Times New Roman" w:hAnsi="Times New Roman" w:cs="Times New Roman"/>
          <w:sz w:val="28"/>
        </w:rPr>
        <w:t xml:space="preserve">6.5 </w:t>
      </w:r>
      <w:proofErr w:type="spellStart"/>
      <w:r w:rsidRPr="00A35CB7">
        <w:rPr>
          <w:rFonts w:ascii="Times New Roman" w:hAnsi="Times New Roman" w:cs="Times New Roman"/>
          <w:sz w:val="28"/>
        </w:rPr>
        <w:t>plot_pairwise_cloud_</w:t>
      </w:r>
      <w:proofErr w:type="gramStart"/>
      <w:r w:rsidRPr="00A35CB7">
        <w:rPr>
          <w:rFonts w:ascii="Times New Roman" w:hAnsi="Times New Roman" w:cs="Times New Roman"/>
          <w:sz w:val="28"/>
        </w:rPr>
        <w:t>distances</w:t>
      </w:r>
      <w:proofErr w:type="spellEnd"/>
      <w:r w:rsidRPr="00A35CB7">
        <w:rPr>
          <w:rFonts w:ascii="Times New Roman" w:hAnsi="Times New Roman" w:cs="Times New Roman"/>
          <w:sz w:val="28"/>
        </w:rPr>
        <w:t>(</w:t>
      </w:r>
      <w:proofErr w:type="gramEnd"/>
      <w:r w:rsidRPr="00A35CB7">
        <w:rPr>
          <w:rFonts w:ascii="Times New Roman" w:hAnsi="Times New Roman" w:cs="Times New Roman"/>
          <w:sz w:val="28"/>
        </w:rPr>
        <w:t>) — Distance Heatmap</w:t>
      </w:r>
      <w:bookmarkEnd w:id="60"/>
    </w:p>
    <w:p w14:paraId="22AE0464" w14:textId="77777777" w:rsidR="005051A2" w:rsidRPr="00A35CB7"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A35CB7">
        <w:rPr>
          <w:rFonts w:ascii="Consolas" w:hAnsi="Consolas" w:cs="Times New Roman"/>
          <w:sz w:val="16"/>
        </w:rPr>
        <w:t xml:space="preserve">def </w:t>
      </w:r>
      <w:proofErr w:type="spellStart"/>
      <w:r w:rsidRPr="00A35CB7">
        <w:rPr>
          <w:rFonts w:ascii="Consolas" w:hAnsi="Consolas" w:cs="Times New Roman"/>
          <w:sz w:val="16"/>
        </w:rPr>
        <w:t>plot_pairwise_cloud_</w:t>
      </w:r>
      <w:proofErr w:type="gramStart"/>
      <w:r w:rsidRPr="00A35CB7">
        <w:rPr>
          <w:rFonts w:ascii="Consolas" w:hAnsi="Consolas" w:cs="Times New Roman"/>
          <w:sz w:val="16"/>
        </w:rPr>
        <w:t>distances</w:t>
      </w:r>
      <w:proofErr w:type="spellEnd"/>
      <w:r w:rsidRPr="00A35CB7">
        <w:rPr>
          <w:rFonts w:ascii="Consolas" w:hAnsi="Consolas" w:cs="Times New Roman"/>
          <w:sz w:val="16"/>
        </w:rPr>
        <w:t>( self</w:t>
      </w:r>
      <w:proofErr w:type="gramEnd"/>
      <w:r w:rsidRPr="00A35CB7">
        <w:rPr>
          <w:rFonts w:ascii="Consolas" w:hAnsi="Consolas" w:cs="Times New Roman"/>
          <w:sz w:val="16"/>
        </w:rPr>
        <w:t xml:space="preserve">, </w:t>
      </w:r>
      <w:proofErr w:type="spellStart"/>
      <w:r w:rsidRPr="00A35CB7">
        <w:rPr>
          <w:rFonts w:ascii="Consolas" w:hAnsi="Consolas" w:cs="Times New Roman"/>
          <w:sz w:val="16"/>
        </w:rPr>
        <w:t>max_clouds</w:t>
      </w:r>
      <w:proofErr w:type="spellEnd"/>
      <w:r w:rsidRPr="00A35CB7">
        <w:rPr>
          <w:rFonts w:ascii="Consolas" w:hAnsi="Consolas" w:cs="Times New Roman"/>
          <w:sz w:val="16"/>
        </w:rPr>
        <w:t xml:space="preserve">: int = 50, </w:t>
      </w:r>
      <w:proofErr w:type="spellStart"/>
      <w:r w:rsidRPr="00A35CB7">
        <w:rPr>
          <w:rFonts w:ascii="Consolas" w:hAnsi="Consolas" w:cs="Times New Roman"/>
          <w:sz w:val="16"/>
        </w:rPr>
        <w:t>figsize</w:t>
      </w:r>
      <w:proofErr w:type="spellEnd"/>
      <w:r w:rsidRPr="00A35CB7">
        <w:rPr>
          <w:rFonts w:ascii="Consolas" w:hAnsi="Consolas" w:cs="Times New Roman"/>
          <w:sz w:val="16"/>
        </w:rPr>
        <w:t xml:space="preserve">: Tuple[int, int] = (10, 8), </w:t>
      </w:r>
      <w:proofErr w:type="spellStart"/>
      <w:r w:rsidRPr="00A35CB7">
        <w:rPr>
          <w:rFonts w:ascii="Consolas" w:hAnsi="Consolas" w:cs="Times New Roman"/>
          <w:sz w:val="16"/>
        </w:rPr>
        <w:t>save_path</w:t>
      </w:r>
      <w:proofErr w:type="spellEnd"/>
      <w:r w:rsidRPr="00A35CB7">
        <w:rPr>
          <w:rFonts w:ascii="Consolas" w:hAnsi="Consolas" w:cs="Times New Roman"/>
          <w:sz w:val="16"/>
        </w:rPr>
        <w:t>: Optional[str] = None, dpi: int = 150, ) -&gt; None:</w:t>
      </w:r>
    </w:p>
    <w:p w14:paraId="08EB2A2D"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40BDBC84" w14:textId="77777777" w:rsidR="005051A2" w:rsidRPr="00CD0C33" w:rsidRDefault="00686C30">
      <w:pPr>
        <w:keepNext/>
        <w:jc w:val="center"/>
        <w:rPr>
          <w:rFonts w:ascii="Times New Roman" w:hAnsi="Times New Roman" w:cs="Times New Roman"/>
        </w:rPr>
      </w:pPr>
      <w:r w:rsidRPr="00CD0C33">
        <w:rPr>
          <w:rFonts w:ascii="Times New Roman" w:hAnsi="Times New Roman" w:cs="Times New Roman"/>
          <w:b/>
          <w:sz w:val="19"/>
        </w:rPr>
        <w:lastRenderedPageBreak/>
        <w:t>Figure 5. Pairwise Cloud Distance Matrix</w:t>
      </w:r>
    </w:p>
    <w:p w14:paraId="49F5E852" w14:textId="77777777" w:rsidR="005051A2" w:rsidRPr="00CD0C33" w:rsidRDefault="00686C30">
      <w:pPr>
        <w:spacing w:after="40"/>
        <w:jc w:val="center"/>
        <w:rPr>
          <w:rFonts w:ascii="Times New Roman" w:hAnsi="Times New Roman" w:cs="Times New Roman"/>
        </w:rPr>
      </w:pPr>
      <w:r w:rsidRPr="00CD0C33">
        <w:rPr>
          <w:rFonts w:ascii="Times New Roman" w:hAnsi="Times New Roman" w:cs="Times New Roman"/>
          <w:noProof/>
        </w:rPr>
        <w:drawing>
          <wp:inline distT="0" distB="0" distL="0" distR="0" wp14:anchorId="21D56F18" wp14:editId="1413C14A">
            <wp:extent cx="6296660" cy="51689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pairwise_cloud_distances.png"/>
                    <pic:cNvPicPr/>
                  </pic:nvPicPr>
                  <pic:blipFill>
                    <a:blip r:embed="rId12"/>
                    <a:stretch>
                      <a:fillRect/>
                    </a:stretch>
                  </pic:blipFill>
                  <pic:spPr>
                    <a:xfrm>
                      <a:off x="0" y="0"/>
                      <a:ext cx="6313572" cy="5182783"/>
                    </a:xfrm>
                    <a:prstGeom prst="rect">
                      <a:avLst/>
                    </a:prstGeom>
                  </pic:spPr>
                </pic:pic>
              </a:graphicData>
            </a:graphic>
          </wp:inline>
        </w:drawing>
      </w:r>
    </w:p>
    <w:p w14:paraId="79DE7FDB" w14:textId="77777777" w:rsidR="005051A2" w:rsidRPr="00CD0C33" w:rsidRDefault="00686C30">
      <w:pPr>
        <w:pStyle w:val="Caption"/>
        <w:rPr>
          <w:rFonts w:ascii="Times New Roman" w:hAnsi="Times New Roman" w:cs="Times New Roman"/>
        </w:rPr>
      </w:pPr>
      <w:r w:rsidRPr="00CD0C33">
        <w:rPr>
          <w:rFonts w:ascii="Times New Roman" w:hAnsi="Times New Roman" w:cs="Times New Roman"/>
        </w:rPr>
        <w:t xml:space="preserve">A symmetric matrix of Euclidean distances in the </w:t>
      </w:r>
      <w:proofErr w:type="spellStart"/>
      <w:r w:rsidRPr="00CD0C33">
        <w:rPr>
          <w:rFonts w:ascii="Times New Roman" w:hAnsi="Times New Roman" w:cs="Times New Roman"/>
        </w:rPr>
        <w:t>normalised</w:t>
      </w:r>
      <w:proofErr w:type="spellEnd"/>
      <w:r w:rsidRPr="00CD0C33">
        <w:rPr>
          <w:rFonts w:ascii="Times New Roman" w:hAnsi="Times New Roman" w:cs="Times New Roman"/>
        </w:rPr>
        <w:t xml:space="preserve"> 15-feature descriptor space. The diagonal is zero; darker off-diagonal cells indicate globally similar clouds.</w:t>
      </w:r>
    </w:p>
    <w:p w14:paraId="67DBEE3D" w14:textId="77777777" w:rsidR="005051A2" w:rsidRPr="00CD0C33" w:rsidRDefault="005051A2">
      <w:pPr>
        <w:rPr>
          <w:rFonts w:ascii="Times New Roman" w:hAnsi="Times New Roman" w:cs="Times New Roman"/>
        </w:rPr>
      </w:pPr>
    </w:p>
    <w:p w14:paraId="7B4F99C2"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Repeated block or checkerboard patterns often indicate that multiple clouds share the same synthetic scene type or class geometry. Use the matrix to identify redundancy before creating train/validation/test splits.</w:t>
      </w:r>
    </w:p>
    <w:p w14:paraId="37CAB47E"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767B19EA" w14:textId="77777777" w:rsidR="005051A2" w:rsidRPr="00BE46A6" w:rsidRDefault="00686C30">
      <w:pPr>
        <w:pStyle w:val="Heading1"/>
        <w:pBdr>
          <w:bottom w:val="single" w:sz="8" w:space="3" w:color="2563EB"/>
        </w:pBdr>
        <w:rPr>
          <w:rFonts w:ascii="Times New Roman" w:hAnsi="Times New Roman" w:cs="Times New Roman"/>
          <w:color w:val="auto"/>
          <w:sz w:val="40"/>
        </w:rPr>
      </w:pPr>
      <w:bookmarkStart w:id="61" w:name="_Toc236954981"/>
      <w:r w:rsidRPr="00BE46A6">
        <w:rPr>
          <w:rFonts w:ascii="Times New Roman" w:hAnsi="Times New Roman" w:cs="Times New Roman"/>
          <w:color w:val="auto"/>
          <w:sz w:val="40"/>
        </w:rPr>
        <w:lastRenderedPageBreak/>
        <w:t>Chapter 7 — Interpreting Results and Common Findings</w:t>
      </w:r>
      <w:bookmarkEnd w:id="61"/>
    </w:p>
    <w:p w14:paraId="6B9E2589" w14:textId="77777777" w:rsidR="005051A2" w:rsidRPr="00BE46A6" w:rsidRDefault="00686C30">
      <w:pPr>
        <w:pStyle w:val="Heading2"/>
        <w:rPr>
          <w:rFonts w:ascii="Times New Roman" w:hAnsi="Times New Roman" w:cs="Times New Roman"/>
          <w:sz w:val="28"/>
        </w:rPr>
      </w:pPr>
      <w:bookmarkStart w:id="62" w:name="_Toc236954982"/>
      <w:r w:rsidRPr="00BE46A6">
        <w:rPr>
          <w:rFonts w:ascii="Times New Roman" w:hAnsi="Times New Roman" w:cs="Times New Roman"/>
          <w:sz w:val="28"/>
        </w:rPr>
        <w:t>7.1 Red Flags to Review</w:t>
      </w:r>
      <w:bookmarkEnd w:id="62"/>
    </w:p>
    <w:tbl>
      <w:tblPr>
        <w:tblStyle w:val="TableGrid"/>
        <w:tblW w:w="0" w:type="auto"/>
        <w:jc w:val="center"/>
        <w:tblLook w:val="04A0" w:firstRow="1" w:lastRow="0" w:firstColumn="1" w:lastColumn="0" w:noHBand="0" w:noVBand="1"/>
      </w:tblPr>
      <w:tblGrid>
        <w:gridCol w:w="2941"/>
        <w:gridCol w:w="3384"/>
        <w:gridCol w:w="3923"/>
      </w:tblGrid>
      <w:tr w:rsidR="00BE46A6" w:rsidRPr="00BE46A6" w14:paraId="48C8B2C2" w14:textId="77777777" w:rsidTr="00BE46A6">
        <w:trPr>
          <w:tblHeader/>
          <w:jc w:val="center"/>
        </w:trPr>
        <w:tc>
          <w:tcPr>
            <w:tcW w:w="2941" w:type="dxa"/>
            <w:shd w:val="clear" w:color="auto" w:fill="2563EB"/>
            <w:vAlign w:val="center"/>
          </w:tcPr>
          <w:p w14:paraId="2D12D89B" w14:textId="77777777" w:rsidR="005051A2" w:rsidRPr="00BE46A6" w:rsidRDefault="00686C30">
            <w:pPr>
              <w:spacing w:after="0"/>
              <w:rPr>
                <w:rFonts w:ascii="Times New Roman" w:hAnsi="Times New Roman" w:cs="Times New Roman"/>
                <w:color w:val="FFFFFF" w:themeColor="background1"/>
              </w:rPr>
            </w:pPr>
            <w:r w:rsidRPr="00BE46A6">
              <w:rPr>
                <w:rFonts w:ascii="Times New Roman" w:hAnsi="Times New Roman" w:cs="Times New Roman"/>
                <w:b/>
                <w:color w:val="FFFFFF" w:themeColor="background1"/>
              </w:rPr>
              <w:t>Finding</w:t>
            </w:r>
          </w:p>
        </w:tc>
        <w:tc>
          <w:tcPr>
            <w:tcW w:w="3384" w:type="dxa"/>
            <w:shd w:val="clear" w:color="auto" w:fill="2563EB"/>
            <w:vAlign w:val="center"/>
          </w:tcPr>
          <w:p w14:paraId="470C7213" w14:textId="77777777" w:rsidR="005051A2" w:rsidRPr="00BE46A6" w:rsidRDefault="00686C30">
            <w:pPr>
              <w:spacing w:after="0"/>
              <w:rPr>
                <w:rFonts w:ascii="Times New Roman" w:hAnsi="Times New Roman" w:cs="Times New Roman"/>
                <w:color w:val="FFFFFF" w:themeColor="background1"/>
              </w:rPr>
            </w:pPr>
            <w:r w:rsidRPr="00BE46A6">
              <w:rPr>
                <w:rFonts w:ascii="Times New Roman" w:hAnsi="Times New Roman" w:cs="Times New Roman"/>
                <w:b/>
                <w:color w:val="FFFFFF" w:themeColor="background1"/>
              </w:rPr>
              <w:t>Why it matters</w:t>
            </w:r>
          </w:p>
        </w:tc>
        <w:tc>
          <w:tcPr>
            <w:tcW w:w="3923" w:type="dxa"/>
            <w:shd w:val="clear" w:color="auto" w:fill="2563EB"/>
            <w:vAlign w:val="center"/>
          </w:tcPr>
          <w:p w14:paraId="43810C7B" w14:textId="77777777" w:rsidR="005051A2" w:rsidRPr="00BE46A6" w:rsidRDefault="00686C30">
            <w:pPr>
              <w:spacing w:after="0"/>
              <w:rPr>
                <w:rFonts w:ascii="Times New Roman" w:hAnsi="Times New Roman" w:cs="Times New Roman"/>
                <w:color w:val="FFFFFF" w:themeColor="background1"/>
              </w:rPr>
            </w:pPr>
            <w:r w:rsidRPr="00BE46A6">
              <w:rPr>
                <w:rFonts w:ascii="Times New Roman" w:hAnsi="Times New Roman" w:cs="Times New Roman"/>
                <w:b/>
                <w:color w:val="FFFFFF" w:themeColor="background1"/>
              </w:rPr>
              <w:t>Recommended investigation</w:t>
            </w:r>
          </w:p>
        </w:tc>
      </w:tr>
      <w:tr w:rsidR="005051A2" w:rsidRPr="00BE46A6" w14:paraId="15746235" w14:textId="77777777" w:rsidTr="00BE46A6">
        <w:trPr>
          <w:jc w:val="center"/>
        </w:trPr>
        <w:tc>
          <w:tcPr>
            <w:tcW w:w="2941" w:type="dxa"/>
          </w:tcPr>
          <w:p w14:paraId="567EA1C7" w14:textId="77777777" w:rsidR="005051A2" w:rsidRPr="00BE46A6" w:rsidRDefault="00686C30">
            <w:pPr>
              <w:spacing w:after="0"/>
              <w:rPr>
                <w:rFonts w:ascii="Times New Roman" w:hAnsi="Times New Roman" w:cs="Times New Roman"/>
              </w:rPr>
            </w:pPr>
            <w:proofErr w:type="spellStart"/>
            <w:r w:rsidRPr="00BE46A6">
              <w:rPr>
                <w:rFonts w:ascii="Times New Roman" w:hAnsi="Times New Roman" w:cs="Times New Roman"/>
              </w:rPr>
              <w:t>finite_fraction</w:t>
            </w:r>
            <w:proofErr w:type="spellEnd"/>
            <w:r w:rsidRPr="00BE46A6">
              <w:rPr>
                <w:rFonts w:ascii="Times New Roman" w:hAnsi="Times New Roman" w:cs="Times New Roman"/>
              </w:rPr>
              <w:t xml:space="preserve"> &lt; 1</w:t>
            </w:r>
          </w:p>
        </w:tc>
        <w:tc>
          <w:tcPr>
            <w:tcW w:w="3384" w:type="dxa"/>
          </w:tcPr>
          <w:p w14:paraId="53113F4F"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 xml:space="preserve">Rows contained </w:t>
            </w:r>
            <w:proofErr w:type="spellStart"/>
            <w:r w:rsidRPr="00BE46A6">
              <w:rPr>
                <w:rFonts w:ascii="Times New Roman" w:hAnsi="Times New Roman" w:cs="Times New Roman"/>
              </w:rPr>
              <w:t>NaN</w:t>
            </w:r>
            <w:proofErr w:type="spellEnd"/>
            <w:r w:rsidRPr="00BE46A6">
              <w:rPr>
                <w:rFonts w:ascii="Times New Roman" w:hAnsi="Times New Roman" w:cs="Times New Roman"/>
              </w:rPr>
              <w:t xml:space="preserve"> or infinite XYZ coordinates.</w:t>
            </w:r>
          </w:p>
        </w:tc>
        <w:tc>
          <w:tcPr>
            <w:tcW w:w="3923" w:type="dxa"/>
          </w:tcPr>
          <w:p w14:paraId="57B6A8BE"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Identify the source file and quantify removed rows.</w:t>
            </w:r>
          </w:p>
        </w:tc>
      </w:tr>
      <w:tr w:rsidR="005051A2" w:rsidRPr="00BE46A6" w14:paraId="0093DA4A" w14:textId="77777777" w:rsidTr="00BE46A6">
        <w:trPr>
          <w:jc w:val="center"/>
        </w:trPr>
        <w:tc>
          <w:tcPr>
            <w:tcW w:w="2941" w:type="dxa"/>
            <w:shd w:val="clear" w:color="auto" w:fill="FBFCFD"/>
          </w:tcPr>
          <w:p w14:paraId="2CE85549"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 xml:space="preserve">High </w:t>
            </w:r>
            <w:proofErr w:type="spellStart"/>
            <w:r w:rsidRPr="00BE46A6">
              <w:rPr>
                <w:rFonts w:ascii="Times New Roman" w:hAnsi="Times New Roman" w:cs="Times New Roman"/>
              </w:rPr>
              <w:t>duplicate_fraction</w:t>
            </w:r>
            <w:proofErr w:type="spellEnd"/>
          </w:p>
        </w:tc>
        <w:tc>
          <w:tcPr>
            <w:tcW w:w="3384" w:type="dxa"/>
            <w:shd w:val="clear" w:color="auto" w:fill="FBFCFD"/>
          </w:tcPr>
          <w:p w14:paraId="681C96AD"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Point count is inflated without adding spatial information.</w:t>
            </w:r>
          </w:p>
        </w:tc>
        <w:tc>
          <w:tcPr>
            <w:tcW w:w="3923" w:type="dxa"/>
            <w:shd w:val="clear" w:color="auto" w:fill="FBFCFD"/>
          </w:tcPr>
          <w:p w14:paraId="2BCD5DCA"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Inspect acquisition/export process and rounding precision.</w:t>
            </w:r>
          </w:p>
        </w:tc>
      </w:tr>
      <w:tr w:rsidR="005051A2" w:rsidRPr="00BE46A6" w14:paraId="47FF25D0" w14:textId="77777777" w:rsidTr="00BE46A6">
        <w:trPr>
          <w:jc w:val="center"/>
        </w:trPr>
        <w:tc>
          <w:tcPr>
            <w:tcW w:w="2941" w:type="dxa"/>
          </w:tcPr>
          <w:p w14:paraId="4329FC6F"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 xml:space="preserve">High </w:t>
            </w:r>
            <w:proofErr w:type="spellStart"/>
            <w:r w:rsidRPr="00BE46A6">
              <w:rPr>
                <w:rFonts w:ascii="Times New Roman" w:hAnsi="Times New Roman" w:cs="Times New Roman"/>
              </w:rPr>
              <w:t>outlier_fraction</w:t>
            </w:r>
            <w:proofErr w:type="spellEnd"/>
          </w:p>
        </w:tc>
        <w:tc>
          <w:tcPr>
            <w:tcW w:w="3384" w:type="dxa"/>
          </w:tcPr>
          <w:p w14:paraId="3CC606F7"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Isolated points may distort scale and density.</w:t>
            </w:r>
          </w:p>
        </w:tc>
        <w:tc>
          <w:tcPr>
            <w:tcW w:w="3923" w:type="dxa"/>
          </w:tcPr>
          <w:p w14:paraId="14061277" w14:textId="77777777" w:rsidR="005051A2" w:rsidRPr="00BE46A6" w:rsidRDefault="00686C30" w:rsidP="00BE46A6">
            <w:pPr>
              <w:spacing w:after="0"/>
              <w:jc w:val="both"/>
              <w:rPr>
                <w:rFonts w:ascii="Times New Roman" w:hAnsi="Times New Roman" w:cs="Times New Roman"/>
              </w:rPr>
            </w:pPr>
            <w:proofErr w:type="spellStart"/>
            <w:r w:rsidRPr="00BE46A6">
              <w:rPr>
                <w:rFonts w:ascii="Times New Roman" w:hAnsi="Times New Roman" w:cs="Times New Roman"/>
              </w:rPr>
              <w:t>Visualise</w:t>
            </w:r>
            <w:proofErr w:type="spellEnd"/>
            <w:r w:rsidRPr="00BE46A6">
              <w:rPr>
                <w:rFonts w:ascii="Times New Roman" w:hAnsi="Times New Roman" w:cs="Times New Roman"/>
              </w:rPr>
              <w:t xml:space="preserve"> projections and consider robust filtering.</w:t>
            </w:r>
          </w:p>
        </w:tc>
      </w:tr>
      <w:tr w:rsidR="005051A2" w:rsidRPr="00BE46A6" w14:paraId="4B6FEE90" w14:textId="77777777" w:rsidTr="00BE46A6">
        <w:trPr>
          <w:jc w:val="center"/>
        </w:trPr>
        <w:tc>
          <w:tcPr>
            <w:tcW w:w="2941" w:type="dxa"/>
            <w:shd w:val="clear" w:color="auto" w:fill="FBFCFD"/>
          </w:tcPr>
          <w:p w14:paraId="225A7A73"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Very low density</w:t>
            </w:r>
          </w:p>
        </w:tc>
        <w:tc>
          <w:tcPr>
            <w:tcW w:w="3384" w:type="dxa"/>
            <w:shd w:val="clear" w:color="auto" w:fill="FBFCFD"/>
          </w:tcPr>
          <w:p w14:paraId="0418581C"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Sparse sampling or an expanded bounding box.</w:t>
            </w:r>
          </w:p>
        </w:tc>
        <w:tc>
          <w:tcPr>
            <w:tcW w:w="3923" w:type="dxa"/>
            <w:shd w:val="clear" w:color="auto" w:fill="FBFCFD"/>
          </w:tcPr>
          <w:p w14:paraId="34F8E4D7"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Check coordinate units and remote outliers.</w:t>
            </w:r>
          </w:p>
        </w:tc>
      </w:tr>
      <w:tr w:rsidR="005051A2" w:rsidRPr="00BE46A6" w14:paraId="1DB426B5" w14:textId="77777777" w:rsidTr="00BE46A6">
        <w:trPr>
          <w:jc w:val="center"/>
        </w:trPr>
        <w:tc>
          <w:tcPr>
            <w:tcW w:w="2941" w:type="dxa"/>
          </w:tcPr>
          <w:p w14:paraId="201FD7B7"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Very high density</w:t>
            </w:r>
          </w:p>
        </w:tc>
        <w:tc>
          <w:tcPr>
            <w:tcW w:w="3384" w:type="dxa"/>
          </w:tcPr>
          <w:p w14:paraId="00A35350"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Possible duplicate points or very small coordinate extent.</w:t>
            </w:r>
          </w:p>
        </w:tc>
        <w:tc>
          <w:tcPr>
            <w:tcW w:w="3923" w:type="dxa"/>
          </w:tcPr>
          <w:p w14:paraId="14BFD0A6"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Compare duplicate fraction and units.</w:t>
            </w:r>
          </w:p>
        </w:tc>
      </w:tr>
      <w:tr w:rsidR="005051A2" w:rsidRPr="00BE46A6" w14:paraId="348DE37F" w14:textId="77777777" w:rsidTr="00BE46A6">
        <w:trPr>
          <w:jc w:val="center"/>
        </w:trPr>
        <w:tc>
          <w:tcPr>
            <w:tcW w:w="2941" w:type="dxa"/>
            <w:shd w:val="clear" w:color="auto" w:fill="FBFCFD"/>
          </w:tcPr>
          <w:p w14:paraId="233DA7CA"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Large NN std</w:t>
            </w:r>
          </w:p>
        </w:tc>
        <w:tc>
          <w:tcPr>
            <w:tcW w:w="3384" w:type="dxa"/>
            <w:shd w:val="clear" w:color="auto" w:fill="FBFCFD"/>
          </w:tcPr>
          <w:p w14:paraId="0F5AAACB"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Strongly uneven local sampling.</w:t>
            </w:r>
          </w:p>
        </w:tc>
        <w:tc>
          <w:tcPr>
            <w:tcW w:w="3923" w:type="dxa"/>
            <w:shd w:val="clear" w:color="auto" w:fill="FBFCFD"/>
          </w:tcPr>
          <w:p w14:paraId="2456E4A2"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Inspect density maps and acquisition overlap.</w:t>
            </w:r>
          </w:p>
        </w:tc>
      </w:tr>
      <w:tr w:rsidR="005051A2" w:rsidRPr="00BE46A6" w14:paraId="3B19C715" w14:textId="77777777" w:rsidTr="00BE46A6">
        <w:trPr>
          <w:jc w:val="center"/>
        </w:trPr>
        <w:tc>
          <w:tcPr>
            <w:tcW w:w="2941" w:type="dxa"/>
          </w:tcPr>
          <w:p w14:paraId="425D49A7"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Mixed point counts</w:t>
            </w:r>
          </w:p>
        </w:tc>
        <w:tc>
          <w:tcPr>
            <w:tcW w:w="3384" w:type="dxa"/>
          </w:tcPr>
          <w:p w14:paraId="0FDF6AF1"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Batching and model input sizes may be inconsistent.</w:t>
            </w:r>
          </w:p>
        </w:tc>
        <w:tc>
          <w:tcPr>
            <w:tcW w:w="3923" w:type="dxa"/>
          </w:tcPr>
          <w:p w14:paraId="0916647D" w14:textId="77777777" w:rsidR="005051A2" w:rsidRPr="00BE46A6" w:rsidRDefault="00686C30" w:rsidP="00BE46A6">
            <w:pPr>
              <w:spacing w:after="0"/>
              <w:jc w:val="both"/>
              <w:rPr>
                <w:rFonts w:ascii="Times New Roman" w:hAnsi="Times New Roman" w:cs="Times New Roman"/>
              </w:rPr>
            </w:pPr>
            <w:proofErr w:type="spellStart"/>
            <w:r w:rsidRPr="00BE46A6">
              <w:rPr>
                <w:rFonts w:ascii="Times New Roman" w:hAnsi="Times New Roman" w:cs="Times New Roman"/>
              </w:rPr>
              <w:t>Downsample</w:t>
            </w:r>
            <w:proofErr w:type="spellEnd"/>
            <w:r w:rsidRPr="00BE46A6">
              <w:rPr>
                <w:rFonts w:ascii="Times New Roman" w:hAnsi="Times New Roman" w:cs="Times New Roman"/>
              </w:rPr>
              <w:t xml:space="preserve">, </w:t>
            </w:r>
            <w:proofErr w:type="spellStart"/>
            <w:r w:rsidRPr="00BE46A6">
              <w:rPr>
                <w:rFonts w:ascii="Times New Roman" w:hAnsi="Times New Roman" w:cs="Times New Roman"/>
              </w:rPr>
              <w:t>voxelise</w:t>
            </w:r>
            <w:proofErr w:type="spellEnd"/>
            <w:r w:rsidRPr="00BE46A6">
              <w:rPr>
                <w:rFonts w:ascii="Times New Roman" w:hAnsi="Times New Roman" w:cs="Times New Roman"/>
              </w:rPr>
              <w:t>, or use dynamic batching.</w:t>
            </w:r>
          </w:p>
        </w:tc>
      </w:tr>
      <w:tr w:rsidR="005051A2" w:rsidRPr="00BE46A6" w14:paraId="46D4DBB0" w14:textId="77777777" w:rsidTr="00BE46A6">
        <w:trPr>
          <w:jc w:val="center"/>
        </w:trPr>
        <w:tc>
          <w:tcPr>
            <w:tcW w:w="2941" w:type="dxa"/>
            <w:shd w:val="clear" w:color="auto" w:fill="FBFCFD"/>
          </w:tcPr>
          <w:p w14:paraId="66F748E4"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Mixed attribute counts</w:t>
            </w:r>
          </w:p>
        </w:tc>
        <w:tc>
          <w:tcPr>
            <w:tcW w:w="3384" w:type="dxa"/>
            <w:shd w:val="clear" w:color="auto" w:fill="FBFCFD"/>
          </w:tcPr>
          <w:p w14:paraId="37B451FB"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Some clouds include intensity/RGB while others do not.</w:t>
            </w:r>
          </w:p>
        </w:tc>
        <w:tc>
          <w:tcPr>
            <w:tcW w:w="3923" w:type="dxa"/>
            <w:shd w:val="clear" w:color="auto" w:fill="FBFCFD"/>
          </w:tcPr>
          <w:p w14:paraId="1BB9ED64" w14:textId="77777777" w:rsidR="005051A2" w:rsidRPr="00BE46A6" w:rsidRDefault="00686C30" w:rsidP="00BE46A6">
            <w:pPr>
              <w:spacing w:after="0"/>
              <w:jc w:val="both"/>
              <w:rPr>
                <w:rFonts w:ascii="Times New Roman" w:hAnsi="Times New Roman" w:cs="Times New Roman"/>
              </w:rPr>
            </w:pPr>
            <w:proofErr w:type="spellStart"/>
            <w:r w:rsidRPr="00BE46A6">
              <w:rPr>
                <w:rFonts w:ascii="Times New Roman" w:hAnsi="Times New Roman" w:cs="Times New Roman"/>
              </w:rPr>
              <w:t>Standardise</w:t>
            </w:r>
            <w:proofErr w:type="spellEnd"/>
            <w:r w:rsidRPr="00BE46A6">
              <w:rPr>
                <w:rFonts w:ascii="Times New Roman" w:hAnsi="Times New Roman" w:cs="Times New Roman"/>
              </w:rPr>
              <w:t xml:space="preserve"> the feature schema before training.</w:t>
            </w:r>
          </w:p>
        </w:tc>
      </w:tr>
      <w:tr w:rsidR="005051A2" w:rsidRPr="00BE46A6" w14:paraId="67EE01CF" w14:textId="77777777" w:rsidTr="00BE46A6">
        <w:trPr>
          <w:jc w:val="center"/>
        </w:trPr>
        <w:tc>
          <w:tcPr>
            <w:tcW w:w="2941" w:type="dxa"/>
          </w:tcPr>
          <w:p w14:paraId="6EFCB7EA"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Distance heatmap dark clusters</w:t>
            </w:r>
          </w:p>
        </w:tc>
        <w:tc>
          <w:tcPr>
            <w:tcW w:w="3384" w:type="dxa"/>
          </w:tcPr>
          <w:p w14:paraId="7028890F"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Near-redundant clouds may cause leakage.</w:t>
            </w:r>
          </w:p>
        </w:tc>
        <w:tc>
          <w:tcPr>
            <w:tcW w:w="3923" w:type="dxa"/>
          </w:tcPr>
          <w:p w14:paraId="5E1F0ACB"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Group similar samples before splitting.</w:t>
            </w:r>
          </w:p>
        </w:tc>
      </w:tr>
      <w:tr w:rsidR="005051A2" w:rsidRPr="00BE46A6" w14:paraId="0F622D4F" w14:textId="77777777" w:rsidTr="00BE46A6">
        <w:trPr>
          <w:jc w:val="center"/>
        </w:trPr>
        <w:tc>
          <w:tcPr>
            <w:tcW w:w="2941" w:type="dxa"/>
            <w:shd w:val="clear" w:color="auto" w:fill="FBFCFD"/>
          </w:tcPr>
          <w:p w14:paraId="30C849E7"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Unexpected shape descriptors</w:t>
            </w:r>
          </w:p>
        </w:tc>
        <w:tc>
          <w:tcPr>
            <w:tcW w:w="3384" w:type="dxa"/>
            <w:shd w:val="clear" w:color="auto" w:fill="FBFCFD"/>
          </w:tcPr>
          <w:p w14:paraId="0EC7E562"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Labels may not match geometry.</w:t>
            </w:r>
          </w:p>
        </w:tc>
        <w:tc>
          <w:tcPr>
            <w:tcW w:w="3923" w:type="dxa"/>
            <w:shd w:val="clear" w:color="auto" w:fill="FBFCFD"/>
          </w:tcPr>
          <w:p w14:paraId="25B79880"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Review cloud orientation and class assignment.</w:t>
            </w:r>
          </w:p>
        </w:tc>
      </w:tr>
    </w:tbl>
    <w:p w14:paraId="4470FC20" w14:textId="77777777" w:rsidR="005051A2" w:rsidRPr="00CD0C33" w:rsidRDefault="005051A2">
      <w:pPr>
        <w:spacing w:after="20"/>
        <w:rPr>
          <w:rFonts w:ascii="Times New Roman" w:hAnsi="Times New Roman" w:cs="Times New Roman"/>
        </w:rPr>
      </w:pPr>
    </w:p>
    <w:p w14:paraId="3D853BF4" w14:textId="77777777" w:rsidR="005051A2" w:rsidRPr="00BE46A6" w:rsidRDefault="00686C30">
      <w:pPr>
        <w:pStyle w:val="Heading2"/>
        <w:rPr>
          <w:rFonts w:ascii="Times New Roman" w:hAnsi="Times New Roman" w:cs="Times New Roman"/>
          <w:sz w:val="28"/>
        </w:rPr>
      </w:pPr>
      <w:bookmarkStart w:id="63" w:name="_Toc236954983"/>
      <w:r w:rsidRPr="00BE46A6">
        <w:rPr>
          <w:rFonts w:ascii="Times New Roman" w:hAnsi="Times New Roman" w:cs="Times New Roman"/>
          <w:sz w:val="28"/>
        </w:rPr>
        <w:t>7.2 Reading Shape Descriptors Together</w:t>
      </w:r>
      <w:bookmarkEnd w:id="63"/>
    </w:p>
    <w:tbl>
      <w:tblPr>
        <w:tblStyle w:val="TableGrid"/>
        <w:tblW w:w="0" w:type="auto"/>
        <w:jc w:val="center"/>
        <w:tblLook w:val="04A0" w:firstRow="1" w:lastRow="0" w:firstColumn="1" w:lastColumn="0" w:noHBand="0" w:noVBand="1"/>
      </w:tblPr>
      <w:tblGrid>
        <w:gridCol w:w="4291"/>
        <w:gridCol w:w="5984"/>
      </w:tblGrid>
      <w:tr w:rsidR="00BE46A6" w:rsidRPr="00BE46A6" w14:paraId="3F3D0750" w14:textId="77777777" w:rsidTr="00BE46A6">
        <w:trPr>
          <w:tblHeader/>
          <w:jc w:val="center"/>
        </w:trPr>
        <w:tc>
          <w:tcPr>
            <w:tcW w:w="4291" w:type="dxa"/>
            <w:shd w:val="clear" w:color="auto" w:fill="2563EB"/>
            <w:vAlign w:val="center"/>
          </w:tcPr>
          <w:p w14:paraId="3B59E1CC" w14:textId="77777777" w:rsidR="005051A2" w:rsidRPr="00BE46A6" w:rsidRDefault="00686C30">
            <w:pPr>
              <w:spacing w:after="0"/>
              <w:rPr>
                <w:rFonts w:ascii="Times New Roman" w:hAnsi="Times New Roman" w:cs="Times New Roman"/>
                <w:color w:val="FFFFFF" w:themeColor="background1"/>
              </w:rPr>
            </w:pPr>
            <w:r w:rsidRPr="00BE46A6">
              <w:rPr>
                <w:rFonts w:ascii="Times New Roman" w:hAnsi="Times New Roman" w:cs="Times New Roman"/>
                <w:b/>
                <w:color w:val="FFFFFF" w:themeColor="background1"/>
              </w:rPr>
              <w:t>Typical global structure</w:t>
            </w:r>
          </w:p>
        </w:tc>
        <w:tc>
          <w:tcPr>
            <w:tcW w:w="5984" w:type="dxa"/>
            <w:shd w:val="clear" w:color="auto" w:fill="2563EB"/>
            <w:vAlign w:val="center"/>
          </w:tcPr>
          <w:p w14:paraId="02382701" w14:textId="77777777" w:rsidR="005051A2" w:rsidRPr="00BE46A6" w:rsidRDefault="00686C30">
            <w:pPr>
              <w:spacing w:after="0"/>
              <w:rPr>
                <w:rFonts w:ascii="Times New Roman" w:hAnsi="Times New Roman" w:cs="Times New Roman"/>
                <w:color w:val="FFFFFF" w:themeColor="background1"/>
              </w:rPr>
            </w:pPr>
            <w:r w:rsidRPr="00BE46A6">
              <w:rPr>
                <w:rFonts w:ascii="Times New Roman" w:hAnsi="Times New Roman" w:cs="Times New Roman"/>
                <w:b/>
                <w:color w:val="FFFFFF" w:themeColor="background1"/>
              </w:rPr>
              <w:t>Expected descriptor pattern</w:t>
            </w:r>
          </w:p>
        </w:tc>
      </w:tr>
      <w:tr w:rsidR="005051A2" w:rsidRPr="00BE46A6" w14:paraId="3FA41ACA" w14:textId="77777777" w:rsidTr="00BE46A6">
        <w:trPr>
          <w:jc w:val="center"/>
        </w:trPr>
        <w:tc>
          <w:tcPr>
            <w:tcW w:w="4291" w:type="dxa"/>
          </w:tcPr>
          <w:p w14:paraId="234E5984"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Line or elongated cable/rail</w:t>
            </w:r>
          </w:p>
        </w:tc>
        <w:tc>
          <w:tcPr>
            <w:tcW w:w="5984" w:type="dxa"/>
          </w:tcPr>
          <w:p w14:paraId="0FCCD215"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High linearity; low planarity and scattering.</w:t>
            </w:r>
          </w:p>
        </w:tc>
      </w:tr>
      <w:tr w:rsidR="005051A2" w:rsidRPr="00BE46A6" w14:paraId="14F93CA0" w14:textId="77777777" w:rsidTr="00BE46A6">
        <w:trPr>
          <w:jc w:val="center"/>
        </w:trPr>
        <w:tc>
          <w:tcPr>
            <w:tcW w:w="4291" w:type="dxa"/>
            <w:shd w:val="clear" w:color="auto" w:fill="FBFCFD"/>
          </w:tcPr>
          <w:p w14:paraId="15A482D7"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Plane, wall, road, roof</w:t>
            </w:r>
          </w:p>
        </w:tc>
        <w:tc>
          <w:tcPr>
            <w:tcW w:w="5984" w:type="dxa"/>
            <w:shd w:val="clear" w:color="auto" w:fill="FBFCFD"/>
          </w:tcPr>
          <w:p w14:paraId="633C2235"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High planarity; low scattering and curvature.</w:t>
            </w:r>
          </w:p>
        </w:tc>
      </w:tr>
      <w:tr w:rsidR="005051A2" w:rsidRPr="00BE46A6" w14:paraId="226814BD" w14:textId="77777777" w:rsidTr="00BE46A6">
        <w:trPr>
          <w:jc w:val="center"/>
        </w:trPr>
        <w:tc>
          <w:tcPr>
            <w:tcW w:w="4291" w:type="dxa"/>
          </w:tcPr>
          <w:p w14:paraId="389772C8"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Sphere, foliage, volumetric object</w:t>
            </w:r>
          </w:p>
        </w:tc>
        <w:tc>
          <w:tcPr>
            <w:tcW w:w="5984" w:type="dxa"/>
          </w:tcPr>
          <w:p w14:paraId="251B4663"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Higher scattering; lower linearity and planarity.</w:t>
            </w:r>
          </w:p>
        </w:tc>
      </w:tr>
      <w:tr w:rsidR="005051A2" w:rsidRPr="00BE46A6" w14:paraId="0336D818" w14:textId="77777777" w:rsidTr="00BE46A6">
        <w:trPr>
          <w:jc w:val="center"/>
        </w:trPr>
        <w:tc>
          <w:tcPr>
            <w:tcW w:w="4291" w:type="dxa"/>
            <w:shd w:val="clear" w:color="auto" w:fill="FBFCFD"/>
          </w:tcPr>
          <w:p w14:paraId="0DF06929"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Layered building cloud</w:t>
            </w:r>
          </w:p>
        </w:tc>
        <w:tc>
          <w:tcPr>
            <w:tcW w:w="5984" w:type="dxa"/>
            <w:shd w:val="clear" w:color="auto" w:fill="FBFCFD"/>
          </w:tcPr>
          <w:p w14:paraId="5AFEFCD8"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Descriptor values depend on total extent; height histogram often shows multiple modes.</w:t>
            </w:r>
          </w:p>
        </w:tc>
      </w:tr>
      <w:tr w:rsidR="005051A2" w:rsidRPr="00BE46A6" w14:paraId="176C95AE" w14:textId="77777777" w:rsidTr="00BE46A6">
        <w:trPr>
          <w:jc w:val="center"/>
        </w:trPr>
        <w:tc>
          <w:tcPr>
            <w:tcW w:w="4291" w:type="dxa"/>
          </w:tcPr>
          <w:p w14:paraId="6A0CBA3A" w14:textId="77777777" w:rsidR="005051A2" w:rsidRPr="00BE46A6" w:rsidRDefault="00686C30">
            <w:pPr>
              <w:spacing w:after="0"/>
              <w:rPr>
                <w:rFonts w:ascii="Times New Roman" w:hAnsi="Times New Roman" w:cs="Times New Roman"/>
              </w:rPr>
            </w:pPr>
            <w:r w:rsidRPr="00BE46A6">
              <w:rPr>
                <w:rFonts w:ascii="Times New Roman" w:hAnsi="Times New Roman" w:cs="Times New Roman"/>
              </w:rPr>
              <w:t>Noisy isotropic cluster</w:t>
            </w:r>
          </w:p>
        </w:tc>
        <w:tc>
          <w:tcPr>
            <w:tcW w:w="5984" w:type="dxa"/>
          </w:tcPr>
          <w:p w14:paraId="0551350B" w14:textId="77777777" w:rsidR="005051A2" w:rsidRPr="00BE46A6" w:rsidRDefault="00686C30" w:rsidP="00BE46A6">
            <w:pPr>
              <w:spacing w:after="0"/>
              <w:jc w:val="both"/>
              <w:rPr>
                <w:rFonts w:ascii="Times New Roman" w:hAnsi="Times New Roman" w:cs="Times New Roman"/>
              </w:rPr>
            </w:pPr>
            <w:r w:rsidRPr="00BE46A6">
              <w:rPr>
                <w:rFonts w:ascii="Times New Roman" w:hAnsi="Times New Roman" w:cs="Times New Roman"/>
              </w:rPr>
              <w:t>Moderate/high scattering and entropy; potentially high outlier fraction.</w:t>
            </w:r>
          </w:p>
        </w:tc>
      </w:tr>
    </w:tbl>
    <w:p w14:paraId="3BB6EDE8" w14:textId="77777777" w:rsidR="005051A2" w:rsidRPr="00CD0C33" w:rsidRDefault="005051A2">
      <w:pPr>
        <w:spacing w:after="20"/>
        <w:rPr>
          <w:rFonts w:ascii="Times New Roman" w:hAnsi="Times New Roman" w:cs="Times New Roman"/>
        </w:rPr>
      </w:pPr>
    </w:p>
    <w:p w14:paraId="73D1B1DF" w14:textId="77777777" w:rsidR="005051A2" w:rsidRPr="00BE46A6" w:rsidRDefault="00686C30">
      <w:pPr>
        <w:pStyle w:val="Heading2"/>
        <w:rPr>
          <w:rFonts w:ascii="Times New Roman" w:hAnsi="Times New Roman" w:cs="Times New Roman"/>
          <w:sz w:val="28"/>
        </w:rPr>
      </w:pPr>
      <w:bookmarkStart w:id="64" w:name="_Toc236954984"/>
      <w:r w:rsidRPr="00BE46A6">
        <w:rPr>
          <w:rFonts w:ascii="Times New Roman" w:hAnsi="Times New Roman" w:cs="Times New Roman"/>
          <w:sz w:val="28"/>
        </w:rPr>
        <w:t>7.3 Interpreting Density Carefully</w:t>
      </w:r>
      <w:bookmarkEnd w:id="64"/>
    </w:p>
    <w:p w14:paraId="4EA1BAFC"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Because density uses the axis-aligned bounding-box volume, comparisons are meaningful only when coordinates use compatible units</w:t>
      </w:r>
      <w:r w:rsidR="00BE46A6">
        <w:rPr>
          <w:rFonts w:ascii="Times New Roman" w:hAnsi="Times New Roman" w:cs="Times New Roman"/>
        </w:rPr>
        <w:t>,</w:t>
      </w:r>
      <w:r w:rsidRPr="00CD0C33">
        <w:rPr>
          <w:rFonts w:ascii="Times New Roman" w:hAnsi="Times New Roman" w:cs="Times New Roman"/>
        </w:rPr>
        <w:t xml:space="preserve"> and clouds cover comparable regions. A road corridor and a compact object can have very different density values even if their sensors have the same physical sampling resolution.</w:t>
      </w:r>
    </w:p>
    <w:p w14:paraId="2D8F42DE" w14:textId="77777777" w:rsidR="005051A2" w:rsidRPr="00BE46A6" w:rsidRDefault="00686C30">
      <w:pPr>
        <w:pStyle w:val="Heading2"/>
        <w:rPr>
          <w:rFonts w:ascii="Times New Roman" w:hAnsi="Times New Roman" w:cs="Times New Roman"/>
          <w:sz w:val="28"/>
        </w:rPr>
      </w:pPr>
      <w:bookmarkStart w:id="65" w:name="_Toc236954985"/>
      <w:r w:rsidRPr="00BE46A6">
        <w:rPr>
          <w:rFonts w:ascii="Times New Roman" w:hAnsi="Times New Roman" w:cs="Times New Roman"/>
          <w:sz w:val="28"/>
        </w:rPr>
        <w:t>7.4 Example Findings from the Attached Outputs</w:t>
      </w:r>
      <w:bookmarkEnd w:id="65"/>
    </w:p>
    <w:p w14:paraId="6C051902"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attached single-cloud object dashboard shows a roughly spherical structure: XY, XZ, and YZ projections are similarly rounded, and the 3D scatter has comparable extent on all axes. This visual pattern is consistent with a volumetric object rather than a plane or line.</w:t>
      </w:r>
    </w:p>
    <w:p w14:paraId="1A9D642E"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two-cloud dataset dashboard contrasts a plane and vegetation cloud. The span curves and point-density panels show that their geometric scale and sampling differ substantially. The pairwise heatmap has a large off-diagonal distance, confirming that their global descriptors are distinct.</w:t>
      </w:r>
    </w:p>
    <w:p w14:paraId="2318F554" w14:textId="77777777" w:rsidR="005051A2" w:rsidRPr="00CD0C33" w:rsidRDefault="00686C30">
      <w:pPr>
        <w:jc w:val="both"/>
        <w:rPr>
          <w:rFonts w:ascii="Times New Roman" w:hAnsi="Times New Roman" w:cs="Times New Roman"/>
        </w:rPr>
      </w:pPr>
      <w:r w:rsidRPr="00CD0C33">
        <w:rPr>
          <w:rFonts w:ascii="Times New Roman" w:hAnsi="Times New Roman" w:cs="Times New Roman"/>
        </w:rPr>
        <w:lastRenderedPageBreak/>
        <w:t>The eight-cloud distance matrix exhibits repeated dark cells for same-type synthetic clouds and bright cells between structurally different types. This demonstrates the intended use of descriptor-space distance for rapid dataset similarity screening.</w:t>
      </w:r>
    </w:p>
    <w:p w14:paraId="0F886F56" w14:textId="77777777" w:rsidR="005051A2" w:rsidRPr="00BE46A6" w:rsidRDefault="00686C30">
      <w:pPr>
        <w:pStyle w:val="Heading2"/>
        <w:rPr>
          <w:rFonts w:ascii="Times New Roman" w:hAnsi="Times New Roman" w:cs="Times New Roman"/>
          <w:sz w:val="28"/>
        </w:rPr>
      </w:pPr>
      <w:bookmarkStart w:id="66" w:name="_Toc236954986"/>
      <w:r w:rsidRPr="00BE46A6">
        <w:rPr>
          <w:rFonts w:ascii="Times New Roman" w:hAnsi="Times New Roman" w:cs="Times New Roman"/>
          <w:sz w:val="28"/>
        </w:rPr>
        <w:t>7.5 Thresholds Are Dataset-Dependent</w:t>
      </w:r>
      <w:bookmarkEnd w:id="66"/>
    </w:p>
    <w:p w14:paraId="0023E53A" w14:textId="77777777" w:rsidR="005051A2" w:rsidRPr="00CD0C33" w:rsidRDefault="00686C30" w:rsidP="00BE46A6">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proofErr w:type="spellStart"/>
      <w:r w:rsidRPr="00CD0C33">
        <w:rPr>
          <w:rFonts w:ascii="Times New Roman" w:hAnsi="Times New Roman" w:cs="Times New Roman"/>
          <w:sz w:val="18"/>
        </w:rPr>
        <w:t>PointCloudEDA</w:t>
      </w:r>
      <w:proofErr w:type="spellEnd"/>
      <w:r w:rsidRPr="00CD0C33">
        <w:rPr>
          <w:rFonts w:ascii="Times New Roman" w:hAnsi="Times New Roman" w:cs="Times New Roman"/>
          <w:sz w:val="18"/>
        </w:rPr>
        <w:t xml:space="preserve"> does not enforce universal quality thresholds. A nearest-</w:t>
      </w:r>
      <w:proofErr w:type="spellStart"/>
      <w:r w:rsidRPr="00CD0C33">
        <w:rPr>
          <w:rFonts w:ascii="Times New Roman" w:hAnsi="Times New Roman" w:cs="Times New Roman"/>
          <w:sz w:val="18"/>
        </w:rPr>
        <w:t>neighbour</w:t>
      </w:r>
      <w:proofErr w:type="spellEnd"/>
      <w:r w:rsidRPr="00CD0C33">
        <w:rPr>
          <w:rFonts w:ascii="Times New Roman" w:hAnsi="Times New Roman" w:cs="Times New Roman"/>
          <w:sz w:val="18"/>
        </w:rPr>
        <w:t xml:space="preserve"> distance of 0.05 may be dense in </w:t>
      </w:r>
      <w:proofErr w:type="spellStart"/>
      <w:r w:rsidRPr="00CD0C33">
        <w:rPr>
          <w:rFonts w:ascii="Times New Roman" w:hAnsi="Times New Roman" w:cs="Times New Roman"/>
          <w:sz w:val="18"/>
        </w:rPr>
        <w:t>metres</w:t>
      </w:r>
      <w:proofErr w:type="spellEnd"/>
      <w:r w:rsidRPr="00CD0C33">
        <w:rPr>
          <w:rFonts w:ascii="Times New Roman" w:hAnsi="Times New Roman" w:cs="Times New Roman"/>
          <w:sz w:val="18"/>
        </w:rPr>
        <w:t xml:space="preserve"> and sparse in </w:t>
      </w:r>
      <w:proofErr w:type="spellStart"/>
      <w:r w:rsidRPr="00CD0C33">
        <w:rPr>
          <w:rFonts w:ascii="Times New Roman" w:hAnsi="Times New Roman" w:cs="Times New Roman"/>
          <w:sz w:val="18"/>
        </w:rPr>
        <w:t>millimetres</w:t>
      </w:r>
      <w:proofErr w:type="spellEnd"/>
      <w:r w:rsidRPr="00CD0C33">
        <w:rPr>
          <w:rFonts w:ascii="Times New Roman" w:hAnsi="Times New Roman" w:cs="Times New Roman"/>
          <w:sz w:val="18"/>
        </w:rPr>
        <w:t>. Interpret distributions relative to the dataset, acquisition system, coordinate units, and downstream task.</w:t>
      </w:r>
    </w:p>
    <w:p w14:paraId="7C1D9146"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155B14E8" w14:textId="77777777" w:rsidR="005051A2" w:rsidRPr="00A938CC" w:rsidRDefault="00686C30">
      <w:pPr>
        <w:pStyle w:val="Heading1"/>
        <w:pBdr>
          <w:bottom w:val="single" w:sz="8" w:space="3" w:color="2563EB"/>
        </w:pBdr>
        <w:rPr>
          <w:rFonts w:ascii="Times New Roman" w:hAnsi="Times New Roman" w:cs="Times New Roman"/>
          <w:color w:val="auto"/>
          <w:sz w:val="40"/>
        </w:rPr>
      </w:pPr>
      <w:bookmarkStart w:id="67" w:name="_Toc236954987"/>
      <w:r w:rsidRPr="00A938CC">
        <w:rPr>
          <w:rFonts w:ascii="Times New Roman" w:hAnsi="Times New Roman" w:cs="Times New Roman"/>
          <w:color w:val="auto"/>
          <w:sz w:val="40"/>
        </w:rPr>
        <w:lastRenderedPageBreak/>
        <w:t>Chapter 8 — Advanced Usage</w:t>
      </w:r>
      <w:bookmarkEnd w:id="67"/>
    </w:p>
    <w:p w14:paraId="623DCE7D" w14:textId="77777777" w:rsidR="005051A2" w:rsidRPr="00A938CC" w:rsidRDefault="00686C30">
      <w:pPr>
        <w:pStyle w:val="Heading2"/>
        <w:rPr>
          <w:rFonts w:ascii="Times New Roman" w:hAnsi="Times New Roman" w:cs="Times New Roman"/>
          <w:sz w:val="28"/>
        </w:rPr>
      </w:pPr>
      <w:bookmarkStart w:id="68" w:name="_Toc236954988"/>
      <w:r w:rsidRPr="00A938CC">
        <w:rPr>
          <w:rFonts w:ascii="Times New Roman" w:hAnsi="Times New Roman" w:cs="Times New Roman"/>
          <w:sz w:val="28"/>
        </w:rPr>
        <w:t>8.1 Working with Large Datasets</w:t>
      </w:r>
      <w:bookmarkEnd w:id="68"/>
    </w:p>
    <w:p w14:paraId="782772D0" w14:textId="77777777" w:rsidR="005051A2" w:rsidRPr="00A938CC"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A938CC">
        <w:rPr>
          <w:rFonts w:ascii="Consolas" w:hAnsi="Consolas" w:cs="Times New Roman"/>
          <w:sz w:val="16"/>
        </w:rPr>
        <w:t>eda</w:t>
      </w:r>
      <w:proofErr w:type="spellEnd"/>
      <w:r w:rsidRPr="00A938CC">
        <w:rPr>
          <w:rFonts w:ascii="Consolas" w:hAnsi="Consolas" w:cs="Times New Roman"/>
          <w:sz w:val="16"/>
        </w:rPr>
        <w:t xml:space="preserve"> = </w:t>
      </w:r>
      <w:proofErr w:type="spellStart"/>
      <w:proofErr w:type="gramStart"/>
      <w:r w:rsidRPr="00A938CC">
        <w:rPr>
          <w:rFonts w:ascii="Consolas" w:hAnsi="Consolas" w:cs="Times New Roman"/>
          <w:sz w:val="16"/>
        </w:rPr>
        <w:t>PointCloudEDA</w:t>
      </w:r>
      <w:proofErr w:type="spellEnd"/>
      <w:r w:rsidRPr="00A938CC">
        <w:rPr>
          <w:rFonts w:ascii="Consolas" w:hAnsi="Consolas" w:cs="Times New Roman"/>
          <w:sz w:val="16"/>
        </w:rPr>
        <w:t>(</w:t>
      </w:r>
      <w:proofErr w:type="gramEnd"/>
      <w:r w:rsidRPr="00A938CC">
        <w:rPr>
          <w:rFonts w:ascii="Consolas" w:hAnsi="Consolas" w:cs="Times New Roman"/>
          <w:sz w:val="16"/>
        </w:rPr>
        <w:br/>
        <w:t xml:space="preserve">    </w:t>
      </w:r>
      <w:proofErr w:type="spellStart"/>
      <w:r w:rsidRPr="00A938CC">
        <w:rPr>
          <w:rFonts w:ascii="Consolas" w:hAnsi="Consolas" w:cs="Times New Roman"/>
          <w:sz w:val="16"/>
        </w:rPr>
        <w:t>max_clouds</w:t>
      </w:r>
      <w:proofErr w:type="spellEnd"/>
      <w:r w:rsidRPr="00A938CC">
        <w:rPr>
          <w:rFonts w:ascii="Consolas" w:hAnsi="Consolas" w:cs="Times New Roman"/>
          <w:sz w:val="16"/>
        </w:rPr>
        <w:t>=500,</w:t>
      </w:r>
      <w:r w:rsidRPr="00A938CC">
        <w:rPr>
          <w:rFonts w:ascii="Consolas" w:hAnsi="Consolas" w:cs="Times New Roman"/>
          <w:sz w:val="16"/>
        </w:rPr>
        <w:br/>
        <w:t xml:space="preserve">    </w:t>
      </w:r>
      <w:proofErr w:type="spellStart"/>
      <w:r w:rsidRPr="00A938CC">
        <w:rPr>
          <w:rFonts w:ascii="Consolas" w:hAnsi="Consolas" w:cs="Times New Roman"/>
          <w:sz w:val="16"/>
        </w:rPr>
        <w:t>max_points_per_cloud</w:t>
      </w:r>
      <w:proofErr w:type="spellEnd"/>
      <w:r w:rsidRPr="00A938CC">
        <w:rPr>
          <w:rFonts w:ascii="Consolas" w:hAnsi="Consolas" w:cs="Times New Roman"/>
          <w:sz w:val="16"/>
        </w:rPr>
        <w:t>=100_000,</w:t>
      </w:r>
      <w:r w:rsidRPr="00A938CC">
        <w:rPr>
          <w:rFonts w:ascii="Consolas" w:hAnsi="Consolas" w:cs="Times New Roman"/>
          <w:sz w:val="16"/>
        </w:rPr>
        <w:br/>
        <w:t xml:space="preserve">    </w:t>
      </w:r>
      <w:proofErr w:type="spellStart"/>
      <w:r w:rsidRPr="00A938CC">
        <w:rPr>
          <w:rFonts w:ascii="Consolas" w:hAnsi="Consolas" w:cs="Times New Roman"/>
          <w:sz w:val="16"/>
        </w:rPr>
        <w:t>compute_neighbors</w:t>
      </w:r>
      <w:proofErr w:type="spellEnd"/>
      <w:r w:rsidRPr="00A938CC">
        <w:rPr>
          <w:rFonts w:ascii="Consolas" w:hAnsi="Consolas" w:cs="Times New Roman"/>
          <w:sz w:val="16"/>
        </w:rPr>
        <w:t>=False,    # fastest quick overview</w:t>
      </w:r>
      <w:r w:rsidRPr="00A938CC">
        <w:rPr>
          <w:rFonts w:ascii="Consolas" w:hAnsi="Consolas" w:cs="Times New Roman"/>
          <w:sz w:val="16"/>
        </w:rPr>
        <w:br/>
        <w:t xml:space="preserve">    </w:t>
      </w:r>
      <w:proofErr w:type="spellStart"/>
      <w:r w:rsidRPr="00A938CC">
        <w:rPr>
          <w:rFonts w:ascii="Consolas" w:hAnsi="Consolas" w:cs="Times New Roman"/>
          <w:sz w:val="16"/>
        </w:rPr>
        <w:t>compute_geometry</w:t>
      </w:r>
      <w:proofErr w:type="spellEnd"/>
      <w:r w:rsidRPr="00A938CC">
        <w:rPr>
          <w:rFonts w:ascii="Consolas" w:hAnsi="Consolas" w:cs="Times New Roman"/>
          <w:sz w:val="16"/>
        </w:rPr>
        <w:t>=True,</w:t>
      </w:r>
      <w:r w:rsidRPr="00A938CC">
        <w:rPr>
          <w:rFonts w:ascii="Consolas" w:hAnsi="Consolas" w:cs="Times New Roman"/>
          <w:sz w:val="16"/>
        </w:rPr>
        <w:br/>
        <w:t>)</w:t>
      </w:r>
      <w:r w:rsidRPr="00A938CC">
        <w:rPr>
          <w:rFonts w:ascii="Consolas" w:hAnsi="Consolas" w:cs="Times New Roman"/>
          <w:sz w:val="16"/>
        </w:rPr>
        <w:br/>
      </w:r>
      <w:proofErr w:type="spellStart"/>
      <w:r w:rsidRPr="00A938CC">
        <w:rPr>
          <w:rFonts w:ascii="Consolas" w:hAnsi="Consolas" w:cs="Times New Roman"/>
          <w:sz w:val="16"/>
        </w:rPr>
        <w:t>eda.load</w:t>
      </w:r>
      <w:proofErr w:type="spellEnd"/>
      <w:r w:rsidRPr="00A938CC">
        <w:rPr>
          <w:rFonts w:ascii="Consolas" w:hAnsi="Consolas" w:cs="Times New Roman"/>
          <w:sz w:val="16"/>
        </w:rPr>
        <w:t>("</w:t>
      </w:r>
      <w:proofErr w:type="spellStart"/>
      <w:r w:rsidRPr="00A938CC">
        <w:rPr>
          <w:rFonts w:ascii="Consolas" w:hAnsi="Consolas" w:cs="Times New Roman"/>
          <w:sz w:val="16"/>
        </w:rPr>
        <w:t>large_dataset</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label_from_parent</w:t>
      </w:r>
      <w:proofErr w:type="spellEnd"/>
      <w:r w:rsidRPr="00A938CC">
        <w:rPr>
          <w:rFonts w:ascii="Consolas" w:hAnsi="Consolas" w:cs="Times New Roman"/>
          <w:sz w:val="16"/>
        </w:rPr>
        <w:t>=True)</w:t>
      </w:r>
    </w:p>
    <w:p w14:paraId="1C6C9ADD"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For a first audit, limit clouds and disable </w:t>
      </w:r>
      <w:proofErr w:type="spellStart"/>
      <w:r w:rsidRPr="00CD0C33">
        <w:rPr>
          <w:rFonts w:ascii="Times New Roman" w:hAnsi="Times New Roman" w:cs="Times New Roman"/>
        </w:rPr>
        <w:t>neighbour</w:t>
      </w:r>
      <w:proofErr w:type="spellEnd"/>
      <w:r w:rsidRPr="00CD0C33">
        <w:rPr>
          <w:rFonts w:ascii="Times New Roman" w:hAnsi="Times New Roman" w:cs="Times New Roman"/>
        </w:rPr>
        <w:t xml:space="preserve"> calculations. Geometry descriptors use at most 50,000 points internally. After identifying suspicious classes or files, rerun those subsets with </w:t>
      </w:r>
      <w:proofErr w:type="spellStart"/>
      <w:r w:rsidRPr="00CD0C33">
        <w:rPr>
          <w:rFonts w:ascii="Times New Roman" w:hAnsi="Times New Roman" w:cs="Times New Roman"/>
        </w:rPr>
        <w:t>compute_neighbors</w:t>
      </w:r>
      <w:proofErr w:type="spellEnd"/>
      <w:r w:rsidRPr="00CD0C33">
        <w:rPr>
          <w:rFonts w:ascii="Times New Roman" w:hAnsi="Times New Roman" w:cs="Times New Roman"/>
        </w:rPr>
        <w:t>=True and a larger point cap.</w:t>
      </w:r>
    </w:p>
    <w:p w14:paraId="0D7DC929" w14:textId="77777777" w:rsidR="005051A2" w:rsidRPr="00A938CC" w:rsidRDefault="00686C30">
      <w:pPr>
        <w:pStyle w:val="Heading2"/>
        <w:rPr>
          <w:rFonts w:ascii="Times New Roman" w:hAnsi="Times New Roman" w:cs="Times New Roman"/>
          <w:sz w:val="28"/>
        </w:rPr>
      </w:pPr>
      <w:bookmarkStart w:id="69" w:name="_Toc236954989"/>
      <w:r w:rsidRPr="00A938CC">
        <w:rPr>
          <w:rFonts w:ascii="Times New Roman" w:hAnsi="Times New Roman" w:cs="Times New Roman"/>
          <w:sz w:val="28"/>
        </w:rPr>
        <w:t>8.2 Access and Filter Records</w:t>
      </w:r>
      <w:bookmarkEnd w:id="69"/>
    </w:p>
    <w:p w14:paraId="2D9AD834" w14:textId="77777777" w:rsidR="005051A2" w:rsidRPr="00A938CC"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A938CC">
        <w:rPr>
          <w:rFonts w:ascii="Consolas" w:hAnsi="Consolas" w:cs="Times New Roman"/>
          <w:sz w:val="16"/>
        </w:rPr>
        <w:t xml:space="preserve">valid = [r for r in </w:t>
      </w:r>
      <w:proofErr w:type="spellStart"/>
      <w:r w:rsidRPr="00A938CC">
        <w:rPr>
          <w:rFonts w:ascii="Consolas" w:hAnsi="Consolas" w:cs="Times New Roman"/>
          <w:sz w:val="16"/>
        </w:rPr>
        <w:t>eda</w:t>
      </w:r>
      <w:proofErr w:type="spellEnd"/>
      <w:r w:rsidRPr="00A938CC">
        <w:rPr>
          <w:rFonts w:ascii="Consolas" w:hAnsi="Consolas" w:cs="Times New Roman"/>
          <w:sz w:val="16"/>
        </w:rPr>
        <w:t xml:space="preserve">._records if not </w:t>
      </w:r>
      <w:proofErr w:type="spellStart"/>
      <w:r w:rsidRPr="00A938CC">
        <w:rPr>
          <w:rFonts w:ascii="Consolas" w:hAnsi="Consolas" w:cs="Times New Roman"/>
          <w:sz w:val="16"/>
        </w:rPr>
        <w:t>r.is_corrupt</w:t>
      </w:r>
      <w:proofErr w:type="spellEnd"/>
      <w:r w:rsidRPr="00A938CC">
        <w:rPr>
          <w:rFonts w:ascii="Consolas" w:hAnsi="Consolas" w:cs="Times New Roman"/>
          <w:sz w:val="16"/>
        </w:rPr>
        <w:t>]</w:t>
      </w:r>
      <w:r w:rsidRPr="00A938CC">
        <w:rPr>
          <w:rFonts w:ascii="Consolas" w:hAnsi="Consolas" w:cs="Times New Roman"/>
          <w:sz w:val="16"/>
        </w:rPr>
        <w:br/>
      </w:r>
      <w:r w:rsidRPr="00A938CC">
        <w:rPr>
          <w:rFonts w:ascii="Consolas" w:hAnsi="Consolas" w:cs="Times New Roman"/>
          <w:sz w:val="16"/>
        </w:rPr>
        <w:br/>
        <w:t># Highest duplicate fractions</w:t>
      </w:r>
      <w:r w:rsidRPr="00A938CC">
        <w:rPr>
          <w:rFonts w:ascii="Consolas" w:hAnsi="Consolas" w:cs="Times New Roman"/>
          <w:sz w:val="16"/>
        </w:rPr>
        <w:br/>
        <w:t>duplicates = sorted(</w:t>
      </w:r>
      <w:r w:rsidRPr="00A938CC">
        <w:rPr>
          <w:rFonts w:ascii="Consolas" w:hAnsi="Consolas" w:cs="Times New Roman"/>
          <w:sz w:val="16"/>
        </w:rPr>
        <w:br/>
        <w:t xml:space="preserve">    valid,</w:t>
      </w:r>
      <w:r w:rsidRPr="00A938CC">
        <w:rPr>
          <w:rFonts w:ascii="Consolas" w:hAnsi="Consolas" w:cs="Times New Roman"/>
          <w:sz w:val="16"/>
        </w:rPr>
        <w:br/>
        <w:t xml:space="preserve">    key=lambda r: </w:t>
      </w:r>
      <w:proofErr w:type="spellStart"/>
      <w:r w:rsidRPr="00A938CC">
        <w:rPr>
          <w:rFonts w:ascii="Consolas" w:hAnsi="Consolas" w:cs="Times New Roman"/>
          <w:sz w:val="16"/>
        </w:rPr>
        <w:t>r.duplicate_fraction</w:t>
      </w:r>
      <w:proofErr w:type="spellEnd"/>
      <w:r w:rsidRPr="00A938CC">
        <w:rPr>
          <w:rFonts w:ascii="Consolas" w:hAnsi="Consolas" w:cs="Times New Roman"/>
          <w:sz w:val="16"/>
        </w:rPr>
        <w:t xml:space="preserve"> or 0.0,</w:t>
      </w:r>
      <w:r w:rsidRPr="00A938CC">
        <w:rPr>
          <w:rFonts w:ascii="Consolas" w:hAnsi="Consolas" w:cs="Times New Roman"/>
          <w:sz w:val="16"/>
        </w:rPr>
        <w:br/>
        <w:t xml:space="preserve">    reverse=True,</w:t>
      </w:r>
      <w:r w:rsidRPr="00A938CC">
        <w:rPr>
          <w:rFonts w:ascii="Consolas" w:hAnsi="Consolas" w:cs="Times New Roman"/>
          <w:sz w:val="16"/>
        </w:rPr>
        <w:br/>
        <w:t>)[:10]</w:t>
      </w:r>
      <w:r w:rsidRPr="00A938CC">
        <w:rPr>
          <w:rFonts w:ascii="Consolas" w:hAnsi="Consolas" w:cs="Times New Roman"/>
          <w:sz w:val="16"/>
        </w:rPr>
        <w:br/>
      </w:r>
      <w:r w:rsidRPr="00A938CC">
        <w:rPr>
          <w:rFonts w:ascii="Consolas" w:hAnsi="Consolas" w:cs="Times New Roman"/>
          <w:sz w:val="16"/>
        </w:rPr>
        <w:br/>
        <w:t># Most planar clouds</w:t>
      </w:r>
      <w:r w:rsidRPr="00A938CC">
        <w:rPr>
          <w:rFonts w:ascii="Consolas" w:hAnsi="Consolas" w:cs="Times New Roman"/>
          <w:sz w:val="16"/>
        </w:rPr>
        <w:br/>
        <w:t>planar = sorted(</w:t>
      </w:r>
      <w:r w:rsidRPr="00A938CC">
        <w:rPr>
          <w:rFonts w:ascii="Consolas" w:hAnsi="Consolas" w:cs="Times New Roman"/>
          <w:sz w:val="16"/>
        </w:rPr>
        <w:br/>
        <w:t xml:space="preserve">    valid,</w:t>
      </w:r>
      <w:r w:rsidRPr="00A938CC">
        <w:rPr>
          <w:rFonts w:ascii="Consolas" w:hAnsi="Consolas" w:cs="Times New Roman"/>
          <w:sz w:val="16"/>
        </w:rPr>
        <w:br/>
        <w:t xml:space="preserve">    key=lambda r: </w:t>
      </w:r>
      <w:proofErr w:type="spellStart"/>
      <w:r w:rsidRPr="00A938CC">
        <w:rPr>
          <w:rFonts w:ascii="Consolas" w:hAnsi="Consolas" w:cs="Times New Roman"/>
          <w:sz w:val="16"/>
        </w:rPr>
        <w:t>r.planarity</w:t>
      </w:r>
      <w:proofErr w:type="spellEnd"/>
      <w:r w:rsidRPr="00A938CC">
        <w:rPr>
          <w:rFonts w:ascii="Consolas" w:hAnsi="Consolas" w:cs="Times New Roman"/>
          <w:sz w:val="16"/>
        </w:rPr>
        <w:t xml:space="preserve"> or 0.0,</w:t>
      </w:r>
      <w:r w:rsidRPr="00A938CC">
        <w:rPr>
          <w:rFonts w:ascii="Consolas" w:hAnsi="Consolas" w:cs="Times New Roman"/>
          <w:sz w:val="16"/>
        </w:rPr>
        <w:br/>
        <w:t xml:space="preserve">    reverse=True,</w:t>
      </w:r>
      <w:r w:rsidRPr="00A938CC">
        <w:rPr>
          <w:rFonts w:ascii="Consolas" w:hAnsi="Consolas" w:cs="Times New Roman"/>
          <w:sz w:val="16"/>
        </w:rPr>
        <w:br/>
        <w:t>)[:10]</w:t>
      </w:r>
      <w:r w:rsidRPr="00A938CC">
        <w:rPr>
          <w:rFonts w:ascii="Consolas" w:hAnsi="Consolas" w:cs="Times New Roman"/>
          <w:sz w:val="16"/>
        </w:rPr>
        <w:br/>
      </w:r>
      <w:r w:rsidRPr="00A938CC">
        <w:rPr>
          <w:rFonts w:ascii="Consolas" w:hAnsi="Consolas" w:cs="Times New Roman"/>
          <w:sz w:val="16"/>
        </w:rPr>
        <w:br/>
        <w:t>for rec in planar:</w:t>
      </w:r>
      <w:r w:rsidRPr="00A938CC">
        <w:rPr>
          <w:rFonts w:ascii="Consolas" w:hAnsi="Consolas" w:cs="Times New Roman"/>
          <w:sz w:val="16"/>
        </w:rPr>
        <w:br/>
        <w:t xml:space="preserve">    print(</w:t>
      </w:r>
      <w:proofErr w:type="spellStart"/>
      <w:r w:rsidRPr="00A938CC">
        <w:rPr>
          <w:rFonts w:ascii="Consolas" w:hAnsi="Consolas" w:cs="Times New Roman"/>
          <w:sz w:val="16"/>
        </w:rPr>
        <w:t>rec.path</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rec.planarity</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rec.n_points</w:t>
      </w:r>
      <w:proofErr w:type="spellEnd"/>
      <w:r w:rsidRPr="00A938CC">
        <w:rPr>
          <w:rFonts w:ascii="Consolas" w:hAnsi="Consolas" w:cs="Times New Roman"/>
          <w:sz w:val="16"/>
        </w:rPr>
        <w:t>)</w:t>
      </w:r>
    </w:p>
    <w:p w14:paraId="2865001C" w14:textId="77777777" w:rsidR="005051A2" w:rsidRPr="00A938CC" w:rsidRDefault="00686C30">
      <w:pPr>
        <w:pStyle w:val="Heading2"/>
        <w:rPr>
          <w:rFonts w:ascii="Times New Roman" w:hAnsi="Times New Roman" w:cs="Times New Roman"/>
          <w:sz w:val="28"/>
        </w:rPr>
      </w:pPr>
      <w:bookmarkStart w:id="70" w:name="_Toc236954990"/>
      <w:r w:rsidRPr="00A938CC">
        <w:rPr>
          <w:rFonts w:ascii="Times New Roman" w:hAnsi="Times New Roman" w:cs="Times New Roman"/>
          <w:sz w:val="28"/>
        </w:rPr>
        <w:t>8.3 Export Records to pandas</w:t>
      </w:r>
      <w:bookmarkEnd w:id="70"/>
    </w:p>
    <w:p w14:paraId="45C1F502" w14:textId="77777777" w:rsidR="005051A2" w:rsidRPr="00A938CC"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A938CC">
        <w:rPr>
          <w:rFonts w:ascii="Consolas" w:hAnsi="Consolas" w:cs="Times New Roman"/>
          <w:sz w:val="16"/>
        </w:rPr>
        <w:t>import pandas as pd</w:t>
      </w:r>
      <w:r w:rsidRPr="00A938CC">
        <w:rPr>
          <w:rFonts w:ascii="Consolas" w:hAnsi="Consolas" w:cs="Times New Roman"/>
          <w:sz w:val="16"/>
        </w:rPr>
        <w:br/>
      </w:r>
      <w:r w:rsidRPr="00A938CC">
        <w:rPr>
          <w:rFonts w:ascii="Consolas" w:hAnsi="Consolas" w:cs="Times New Roman"/>
          <w:sz w:val="16"/>
        </w:rPr>
        <w:br/>
        <w:t>rows = []</w:t>
      </w:r>
      <w:r w:rsidRPr="00A938CC">
        <w:rPr>
          <w:rFonts w:ascii="Consolas" w:hAnsi="Consolas" w:cs="Times New Roman"/>
          <w:sz w:val="16"/>
        </w:rPr>
        <w:br/>
        <w:t xml:space="preserve">for r in </w:t>
      </w:r>
      <w:proofErr w:type="spellStart"/>
      <w:r w:rsidRPr="00A938CC">
        <w:rPr>
          <w:rFonts w:ascii="Consolas" w:hAnsi="Consolas" w:cs="Times New Roman"/>
          <w:sz w:val="16"/>
        </w:rPr>
        <w:t>eda</w:t>
      </w:r>
      <w:proofErr w:type="spellEnd"/>
      <w:r w:rsidRPr="00A938CC">
        <w:rPr>
          <w:rFonts w:ascii="Consolas" w:hAnsi="Consolas" w:cs="Times New Roman"/>
          <w:sz w:val="16"/>
        </w:rPr>
        <w:t>._records:</w:t>
      </w:r>
      <w:r w:rsidRPr="00A938CC">
        <w:rPr>
          <w:rFonts w:ascii="Consolas" w:hAnsi="Consolas" w:cs="Times New Roman"/>
          <w:sz w:val="16"/>
        </w:rPr>
        <w:br/>
        <w:t xml:space="preserve">    if </w:t>
      </w:r>
      <w:proofErr w:type="spellStart"/>
      <w:r w:rsidRPr="00A938CC">
        <w:rPr>
          <w:rFonts w:ascii="Consolas" w:hAnsi="Consolas" w:cs="Times New Roman"/>
          <w:sz w:val="16"/>
        </w:rPr>
        <w:t>r.is_corrupt</w:t>
      </w:r>
      <w:proofErr w:type="spellEnd"/>
      <w:r w:rsidRPr="00A938CC">
        <w:rPr>
          <w:rFonts w:ascii="Consolas" w:hAnsi="Consolas" w:cs="Times New Roman"/>
          <w:sz w:val="16"/>
        </w:rPr>
        <w:t>:</w:t>
      </w:r>
      <w:r w:rsidRPr="00A938CC">
        <w:rPr>
          <w:rFonts w:ascii="Consolas" w:hAnsi="Consolas" w:cs="Times New Roman"/>
          <w:sz w:val="16"/>
        </w:rPr>
        <w:br/>
        <w:t xml:space="preserve">        continue</w:t>
      </w:r>
      <w:r w:rsidRPr="00A938CC">
        <w:rPr>
          <w:rFonts w:ascii="Consolas" w:hAnsi="Consolas" w:cs="Times New Roman"/>
          <w:sz w:val="16"/>
        </w:rPr>
        <w:br/>
        <w:t xml:space="preserve">    </w:t>
      </w:r>
      <w:proofErr w:type="spellStart"/>
      <w:r w:rsidRPr="00A938CC">
        <w:rPr>
          <w:rFonts w:ascii="Consolas" w:hAnsi="Consolas" w:cs="Times New Roman"/>
          <w:sz w:val="16"/>
        </w:rPr>
        <w:t>rows.append</w:t>
      </w:r>
      <w:proofErr w:type="spellEnd"/>
      <w:r w:rsidRPr="00A938CC">
        <w:rPr>
          <w:rFonts w:ascii="Consolas" w:hAnsi="Consolas" w:cs="Times New Roman"/>
          <w:sz w:val="16"/>
        </w:rPr>
        <w:t>({</w:t>
      </w:r>
      <w:r w:rsidRPr="00A938CC">
        <w:rPr>
          <w:rFonts w:ascii="Consolas" w:hAnsi="Consolas" w:cs="Times New Roman"/>
          <w:sz w:val="16"/>
        </w:rPr>
        <w:br/>
        <w:t xml:space="preserve">        "path": </w:t>
      </w:r>
      <w:proofErr w:type="spellStart"/>
      <w:r w:rsidRPr="00A938CC">
        <w:rPr>
          <w:rFonts w:ascii="Consolas" w:hAnsi="Consolas" w:cs="Times New Roman"/>
          <w:sz w:val="16"/>
        </w:rPr>
        <w:t>r.path</w:t>
      </w:r>
      <w:proofErr w:type="spellEnd"/>
      <w:r w:rsidRPr="00A938CC">
        <w:rPr>
          <w:rFonts w:ascii="Consolas" w:hAnsi="Consolas" w:cs="Times New Roman"/>
          <w:sz w:val="16"/>
        </w:rPr>
        <w:t>,</w:t>
      </w:r>
      <w:r w:rsidRPr="00A938CC">
        <w:rPr>
          <w:rFonts w:ascii="Consolas" w:hAnsi="Consolas" w:cs="Times New Roman"/>
          <w:sz w:val="16"/>
        </w:rPr>
        <w:br/>
        <w:t xml:space="preserve">        "label": </w:t>
      </w:r>
      <w:proofErr w:type="spellStart"/>
      <w:r w:rsidRPr="00A938CC">
        <w:rPr>
          <w:rFonts w:ascii="Consolas" w:hAnsi="Consolas" w:cs="Times New Roman"/>
          <w:sz w:val="16"/>
        </w:rPr>
        <w:t>r.label</w:t>
      </w:r>
      <w:proofErr w:type="spellEnd"/>
      <w:r w:rsidRPr="00A938CC">
        <w:rPr>
          <w:rFonts w:ascii="Consolas" w:hAnsi="Consolas" w:cs="Times New Roman"/>
          <w:sz w:val="16"/>
        </w:rPr>
        <w:t>,</w:t>
      </w:r>
      <w:r w:rsidRPr="00A938CC">
        <w:rPr>
          <w:rFonts w:ascii="Consolas" w:hAnsi="Consolas" w:cs="Times New Roman"/>
          <w:sz w:val="16"/>
        </w:rPr>
        <w:br/>
        <w:t xml:space="preserve">        "</w:t>
      </w:r>
      <w:proofErr w:type="spellStart"/>
      <w:r w:rsidRPr="00A938CC">
        <w:rPr>
          <w:rFonts w:ascii="Consolas" w:hAnsi="Consolas" w:cs="Times New Roman"/>
          <w:sz w:val="16"/>
        </w:rPr>
        <w:t>n_points</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r.n_points</w:t>
      </w:r>
      <w:proofErr w:type="spellEnd"/>
      <w:r w:rsidRPr="00A938CC">
        <w:rPr>
          <w:rFonts w:ascii="Consolas" w:hAnsi="Consolas" w:cs="Times New Roman"/>
          <w:sz w:val="16"/>
        </w:rPr>
        <w:t>,</w:t>
      </w:r>
      <w:r w:rsidRPr="00A938CC">
        <w:rPr>
          <w:rFonts w:ascii="Consolas" w:hAnsi="Consolas" w:cs="Times New Roman"/>
          <w:sz w:val="16"/>
        </w:rPr>
        <w:br/>
        <w:t xml:space="preserve">        "</w:t>
      </w:r>
      <w:proofErr w:type="spellStart"/>
      <w:r w:rsidRPr="00A938CC">
        <w:rPr>
          <w:rFonts w:ascii="Consolas" w:hAnsi="Consolas" w:cs="Times New Roman"/>
          <w:sz w:val="16"/>
        </w:rPr>
        <w:t>bbox_volume</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r.bbox_volume</w:t>
      </w:r>
      <w:proofErr w:type="spellEnd"/>
      <w:r w:rsidRPr="00A938CC">
        <w:rPr>
          <w:rFonts w:ascii="Consolas" w:hAnsi="Consolas" w:cs="Times New Roman"/>
          <w:sz w:val="16"/>
        </w:rPr>
        <w:t>,</w:t>
      </w:r>
      <w:r w:rsidRPr="00A938CC">
        <w:rPr>
          <w:rFonts w:ascii="Consolas" w:hAnsi="Consolas" w:cs="Times New Roman"/>
          <w:sz w:val="16"/>
        </w:rPr>
        <w:br/>
        <w:t xml:space="preserve">        "density": </w:t>
      </w:r>
      <w:proofErr w:type="spellStart"/>
      <w:r w:rsidRPr="00A938CC">
        <w:rPr>
          <w:rFonts w:ascii="Consolas" w:hAnsi="Consolas" w:cs="Times New Roman"/>
          <w:sz w:val="16"/>
        </w:rPr>
        <w:t>r.density</w:t>
      </w:r>
      <w:proofErr w:type="spellEnd"/>
      <w:r w:rsidRPr="00A938CC">
        <w:rPr>
          <w:rFonts w:ascii="Consolas" w:hAnsi="Consolas" w:cs="Times New Roman"/>
          <w:sz w:val="16"/>
        </w:rPr>
        <w:t>,</w:t>
      </w:r>
      <w:r w:rsidRPr="00A938CC">
        <w:rPr>
          <w:rFonts w:ascii="Consolas" w:hAnsi="Consolas" w:cs="Times New Roman"/>
          <w:sz w:val="16"/>
        </w:rPr>
        <w:br/>
        <w:t xml:space="preserve">        "</w:t>
      </w:r>
      <w:proofErr w:type="spellStart"/>
      <w:r w:rsidRPr="00A938CC">
        <w:rPr>
          <w:rFonts w:ascii="Consolas" w:hAnsi="Consolas" w:cs="Times New Roman"/>
          <w:sz w:val="16"/>
        </w:rPr>
        <w:t>height_std</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r.height_std</w:t>
      </w:r>
      <w:proofErr w:type="spellEnd"/>
      <w:r w:rsidRPr="00A938CC">
        <w:rPr>
          <w:rFonts w:ascii="Consolas" w:hAnsi="Consolas" w:cs="Times New Roman"/>
          <w:sz w:val="16"/>
        </w:rPr>
        <w:t>,</w:t>
      </w:r>
      <w:r w:rsidRPr="00A938CC">
        <w:rPr>
          <w:rFonts w:ascii="Consolas" w:hAnsi="Consolas" w:cs="Times New Roman"/>
          <w:sz w:val="16"/>
        </w:rPr>
        <w:br/>
        <w:t xml:space="preserve">        "</w:t>
      </w:r>
      <w:proofErr w:type="spellStart"/>
      <w:r w:rsidRPr="00A938CC">
        <w:rPr>
          <w:rFonts w:ascii="Consolas" w:hAnsi="Consolas" w:cs="Times New Roman"/>
          <w:sz w:val="16"/>
        </w:rPr>
        <w:t>duplicate_fraction</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r.duplicate_fraction</w:t>
      </w:r>
      <w:proofErr w:type="spellEnd"/>
      <w:r w:rsidRPr="00A938CC">
        <w:rPr>
          <w:rFonts w:ascii="Consolas" w:hAnsi="Consolas" w:cs="Times New Roman"/>
          <w:sz w:val="16"/>
        </w:rPr>
        <w:t>,</w:t>
      </w:r>
      <w:r w:rsidRPr="00A938CC">
        <w:rPr>
          <w:rFonts w:ascii="Consolas" w:hAnsi="Consolas" w:cs="Times New Roman"/>
          <w:sz w:val="16"/>
        </w:rPr>
        <w:br/>
        <w:t xml:space="preserve">        "</w:t>
      </w:r>
      <w:proofErr w:type="spellStart"/>
      <w:r w:rsidRPr="00A938CC">
        <w:rPr>
          <w:rFonts w:ascii="Consolas" w:hAnsi="Consolas" w:cs="Times New Roman"/>
          <w:sz w:val="16"/>
        </w:rPr>
        <w:t>outlier_fraction</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r.outlier_fraction</w:t>
      </w:r>
      <w:proofErr w:type="spellEnd"/>
      <w:r w:rsidRPr="00A938CC">
        <w:rPr>
          <w:rFonts w:ascii="Consolas" w:hAnsi="Consolas" w:cs="Times New Roman"/>
          <w:sz w:val="16"/>
        </w:rPr>
        <w:t>,</w:t>
      </w:r>
      <w:r w:rsidRPr="00A938CC">
        <w:rPr>
          <w:rFonts w:ascii="Consolas" w:hAnsi="Consolas" w:cs="Times New Roman"/>
          <w:sz w:val="16"/>
        </w:rPr>
        <w:br/>
        <w:t xml:space="preserve">        "</w:t>
      </w:r>
      <w:proofErr w:type="spellStart"/>
      <w:r w:rsidRPr="00A938CC">
        <w:rPr>
          <w:rFonts w:ascii="Consolas" w:hAnsi="Consolas" w:cs="Times New Roman"/>
          <w:sz w:val="16"/>
        </w:rPr>
        <w:t>nn_mean</w:t>
      </w:r>
      <w:proofErr w:type="spellEnd"/>
      <w:r w:rsidRPr="00A938CC">
        <w:rPr>
          <w:rFonts w:ascii="Consolas" w:hAnsi="Consolas" w:cs="Times New Roman"/>
          <w:sz w:val="16"/>
        </w:rPr>
        <w:t xml:space="preserve">": </w:t>
      </w:r>
      <w:proofErr w:type="spellStart"/>
      <w:r w:rsidRPr="00A938CC">
        <w:rPr>
          <w:rFonts w:ascii="Consolas" w:hAnsi="Consolas" w:cs="Times New Roman"/>
          <w:sz w:val="16"/>
        </w:rPr>
        <w:t>r.nearest_neighbor_mean</w:t>
      </w:r>
      <w:proofErr w:type="spellEnd"/>
      <w:r w:rsidRPr="00A938CC">
        <w:rPr>
          <w:rFonts w:ascii="Consolas" w:hAnsi="Consolas" w:cs="Times New Roman"/>
          <w:sz w:val="16"/>
        </w:rPr>
        <w:t>,</w:t>
      </w:r>
      <w:r w:rsidRPr="00A938CC">
        <w:rPr>
          <w:rFonts w:ascii="Consolas" w:hAnsi="Consolas" w:cs="Times New Roman"/>
          <w:sz w:val="16"/>
        </w:rPr>
        <w:br/>
        <w:t xml:space="preserve">        "linearity": </w:t>
      </w:r>
      <w:proofErr w:type="spellStart"/>
      <w:r w:rsidRPr="00A938CC">
        <w:rPr>
          <w:rFonts w:ascii="Consolas" w:hAnsi="Consolas" w:cs="Times New Roman"/>
          <w:sz w:val="16"/>
        </w:rPr>
        <w:t>r.linearity</w:t>
      </w:r>
      <w:proofErr w:type="spellEnd"/>
      <w:r w:rsidRPr="00A938CC">
        <w:rPr>
          <w:rFonts w:ascii="Consolas" w:hAnsi="Consolas" w:cs="Times New Roman"/>
          <w:sz w:val="16"/>
        </w:rPr>
        <w:t>,</w:t>
      </w:r>
      <w:r w:rsidRPr="00A938CC">
        <w:rPr>
          <w:rFonts w:ascii="Consolas" w:hAnsi="Consolas" w:cs="Times New Roman"/>
          <w:sz w:val="16"/>
        </w:rPr>
        <w:br/>
        <w:t xml:space="preserve">        "planarity": </w:t>
      </w:r>
      <w:proofErr w:type="spellStart"/>
      <w:r w:rsidRPr="00A938CC">
        <w:rPr>
          <w:rFonts w:ascii="Consolas" w:hAnsi="Consolas" w:cs="Times New Roman"/>
          <w:sz w:val="16"/>
        </w:rPr>
        <w:t>r.planarity</w:t>
      </w:r>
      <w:proofErr w:type="spellEnd"/>
      <w:r w:rsidRPr="00A938CC">
        <w:rPr>
          <w:rFonts w:ascii="Consolas" w:hAnsi="Consolas" w:cs="Times New Roman"/>
          <w:sz w:val="16"/>
        </w:rPr>
        <w:t>,</w:t>
      </w:r>
      <w:r w:rsidRPr="00A938CC">
        <w:rPr>
          <w:rFonts w:ascii="Consolas" w:hAnsi="Consolas" w:cs="Times New Roman"/>
          <w:sz w:val="16"/>
        </w:rPr>
        <w:br/>
        <w:t xml:space="preserve">        "scattering": </w:t>
      </w:r>
      <w:proofErr w:type="spellStart"/>
      <w:r w:rsidRPr="00A938CC">
        <w:rPr>
          <w:rFonts w:ascii="Consolas" w:hAnsi="Consolas" w:cs="Times New Roman"/>
          <w:sz w:val="16"/>
        </w:rPr>
        <w:t>r.scattering</w:t>
      </w:r>
      <w:proofErr w:type="spellEnd"/>
      <w:r w:rsidRPr="00A938CC">
        <w:rPr>
          <w:rFonts w:ascii="Consolas" w:hAnsi="Consolas" w:cs="Times New Roman"/>
          <w:sz w:val="16"/>
        </w:rPr>
        <w:t>,</w:t>
      </w:r>
      <w:r w:rsidRPr="00A938CC">
        <w:rPr>
          <w:rFonts w:ascii="Consolas" w:hAnsi="Consolas" w:cs="Times New Roman"/>
          <w:sz w:val="16"/>
        </w:rPr>
        <w:br/>
        <w:t xml:space="preserve">        "curvature": </w:t>
      </w:r>
      <w:proofErr w:type="spellStart"/>
      <w:r w:rsidRPr="00A938CC">
        <w:rPr>
          <w:rFonts w:ascii="Consolas" w:hAnsi="Consolas" w:cs="Times New Roman"/>
          <w:sz w:val="16"/>
        </w:rPr>
        <w:t>r.curvature</w:t>
      </w:r>
      <w:proofErr w:type="spellEnd"/>
      <w:r w:rsidRPr="00A938CC">
        <w:rPr>
          <w:rFonts w:ascii="Consolas" w:hAnsi="Consolas" w:cs="Times New Roman"/>
          <w:sz w:val="16"/>
        </w:rPr>
        <w:t>,</w:t>
      </w:r>
      <w:r w:rsidRPr="00A938CC">
        <w:rPr>
          <w:rFonts w:ascii="Consolas" w:hAnsi="Consolas" w:cs="Times New Roman"/>
          <w:sz w:val="16"/>
        </w:rPr>
        <w:br/>
        <w:t xml:space="preserve">    })</w:t>
      </w:r>
      <w:r w:rsidRPr="00A938CC">
        <w:rPr>
          <w:rFonts w:ascii="Consolas" w:hAnsi="Consolas" w:cs="Times New Roman"/>
          <w:sz w:val="16"/>
        </w:rPr>
        <w:br/>
      </w:r>
      <w:r w:rsidRPr="00A938CC">
        <w:rPr>
          <w:rFonts w:ascii="Consolas" w:hAnsi="Consolas" w:cs="Times New Roman"/>
          <w:sz w:val="16"/>
        </w:rPr>
        <w:br/>
        <w:t xml:space="preserve">df = </w:t>
      </w:r>
      <w:proofErr w:type="spellStart"/>
      <w:r w:rsidRPr="00A938CC">
        <w:rPr>
          <w:rFonts w:ascii="Consolas" w:hAnsi="Consolas" w:cs="Times New Roman"/>
          <w:sz w:val="16"/>
        </w:rPr>
        <w:t>pd.DataFrame</w:t>
      </w:r>
      <w:proofErr w:type="spellEnd"/>
      <w:r w:rsidRPr="00A938CC">
        <w:rPr>
          <w:rFonts w:ascii="Consolas" w:hAnsi="Consolas" w:cs="Times New Roman"/>
          <w:sz w:val="16"/>
        </w:rPr>
        <w:t>(rows)</w:t>
      </w:r>
      <w:r w:rsidRPr="00A938CC">
        <w:rPr>
          <w:rFonts w:ascii="Consolas" w:hAnsi="Consolas" w:cs="Times New Roman"/>
          <w:sz w:val="16"/>
        </w:rPr>
        <w:br/>
      </w:r>
      <w:proofErr w:type="spellStart"/>
      <w:r w:rsidRPr="00A938CC">
        <w:rPr>
          <w:rFonts w:ascii="Consolas" w:hAnsi="Consolas" w:cs="Times New Roman"/>
          <w:sz w:val="16"/>
        </w:rPr>
        <w:t>df.to_csv</w:t>
      </w:r>
      <w:proofErr w:type="spellEnd"/>
      <w:r w:rsidRPr="00A938CC">
        <w:rPr>
          <w:rFonts w:ascii="Consolas" w:hAnsi="Consolas" w:cs="Times New Roman"/>
          <w:sz w:val="16"/>
        </w:rPr>
        <w:t>("pointcloud_eda_records.csv", index=False)</w:t>
      </w:r>
    </w:p>
    <w:p w14:paraId="3CE12877" w14:textId="77777777" w:rsidR="005051A2" w:rsidRPr="00A938CC" w:rsidRDefault="00686C30">
      <w:pPr>
        <w:pStyle w:val="Heading2"/>
        <w:rPr>
          <w:rFonts w:ascii="Times New Roman" w:hAnsi="Times New Roman" w:cs="Times New Roman"/>
          <w:sz w:val="28"/>
        </w:rPr>
      </w:pPr>
      <w:bookmarkStart w:id="71" w:name="_Toc236954991"/>
      <w:r w:rsidRPr="00A938CC">
        <w:rPr>
          <w:rFonts w:ascii="Times New Roman" w:hAnsi="Times New Roman" w:cs="Times New Roman"/>
          <w:sz w:val="28"/>
        </w:rPr>
        <w:lastRenderedPageBreak/>
        <w:t xml:space="preserve">8.4 Use </w:t>
      </w:r>
      <w:proofErr w:type="spellStart"/>
      <w:r w:rsidRPr="00A938CC">
        <w:rPr>
          <w:rFonts w:ascii="Times New Roman" w:hAnsi="Times New Roman" w:cs="Times New Roman"/>
          <w:sz w:val="28"/>
        </w:rPr>
        <w:t>PointCloudEDA</w:t>
      </w:r>
      <w:proofErr w:type="spellEnd"/>
      <w:r w:rsidRPr="00A938CC">
        <w:rPr>
          <w:rFonts w:ascii="Times New Roman" w:hAnsi="Times New Roman" w:cs="Times New Roman"/>
          <w:sz w:val="28"/>
        </w:rPr>
        <w:t xml:space="preserve"> Before Model Training</w:t>
      </w:r>
      <w:bookmarkEnd w:id="71"/>
    </w:p>
    <w:p w14:paraId="24DA35CC" w14:textId="77777777" w:rsidR="005051A2" w:rsidRPr="00A938CC"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A938CC">
        <w:rPr>
          <w:rFonts w:ascii="Consolas" w:hAnsi="Consolas" w:cs="Times New Roman"/>
          <w:sz w:val="16"/>
        </w:rPr>
        <w:t># Example preprocessing decisions driven by EDA</w:t>
      </w:r>
      <w:r w:rsidRPr="00A938CC">
        <w:rPr>
          <w:rFonts w:ascii="Consolas" w:hAnsi="Consolas" w:cs="Times New Roman"/>
          <w:sz w:val="16"/>
        </w:rPr>
        <w:br/>
        <w:t xml:space="preserve">stats = </w:t>
      </w:r>
      <w:proofErr w:type="spellStart"/>
      <w:r w:rsidRPr="00A938CC">
        <w:rPr>
          <w:rFonts w:ascii="Consolas" w:hAnsi="Consolas" w:cs="Times New Roman"/>
          <w:sz w:val="16"/>
        </w:rPr>
        <w:t>eda.summary</w:t>
      </w:r>
      <w:proofErr w:type="spellEnd"/>
      <w:r w:rsidRPr="00A938CC">
        <w:rPr>
          <w:rFonts w:ascii="Consolas" w:hAnsi="Consolas" w:cs="Times New Roman"/>
          <w:sz w:val="16"/>
        </w:rPr>
        <w:t>()</w:t>
      </w:r>
      <w:r w:rsidRPr="00A938CC">
        <w:rPr>
          <w:rFonts w:ascii="Consolas" w:hAnsi="Consolas" w:cs="Times New Roman"/>
          <w:sz w:val="16"/>
        </w:rPr>
        <w:br/>
      </w:r>
      <w:r w:rsidRPr="00A938CC">
        <w:rPr>
          <w:rFonts w:ascii="Consolas" w:hAnsi="Consolas" w:cs="Times New Roman"/>
          <w:sz w:val="16"/>
        </w:rPr>
        <w:br/>
        <w:t xml:space="preserve"># Choose a common point budget from the median </w:t>
      </w:r>
      <w:proofErr w:type="spellStart"/>
      <w:r w:rsidRPr="00A938CC">
        <w:rPr>
          <w:rFonts w:ascii="Consolas" w:hAnsi="Consolas" w:cs="Times New Roman"/>
          <w:sz w:val="16"/>
        </w:rPr>
        <w:t>analysed</w:t>
      </w:r>
      <w:proofErr w:type="spellEnd"/>
      <w:r w:rsidRPr="00A938CC">
        <w:rPr>
          <w:rFonts w:ascii="Consolas" w:hAnsi="Consolas" w:cs="Times New Roman"/>
          <w:sz w:val="16"/>
        </w:rPr>
        <w:t xml:space="preserve"> count</w:t>
      </w:r>
      <w:r w:rsidRPr="00A938CC">
        <w:rPr>
          <w:rFonts w:ascii="Consolas" w:hAnsi="Consolas" w:cs="Times New Roman"/>
          <w:sz w:val="16"/>
        </w:rPr>
        <w:br/>
      </w:r>
      <w:proofErr w:type="spellStart"/>
      <w:r w:rsidRPr="00A938CC">
        <w:rPr>
          <w:rFonts w:ascii="Consolas" w:hAnsi="Consolas" w:cs="Times New Roman"/>
          <w:sz w:val="16"/>
        </w:rPr>
        <w:t>median_points</w:t>
      </w:r>
      <w:proofErr w:type="spellEnd"/>
      <w:r w:rsidRPr="00A938CC">
        <w:rPr>
          <w:rFonts w:ascii="Consolas" w:hAnsi="Consolas" w:cs="Times New Roman"/>
          <w:sz w:val="16"/>
        </w:rPr>
        <w:t xml:space="preserve"> = int(</w:t>
      </w:r>
      <w:r w:rsidRPr="00A938CC">
        <w:rPr>
          <w:rFonts w:ascii="Consolas" w:hAnsi="Consolas" w:cs="Times New Roman"/>
          <w:sz w:val="16"/>
        </w:rPr>
        <w:br/>
        <w:t xml:space="preserve">    stats["inventory"]["</w:t>
      </w:r>
      <w:proofErr w:type="spellStart"/>
      <w:r w:rsidRPr="00A938CC">
        <w:rPr>
          <w:rFonts w:ascii="Consolas" w:hAnsi="Consolas" w:cs="Times New Roman"/>
          <w:sz w:val="16"/>
        </w:rPr>
        <w:t>point_count</w:t>
      </w:r>
      <w:proofErr w:type="spellEnd"/>
      <w:r w:rsidRPr="00A938CC">
        <w:rPr>
          <w:rFonts w:ascii="Consolas" w:hAnsi="Consolas" w:cs="Times New Roman"/>
          <w:sz w:val="16"/>
        </w:rPr>
        <w:t>"]["median"]</w:t>
      </w:r>
      <w:r w:rsidRPr="00A938CC">
        <w:rPr>
          <w:rFonts w:ascii="Consolas" w:hAnsi="Consolas" w:cs="Times New Roman"/>
          <w:sz w:val="16"/>
        </w:rPr>
        <w:br/>
        <w:t>)</w:t>
      </w:r>
      <w:r w:rsidRPr="00A938CC">
        <w:rPr>
          <w:rFonts w:ascii="Consolas" w:hAnsi="Consolas" w:cs="Times New Roman"/>
          <w:sz w:val="16"/>
        </w:rPr>
        <w:br/>
      </w:r>
      <w:r w:rsidRPr="00A938CC">
        <w:rPr>
          <w:rFonts w:ascii="Consolas" w:hAnsi="Consolas" w:cs="Times New Roman"/>
          <w:sz w:val="16"/>
        </w:rPr>
        <w:br/>
        <w:t># Flag clouds for review</w:t>
      </w:r>
      <w:r w:rsidRPr="00A938CC">
        <w:rPr>
          <w:rFonts w:ascii="Consolas" w:hAnsi="Consolas" w:cs="Times New Roman"/>
          <w:sz w:val="16"/>
        </w:rPr>
        <w:br/>
      </w:r>
      <w:proofErr w:type="spellStart"/>
      <w:r w:rsidRPr="00A938CC">
        <w:rPr>
          <w:rFonts w:ascii="Consolas" w:hAnsi="Consolas" w:cs="Times New Roman"/>
          <w:sz w:val="16"/>
        </w:rPr>
        <w:t>review</w:t>
      </w:r>
      <w:proofErr w:type="spellEnd"/>
      <w:r w:rsidRPr="00A938CC">
        <w:rPr>
          <w:rFonts w:ascii="Consolas" w:hAnsi="Consolas" w:cs="Times New Roman"/>
          <w:sz w:val="16"/>
        </w:rPr>
        <w:t xml:space="preserve"> = [</w:t>
      </w:r>
      <w:r w:rsidRPr="00A938CC">
        <w:rPr>
          <w:rFonts w:ascii="Consolas" w:hAnsi="Consolas" w:cs="Times New Roman"/>
          <w:sz w:val="16"/>
        </w:rPr>
        <w:br/>
        <w:t xml:space="preserve">    </w:t>
      </w:r>
      <w:proofErr w:type="spellStart"/>
      <w:r w:rsidRPr="00A938CC">
        <w:rPr>
          <w:rFonts w:ascii="Consolas" w:hAnsi="Consolas" w:cs="Times New Roman"/>
          <w:sz w:val="16"/>
        </w:rPr>
        <w:t>r.path</w:t>
      </w:r>
      <w:proofErr w:type="spellEnd"/>
      <w:r w:rsidRPr="00A938CC">
        <w:rPr>
          <w:rFonts w:ascii="Consolas" w:hAnsi="Consolas" w:cs="Times New Roman"/>
          <w:sz w:val="16"/>
        </w:rPr>
        <w:t xml:space="preserve"> for r in </w:t>
      </w:r>
      <w:proofErr w:type="spellStart"/>
      <w:r w:rsidRPr="00A938CC">
        <w:rPr>
          <w:rFonts w:ascii="Consolas" w:hAnsi="Consolas" w:cs="Times New Roman"/>
          <w:sz w:val="16"/>
        </w:rPr>
        <w:t>eda</w:t>
      </w:r>
      <w:proofErr w:type="spellEnd"/>
      <w:r w:rsidRPr="00A938CC">
        <w:rPr>
          <w:rFonts w:ascii="Consolas" w:hAnsi="Consolas" w:cs="Times New Roman"/>
          <w:sz w:val="16"/>
        </w:rPr>
        <w:t>._records</w:t>
      </w:r>
      <w:r w:rsidRPr="00A938CC">
        <w:rPr>
          <w:rFonts w:ascii="Consolas" w:hAnsi="Consolas" w:cs="Times New Roman"/>
          <w:sz w:val="16"/>
        </w:rPr>
        <w:br/>
        <w:t xml:space="preserve">    if not </w:t>
      </w:r>
      <w:proofErr w:type="spellStart"/>
      <w:r w:rsidRPr="00A938CC">
        <w:rPr>
          <w:rFonts w:ascii="Consolas" w:hAnsi="Consolas" w:cs="Times New Roman"/>
          <w:sz w:val="16"/>
        </w:rPr>
        <w:t>r.is_corrupt</w:t>
      </w:r>
      <w:proofErr w:type="spellEnd"/>
      <w:r w:rsidRPr="00A938CC">
        <w:rPr>
          <w:rFonts w:ascii="Consolas" w:hAnsi="Consolas" w:cs="Times New Roman"/>
          <w:sz w:val="16"/>
        </w:rPr>
        <w:t xml:space="preserve"> and (</w:t>
      </w:r>
      <w:r w:rsidRPr="00A938CC">
        <w:rPr>
          <w:rFonts w:ascii="Consolas" w:hAnsi="Consolas" w:cs="Times New Roman"/>
          <w:sz w:val="16"/>
        </w:rPr>
        <w:br/>
        <w:t xml:space="preserve">        (</w:t>
      </w:r>
      <w:proofErr w:type="spellStart"/>
      <w:r w:rsidRPr="00A938CC">
        <w:rPr>
          <w:rFonts w:ascii="Consolas" w:hAnsi="Consolas" w:cs="Times New Roman"/>
          <w:sz w:val="16"/>
        </w:rPr>
        <w:t>r.finite_fraction</w:t>
      </w:r>
      <w:proofErr w:type="spellEnd"/>
      <w:r w:rsidRPr="00A938CC">
        <w:rPr>
          <w:rFonts w:ascii="Consolas" w:hAnsi="Consolas" w:cs="Times New Roman"/>
          <w:sz w:val="16"/>
        </w:rPr>
        <w:t xml:space="preserve"> or 0) &lt; 1.0</w:t>
      </w:r>
      <w:r w:rsidRPr="00A938CC">
        <w:rPr>
          <w:rFonts w:ascii="Consolas" w:hAnsi="Consolas" w:cs="Times New Roman"/>
          <w:sz w:val="16"/>
        </w:rPr>
        <w:br/>
        <w:t xml:space="preserve">        or (</w:t>
      </w:r>
      <w:proofErr w:type="spellStart"/>
      <w:r w:rsidRPr="00A938CC">
        <w:rPr>
          <w:rFonts w:ascii="Consolas" w:hAnsi="Consolas" w:cs="Times New Roman"/>
          <w:sz w:val="16"/>
        </w:rPr>
        <w:t>r.duplicate_fraction</w:t>
      </w:r>
      <w:proofErr w:type="spellEnd"/>
      <w:r w:rsidRPr="00A938CC">
        <w:rPr>
          <w:rFonts w:ascii="Consolas" w:hAnsi="Consolas" w:cs="Times New Roman"/>
          <w:sz w:val="16"/>
        </w:rPr>
        <w:t xml:space="preserve"> or 0) &gt; 0.20</w:t>
      </w:r>
      <w:r w:rsidRPr="00A938CC">
        <w:rPr>
          <w:rFonts w:ascii="Consolas" w:hAnsi="Consolas" w:cs="Times New Roman"/>
          <w:sz w:val="16"/>
        </w:rPr>
        <w:br/>
        <w:t xml:space="preserve">        or (</w:t>
      </w:r>
      <w:proofErr w:type="spellStart"/>
      <w:r w:rsidRPr="00A938CC">
        <w:rPr>
          <w:rFonts w:ascii="Consolas" w:hAnsi="Consolas" w:cs="Times New Roman"/>
          <w:sz w:val="16"/>
        </w:rPr>
        <w:t>r.outlier_fraction</w:t>
      </w:r>
      <w:proofErr w:type="spellEnd"/>
      <w:r w:rsidRPr="00A938CC">
        <w:rPr>
          <w:rFonts w:ascii="Consolas" w:hAnsi="Consolas" w:cs="Times New Roman"/>
          <w:sz w:val="16"/>
        </w:rPr>
        <w:t xml:space="preserve"> or 0) &gt; 0.05</w:t>
      </w:r>
      <w:r w:rsidRPr="00A938CC">
        <w:rPr>
          <w:rFonts w:ascii="Consolas" w:hAnsi="Consolas" w:cs="Times New Roman"/>
          <w:sz w:val="16"/>
        </w:rPr>
        <w:br/>
        <w:t xml:space="preserve">    )</w:t>
      </w:r>
      <w:r w:rsidRPr="00A938CC">
        <w:rPr>
          <w:rFonts w:ascii="Consolas" w:hAnsi="Consolas" w:cs="Times New Roman"/>
          <w:sz w:val="16"/>
        </w:rPr>
        <w:br/>
        <w:t>]</w:t>
      </w:r>
    </w:p>
    <w:p w14:paraId="624EA168" w14:textId="77777777" w:rsidR="005051A2" w:rsidRPr="00CD0C33" w:rsidRDefault="00686C30" w:rsidP="00A938CC">
      <w:pPr>
        <w:pBdr>
          <w:left w:val="single" w:sz="6" w:space="3" w:color="A8C7FA"/>
        </w:pBdr>
        <w:shd w:val="clear" w:color="auto" w:fill="F6F8FA"/>
        <w:spacing w:before="80" w:after="140"/>
        <w:ind w:left="115" w:right="43"/>
        <w:jc w:val="both"/>
        <w:rPr>
          <w:rFonts w:ascii="Times New Roman" w:hAnsi="Times New Roman" w:cs="Times New Roman"/>
        </w:rPr>
      </w:pPr>
      <w:r w:rsidRPr="00CD0C33">
        <w:rPr>
          <w:rFonts w:ascii="Times New Roman" w:hAnsi="Times New Roman" w:cs="Times New Roman"/>
          <w:b/>
          <w:color w:val="2563EB"/>
          <w:sz w:val="18"/>
        </w:rPr>
        <w:t xml:space="preserve">Note: </w:t>
      </w:r>
      <w:r w:rsidRPr="00CD0C33">
        <w:rPr>
          <w:rFonts w:ascii="Times New Roman" w:hAnsi="Times New Roman" w:cs="Times New Roman"/>
          <w:sz w:val="18"/>
        </w:rPr>
        <w:t xml:space="preserve">The numerical cut-offs in this example are illustrative workflow choices, not thresholds implemented or recommended universally by </w:t>
      </w:r>
      <w:proofErr w:type="spellStart"/>
      <w:r w:rsidRPr="00CD0C33">
        <w:rPr>
          <w:rFonts w:ascii="Times New Roman" w:hAnsi="Times New Roman" w:cs="Times New Roman"/>
          <w:sz w:val="18"/>
        </w:rPr>
        <w:t>PointCloudEDA</w:t>
      </w:r>
      <w:proofErr w:type="spellEnd"/>
      <w:r w:rsidRPr="00CD0C33">
        <w:rPr>
          <w:rFonts w:ascii="Times New Roman" w:hAnsi="Times New Roman" w:cs="Times New Roman"/>
          <w:sz w:val="18"/>
        </w:rPr>
        <w:t>.</w:t>
      </w:r>
    </w:p>
    <w:p w14:paraId="7D930BDD" w14:textId="77777777" w:rsidR="005051A2" w:rsidRPr="00A938CC" w:rsidRDefault="00686C30">
      <w:pPr>
        <w:pStyle w:val="Heading2"/>
        <w:rPr>
          <w:rFonts w:ascii="Times New Roman" w:hAnsi="Times New Roman" w:cs="Times New Roman"/>
          <w:sz w:val="28"/>
        </w:rPr>
      </w:pPr>
      <w:bookmarkStart w:id="72" w:name="_Toc236954992"/>
      <w:r w:rsidRPr="00A938CC">
        <w:rPr>
          <w:rFonts w:ascii="Times New Roman" w:hAnsi="Times New Roman" w:cs="Times New Roman"/>
          <w:sz w:val="28"/>
        </w:rPr>
        <w:t>8.5 Prevent Similarity Leakage</w:t>
      </w:r>
      <w:bookmarkEnd w:id="72"/>
    </w:p>
    <w:p w14:paraId="0D3B0B82"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Use </w:t>
      </w:r>
      <w:proofErr w:type="spellStart"/>
      <w:r w:rsidRPr="00CD0C33">
        <w:rPr>
          <w:rFonts w:ascii="Times New Roman" w:hAnsi="Times New Roman" w:cs="Times New Roman"/>
        </w:rPr>
        <w:t>pairwise_cloud_</w:t>
      </w:r>
      <w:proofErr w:type="gramStart"/>
      <w:r w:rsidRPr="00CD0C33">
        <w:rPr>
          <w:rFonts w:ascii="Times New Roman" w:hAnsi="Times New Roman" w:cs="Times New Roman"/>
        </w:rPr>
        <w:t>distances</w:t>
      </w:r>
      <w:proofErr w:type="spellEnd"/>
      <w:r w:rsidRPr="00CD0C33">
        <w:rPr>
          <w:rFonts w:ascii="Times New Roman" w:hAnsi="Times New Roman" w:cs="Times New Roman"/>
        </w:rPr>
        <w:t>(</w:t>
      </w:r>
      <w:proofErr w:type="gramEnd"/>
      <w:r w:rsidRPr="00CD0C33">
        <w:rPr>
          <w:rFonts w:ascii="Times New Roman" w:hAnsi="Times New Roman" w:cs="Times New Roman"/>
        </w:rPr>
        <w:t>) before assigning random splits. Build groups of clouds with very small descriptor distances, then ensure every group is assigned wholly to one split. For high-stakes duplicate detection, supplement the descriptor matrix with registration-aware metrics such as Chamfer distance after alignment.</w:t>
      </w:r>
    </w:p>
    <w:p w14:paraId="2D353532" w14:textId="77777777" w:rsidR="005051A2" w:rsidRPr="00A938CC" w:rsidRDefault="00686C30">
      <w:pPr>
        <w:pStyle w:val="Heading2"/>
        <w:rPr>
          <w:rFonts w:ascii="Times New Roman" w:hAnsi="Times New Roman" w:cs="Times New Roman"/>
          <w:sz w:val="28"/>
        </w:rPr>
      </w:pPr>
      <w:bookmarkStart w:id="73" w:name="_Toc236954993"/>
      <w:r w:rsidRPr="00A938CC">
        <w:rPr>
          <w:rFonts w:ascii="Times New Roman" w:hAnsi="Times New Roman" w:cs="Times New Roman"/>
          <w:sz w:val="28"/>
        </w:rPr>
        <w:t>8.6 Compare Two Datasets</w:t>
      </w:r>
      <w:bookmarkEnd w:id="73"/>
    </w:p>
    <w:p w14:paraId="6D469721" w14:textId="77777777" w:rsidR="005051A2" w:rsidRPr="00A938CC"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A938CC">
        <w:rPr>
          <w:rFonts w:ascii="Consolas" w:hAnsi="Consolas" w:cs="Times New Roman"/>
          <w:sz w:val="16"/>
        </w:rPr>
        <w:t xml:space="preserve">train = </w:t>
      </w:r>
      <w:proofErr w:type="spellStart"/>
      <w:r w:rsidRPr="00A938CC">
        <w:rPr>
          <w:rFonts w:ascii="Consolas" w:hAnsi="Consolas" w:cs="Times New Roman"/>
          <w:sz w:val="16"/>
        </w:rPr>
        <w:t>PointCloudEDA</w:t>
      </w:r>
      <w:proofErr w:type="spellEnd"/>
      <w:r w:rsidRPr="00A938CC">
        <w:rPr>
          <w:rFonts w:ascii="Consolas" w:hAnsi="Consolas" w:cs="Times New Roman"/>
          <w:sz w:val="16"/>
        </w:rPr>
        <w:t>(</w:t>
      </w:r>
      <w:proofErr w:type="spellStart"/>
      <w:r w:rsidRPr="00A938CC">
        <w:rPr>
          <w:rFonts w:ascii="Consolas" w:hAnsi="Consolas" w:cs="Times New Roman"/>
          <w:sz w:val="16"/>
        </w:rPr>
        <w:t>compute_neighbors</w:t>
      </w:r>
      <w:proofErr w:type="spellEnd"/>
      <w:r w:rsidRPr="00A938CC">
        <w:rPr>
          <w:rFonts w:ascii="Consolas" w:hAnsi="Consolas" w:cs="Times New Roman"/>
          <w:sz w:val="16"/>
        </w:rPr>
        <w:t>=False)</w:t>
      </w:r>
      <w:r w:rsidRPr="00A938CC">
        <w:rPr>
          <w:rFonts w:ascii="Consolas" w:hAnsi="Consolas" w:cs="Times New Roman"/>
          <w:sz w:val="16"/>
        </w:rPr>
        <w:br/>
      </w:r>
      <w:proofErr w:type="spellStart"/>
      <w:r w:rsidRPr="00A938CC">
        <w:rPr>
          <w:rFonts w:ascii="Consolas" w:hAnsi="Consolas" w:cs="Times New Roman"/>
          <w:sz w:val="16"/>
        </w:rPr>
        <w:t>train.load</w:t>
      </w:r>
      <w:proofErr w:type="spellEnd"/>
      <w:r w:rsidRPr="00A938CC">
        <w:rPr>
          <w:rFonts w:ascii="Consolas" w:hAnsi="Consolas" w:cs="Times New Roman"/>
          <w:sz w:val="16"/>
        </w:rPr>
        <w:t xml:space="preserve">("train/", </w:t>
      </w:r>
      <w:proofErr w:type="spellStart"/>
      <w:r w:rsidRPr="00A938CC">
        <w:rPr>
          <w:rFonts w:ascii="Consolas" w:hAnsi="Consolas" w:cs="Times New Roman"/>
          <w:sz w:val="16"/>
        </w:rPr>
        <w:t>label_from_parent</w:t>
      </w:r>
      <w:proofErr w:type="spellEnd"/>
      <w:r w:rsidRPr="00A938CC">
        <w:rPr>
          <w:rFonts w:ascii="Consolas" w:hAnsi="Consolas" w:cs="Times New Roman"/>
          <w:sz w:val="16"/>
        </w:rPr>
        <w:t>=True)</w:t>
      </w:r>
      <w:r w:rsidRPr="00A938CC">
        <w:rPr>
          <w:rFonts w:ascii="Consolas" w:hAnsi="Consolas" w:cs="Times New Roman"/>
          <w:sz w:val="16"/>
        </w:rPr>
        <w:br/>
      </w:r>
      <w:r w:rsidRPr="00A938CC">
        <w:rPr>
          <w:rFonts w:ascii="Consolas" w:hAnsi="Consolas" w:cs="Times New Roman"/>
          <w:sz w:val="16"/>
        </w:rPr>
        <w:br/>
        <w:t xml:space="preserve">test = </w:t>
      </w:r>
      <w:proofErr w:type="spellStart"/>
      <w:r w:rsidRPr="00A938CC">
        <w:rPr>
          <w:rFonts w:ascii="Consolas" w:hAnsi="Consolas" w:cs="Times New Roman"/>
          <w:sz w:val="16"/>
        </w:rPr>
        <w:t>PointCloudEDA</w:t>
      </w:r>
      <w:proofErr w:type="spellEnd"/>
      <w:r w:rsidRPr="00A938CC">
        <w:rPr>
          <w:rFonts w:ascii="Consolas" w:hAnsi="Consolas" w:cs="Times New Roman"/>
          <w:sz w:val="16"/>
        </w:rPr>
        <w:t>(</w:t>
      </w:r>
      <w:proofErr w:type="spellStart"/>
      <w:r w:rsidRPr="00A938CC">
        <w:rPr>
          <w:rFonts w:ascii="Consolas" w:hAnsi="Consolas" w:cs="Times New Roman"/>
          <w:sz w:val="16"/>
        </w:rPr>
        <w:t>compute_neighbors</w:t>
      </w:r>
      <w:proofErr w:type="spellEnd"/>
      <w:r w:rsidRPr="00A938CC">
        <w:rPr>
          <w:rFonts w:ascii="Consolas" w:hAnsi="Consolas" w:cs="Times New Roman"/>
          <w:sz w:val="16"/>
        </w:rPr>
        <w:t>=False)</w:t>
      </w:r>
      <w:r w:rsidRPr="00A938CC">
        <w:rPr>
          <w:rFonts w:ascii="Consolas" w:hAnsi="Consolas" w:cs="Times New Roman"/>
          <w:sz w:val="16"/>
        </w:rPr>
        <w:br/>
      </w:r>
      <w:proofErr w:type="spellStart"/>
      <w:r w:rsidRPr="00A938CC">
        <w:rPr>
          <w:rFonts w:ascii="Consolas" w:hAnsi="Consolas" w:cs="Times New Roman"/>
          <w:sz w:val="16"/>
        </w:rPr>
        <w:t>test.load</w:t>
      </w:r>
      <w:proofErr w:type="spellEnd"/>
      <w:r w:rsidRPr="00A938CC">
        <w:rPr>
          <w:rFonts w:ascii="Consolas" w:hAnsi="Consolas" w:cs="Times New Roman"/>
          <w:sz w:val="16"/>
        </w:rPr>
        <w:t xml:space="preserve">("test/", </w:t>
      </w:r>
      <w:proofErr w:type="spellStart"/>
      <w:r w:rsidRPr="00A938CC">
        <w:rPr>
          <w:rFonts w:ascii="Consolas" w:hAnsi="Consolas" w:cs="Times New Roman"/>
          <w:sz w:val="16"/>
        </w:rPr>
        <w:t>label_from_parent</w:t>
      </w:r>
      <w:proofErr w:type="spellEnd"/>
      <w:r w:rsidRPr="00A938CC">
        <w:rPr>
          <w:rFonts w:ascii="Consolas" w:hAnsi="Consolas" w:cs="Times New Roman"/>
          <w:sz w:val="16"/>
        </w:rPr>
        <w:t>=True)</w:t>
      </w:r>
      <w:r w:rsidRPr="00A938CC">
        <w:rPr>
          <w:rFonts w:ascii="Consolas" w:hAnsi="Consolas" w:cs="Times New Roman"/>
          <w:sz w:val="16"/>
        </w:rPr>
        <w:br/>
      </w:r>
      <w:r w:rsidRPr="00A938CC">
        <w:rPr>
          <w:rFonts w:ascii="Consolas" w:hAnsi="Consolas" w:cs="Times New Roman"/>
          <w:sz w:val="16"/>
        </w:rPr>
        <w:br/>
      </w:r>
      <w:proofErr w:type="spellStart"/>
      <w:r w:rsidRPr="00A938CC">
        <w:rPr>
          <w:rFonts w:ascii="Consolas" w:hAnsi="Consolas" w:cs="Times New Roman"/>
          <w:sz w:val="16"/>
        </w:rPr>
        <w:t>train_stats</w:t>
      </w:r>
      <w:proofErr w:type="spellEnd"/>
      <w:r w:rsidRPr="00A938CC">
        <w:rPr>
          <w:rFonts w:ascii="Consolas" w:hAnsi="Consolas" w:cs="Times New Roman"/>
          <w:sz w:val="16"/>
        </w:rPr>
        <w:t xml:space="preserve"> = </w:t>
      </w:r>
      <w:proofErr w:type="spellStart"/>
      <w:r w:rsidRPr="00A938CC">
        <w:rPr>
          <w:rFonts w:ascii="Consolas" w:hAnsi="Consolas" w:cs="Times New Roman"/>
          <w:sz w:val="16"/>
        </w:rPr>
        <w:t>train.summary</w:t>
      </w:r>
      <w:proofErr w:type="spellEnd"/>
      <w:r w:rsidRPr="00A938CC">
        <w:rPr>
          <w:rFonts w:ascii="Consolas" w:hAnsi="Consolas" w:cs="Times New Roman"/>
          <w:sz w:val="16"/>
        </w:rPr>
        <w:t>()</w:t>
      </w:r>
      <w:r w:rsidRPr="00A938CC">
        <w:rPr>
          <w:rFonts w:ascii="Consolas" w:hAnsi="Consolas" w:cs="Times New Roman"/>
          <w:sz w:val="16"/>
        </w:rPr>
        <w:br/>
      </w:r>
      <w:proofErr w:type="spellStart"/>
      <w:r w:rsidRPr="00A938CC">
        <w:rPr>
          <w:rFonts w:ascii="Consolas" w:hAnsi="Consolas" w:cs="Times New Roman"/>
          <w:sz w:val="16"/>
        </w:rPr>
        <w:t>test_stats</w:t>
      </w:r>
      <w:proofErr w:type="spellEnd"/>
      <w:r w:rsidRPr="00A938CC">
        <w:rPr>
          <w:rFonts w:ascii="Consolas" w:hAnsi="Consolas" w:cs="Times New Roman"/>
          <w:sz w:val="16"/>
        </w:rPr>
        <w:t xml:space="preserve"> = </w:t>
      </w:r>
      <w:proofErr w:type="spellStart"/>
      <w:r w:rsidRPr="00A938CC">
        <w:rPr>
          <w:rFonts w:ascii="Consolas" w:hAnsi="Consolas" w:cs="Times New Roman"/>
          <w:sz w:val="16"/>
        </w:rPr>
        <w:t>test.summary</w:t>
      </w:r>
      <w:proofErr w:type="spellEnd"/>
      <w:r w:rsidRPr="00A938CC">
        <w:rPr>
          <w:rFonts w:ascii="Consolas" w:hAnsi="Consolas" w:cs="Times New Roman"/>
          <w:sz w:val="16"/>
        </w:rPr>
        <w:t>()</w:t>
      </w:r>
      <w:r w:rsidRPr="00A938CC">
        <w:rPr>
          <w:rFonts w:ascii="Consolas" w:hAnsi="Consolas" w:cs="Times New Roman"/>
          <w:sz w:val="16"/>
        </w:rPr>
        <w:br/>
      </w:r>
      <w:r w:rsidRPr="00A938CC">
        <w:rPr>
          <w:rFonts w:ascii="Consolas" w:hAnsi="Consolas" w:cs="Times New Roman"/>
          <w:sz w:val="16"/>
        </w:rPr>
        <w:br/>
        <w:t>print("Train density:",</w:t>
      </w:r>
      <w:r w:rsidRPr="00A938CC">
        <w:rPr>
          <w:rFonts w:ascii="Consolas" w:hAnsi="Consolas" w:cs="Times New Roman"/>
          <w:sz w:val="16"/>
        </w:rPr>
        <w:br/>
        <w:t xml:space="preserve">      </w:t>
      </w:r>
      <w:proofErr w:type="spellStart"/>
      <w:r w:rsidRPr="00A938CC">
        <w:rPr>
          <w:rFonts w:ascii="Consolas" w:hAnsi="Consolas" w:cs="Times New Roman"/>
          <w:sz w:val="16"/>
        </w:rPr>
        <w:t>train_stats</w:t>
      </w:r>
      <w:proofErr w:type="spellEnd"/>
      <w:r w:rsidRPr="00A938CC">
        <w:rPr>
          <w:rFonts w:ascii="Consolas" w:hAnsi="Consolas" w:cs="Times New Roman"/>
          <w:sz w:val="16"/>
        </w:rPr>
        <w:t>["geometry"]["density"]["mean"])</w:t>
      </w:r>
      <w:r w:rsidRPr="00A938CC">
        <w:rPr>
          <w:rFonts w:ascii="Consolas" w:hAnsi="Consolas" w:cs="Times New Roman"/>
          <w:sz w:val="16"/>
        </w:rPr>
        <w:br/>
        <w:t>print("Test density:",</w:t>
      </w:r>
      <w:r w:rsidRPr="00A938CC">
        <w:rPr>
          <w:rFonts w:ascii="Consolas" w:hAnsi="Consolas" w:cs="Times New Roman"/>
          <w:sz w:val="16"/>
        </w:rPr>
        <w:br/>
        <w:t xml:space="preserve">      </w:t>
      </w:r>
      <w:proofErr w:type="spellStart"/>
      <w:r w:rsidRPr="00A938CC">
        <w:rPr>
          <w:rFonts w:ascii="Consolas" w:hAnsi="Consolas" w:cs="Times New Roman"/>
          <w:sz w:val="16"/>
        </w:rPr>
        <w:t>test_stats</w:t>
      </w:r>
      <w:proofErr w:type="spellEnd"/>
      <w:r w:rsidRPr="00A938CC">
        <w:rPr>
          <w:rFonts w:ascii="Consolas" w:hAnsi="Consolas" w:cs="Times New Roman"/>
          <w:sz w:val="16"/>
        </w:rPr>
        <w:t>["geometry"]["density"]["mean"])</w:t>
      </w:r>
      <w:r w:rsidRPr="00A938CC">
        <w:rPr>
          <w:rFonts w:ascii="Consolas" w:hAnsi="Consolas" w:cs="Times New Roman"/>
          <w:sz w:val="16"/>
        </w:rPr>
        <w:br/>
        <w:t>print("Train planarity:",</w:t>
      </w:r>
      <w:r w:rsidRPr="00A938CC">
        <w:rPr>
          <w:rFonts w:ascii="Consolas" w:hAnsi="Consolas" w:cs="Times New Roman"/>
          <w:sz w:val="16"/>
        </w:rPr>
        <w:br/>
        <w:t xml:space="preserve">      </w:t>
      </w:r>
      <w:proofErr w:type="spellStart"/>
      <w:r w:rsidRPr="00A938CC">
        <w:rPr>
          <w:rFonts w:ascii="Consolas" w:hAnsi="Consolas" w:cs="Times New Roman"/>
          <w:sz w:val="16"/>
        </w:rPr>
        <w:t>train_stats</w:t>
      </w:r>
      <w:proofErr w:type="spellEnd"/>
      <w:r w:rsidRPr="00A938CC">
        <w:rPr>
          <w:rFonts w:ascii="Consolas" w:hAnsi="Consolas" w:cs="Times New Roman"/>
          <w:sz w:val="16"/>
        </w:rPr>
        <w:t>["</w:t>
      </w:r>
      <w:proofErr w:type="spellStart"/>
      <w:r w:rsidRPr="00A938CC">
        <w:rPr>
          <w:rFonts w:ascii="Consolas" w:hAnsi="Consolas" w:cs="Times New Roman"/>
          <w:sz w:val="16"/>
        </w:rPr>
        <w:t>shape_descriptors</w:t>
      </w:r>
      <w:proofErr w:type="spellEnd"/>
      <w:r w:rsidRPr="00A938CC">
        <w:rPr>
          <w:rFonts w:ascii="Consolas" w:hAnsi="Consolas" w:cs="Times New Roman"/>
          <w:sz w:val="16"/>
        </w:rPr>
        <w:t>"]["planarity"]["mean"])</w:t>
      </w:r>
      <w:r w:rsidRPr="00A938CC">
        <w:rPr>
          <w:rFonts w:ascii="Consolas" w:hAnsi="Consolas" w:cs="Times New Roman"/>
          <w:sz w:val="16"/>
        </w:rPr>
        <w:br/>
        <w:t>print("Test planarity:",</w:t>
      </w:r>
      <w:r w:rsidRPr="00A938CC">
        <w:rPr>
          <w:rFonts w:ascii="Consolas" w:hAnsi="Consolas" w:cs="Times New Roman"/>
          <w:sz w:val="16"/>
        </w:rPr>
        <w:br/>
        <w:t xml:space="preserve">      </w:t>
      </w:r>
      <w:proofErr w:type="spellStart"/>
      <w:r w:rsidRPr="00A938CC">
        <w:rPr>
          <w:rFonts w:ascii="Consolas" w:hAnsi="Consolas" w:cs="Times New Roman"/>
          <w:sz w:val="16"/>
        </w:rPr>
        <w:t>test_stats</w:t>
      </w:r>
      <w:proofErr w:type="spellEnd"/>
      <w:r w:rsidRPr="00A938CC">
        <w:rPr>
          <w:rFonts w:ascii="Consolas" w:hAnsi="Consolas" w:cs="Times New Roman"/>
          <w:sz w:val="16"/>
        </w:rPr>
        <w:t>["</w:t>
      </w:r>
      <w:proofErr w:type="spellStart"/>
      <w:r w:rsidRPr="00A938CC">
        <w:rPr>
          <w:rFonts w:ascii="Consolas" w:hAnsi="Consolas" w:cs="Times New Roman"/>
          <w:sz w:val="16"/>
        </w:rPr>
        <w:t>shape_descriptors</w:t>
      </w:r>
      <w:proofErr w:type="spellEnd"/>
      <w:r w:rsidRPr="00A938CC">
        <w:rPr>
          <w:rFonts w:ascii="Consolas" w:hAnsi="Consolas" w:cs="Times New Roman"/>
          <w:sz w:val="16"/>
        </w:rPr>
        <w:t>"]["planarity"]["mean"])</w:t>
      </w:r>
    </w:p>
    <w:p w14:paraId="4820B045" w14:textId="77777777" w:rsidR="005051A2" w:rsidRPr="00A938CC" w:rsidRDefault="00686C30">
      <w:pPr>
        <w:pStyle w:val="Heading2"/>
        <w:rPr>
          <w:rFonts w:ascii="Times New Roman" w:hAnsi="Times New Roman" w:cs="Times New Roman"/>
          <w:sz w:val="28"/>
        </w:rPr>
      </w:pPr>
      <w:bookmarkStart w:id="74" w:name="_Toc236954994"/>
      <w:r w:rsidRPr="00A938CC">
        <w:rPr>
          <w:rFonts w:ascii="Times New Roman" w:hAnsi="Times New Roman" w:cs="Times New Roman"/>
          <w:sz w:val="28"/>
        </w:rPr>
        <w:t>8.7 Reproducibility Considerations</w:t>
      </w:r>
      <w:bookmarkEnd w:id="74"/>
    </w:p>
    <w:p w14:paraId="29171478" w14:textId="77777777" w:rsidR="00A938CC" w:rsidRDefault="00686C30">
      <w:pPr>
        <w:jc w:val="both"/>
        <w:rPr>
          <w:rFonts w:ascii="Times New Roman" w:hAnsi="Times New Roman" w:cs="Times New Roman"/>
        </w:rPr>
      </w:pPr>
      <w:r w:rsidRPr="00CD0C33">
        <w:rPr>
          <w:rFonts w:ascii="Times New Roman" w:hAnsi="Times New Roman" w:cs="Times New Roman"/>
        </w:rPr>
        <w:t xml:space="preserve">Keep </w:t>
      </w:r>
      <w:proofErr w:type="spellStart"/>
      <w:r w:rsidRPr="00CD0C33">
        <w:rPr>
          <w:rFonts w:ascii="Times New Roman" w:hAnsi="Times New Roman" w:cs="Times New Roman"/>
        </w:rPr>
        <w:t>sample_seed</w:t>
      </w:r>
      <w:proofErr w:type="spellEnd"/>
      <w:r w:rsidRPr="00CD0C33">
        <w:rPr>
          <w:rFonts w:ascii="Times New Roman" w:hAnsi="Times New Roman" w:cs="Times New Roman"/>
        </w:rPr>
        <w:t xml:space="preserve"> constant when comparing runs. Record </w:t>
      </w:r>
      <w:proofErr w:type="spellStart"/>
      <w:r w:rsidRPr="00CD0C33">
        <w:rPr>
          <w:rFonts w:ascii="Times New Roman" w:hAnsi="Times New Roman" w:cs="Times New Roman"/>
        </w:rPr>
        <w:t>max_points_per_cloud</w:t>
      </w:r>
      <w:proofErr w:type="spellEnd"/>
      <w:r w:rsidRPr="00CD0C33">
        <w:rPr>
          <w:rFonts w:ascii="Times New Roman" w:hAnsi="Times New Roman" w:cs="Times New Roman"/>
        </w:rPr>
        <w:t xml:space="preserve">, </w:t>
      </w:r>
      <w:proofErr w:type="spellStart"/>
      <w:r w:rsidRPr="00CD0C33">
        <w:rPr>
          <w:rFonts w:ascii="Times New Roman" w:hAnsi="Times New Roman" w:cs="Times New Roman"/>
        </w:rPr>
        <w:t>neighbor_sample_size</w:t>
      </w:r>
      <w:proofErr w:type="spellEnd"/>
      <w:r w:rsidRPr="00CD0C33">
        <w:rPr>
          <w:rFonts w:ascii="Times New Roman" w:hAnsi="Times New Roman" w:cs="Times New Roman"/>
        </w:rPr>
        <w:t xml:space="preserve">, </w:t>
      </w:r>
      <w:proofErr w:type="spellStart"/>
      <w:r w:rsidRPr="00CD0C33">
        <w:rPr>
          <w:rFonts w:ascii="Times New Roman" w:hAnsi="Times New Roman" w:cs="Times New Roman"/>
        </w:rPr>
        <w:t>compute_neighbors</w:t>
      </w:r>
      <w:proofErr w:type="spellEnd"/>
      <w:r w:rsidRPr="00CD0C33">
        <w:rPr>
          <w:rFonts w:ascii="Times New Roman" w:hAnsi="Times New Roman" w:cs="Times New Roman"/>
        </w:rPr>
        <w:t xml:space="preserve">, </w:t>
      </w:r>
      <w:proofErr w:type="spellStart"/>
      <w:r w:rsidRPr="00CD0C33">
        <w:rPr>
          <w:rFonts w:ascii="Times New Roman" w:hAnsi="Times New Roman" w:cs="Times New Roman"/>
        </w:rPr>
        <w:t>compute_geometry</w:t>
      </w:r>
      <w:proofErr w:type="spellEnd"/>
      <w:r w:rsidRPr="00CD0C33">
        <w:rPr>
          <w:rFonts w:ascii="Times New Roman" w:hAnsi="Times New Roman" w:cs="Times New Roman"/>
        </w:rPr>
        <w:t xml:space="preserve">, and </w:t>
      </w:r>
      <w:proofErr w:type="spellStart"/>
      <w:r w:rsidRPr="00CD0C33">
        <w:rPr>
          <w:rFonts w:ascii="Times New Roman" w:hAnsi="Times New Roman" w:cs="Times New Roman"/>
        </w:rPr>
        <w:t>duplicate_decimals</w:t>
      </w:r>
      <w:proofErr w:type="spellEnd"/>
      <w:r w:rsidRPr="00CD0C33">
        <w:rPr>
          <w:rFonts w:ascii="Times New Roman" w:hAnsi="Times New Roman" w:cs="Times New Roman"/>
        </w:rPr>
        <w:t xml:space="preserve"> with experimental metadata. Changing these values can alter record statistics and pairwise distances.</w:t>
      </w:r>
    </w:p>
    <w:p w14:paraId="75790B6B" w14:textId="77777777" w:rsidR="005051A2" w:rsidRPr="00CD0C33" w:rsidRDefault="00A938CC" w:rsidP="00A938CC">
      <w:pPr>
        <w:spacing w:after="200" w:line="276" w:lineRule="auto"/>
        <w:rPr>
          <w:rFonts w:ascii="Times New Roman" w:hAnsi="Times New Roman" w:cs="Times New Roman"/>
        </w:rPr>
      </w:pPr>
      <w:r>
        <w:rPr>
          <w:rFonts w:ascii="Times New Roman" w:hAnsi="Times New Roman" w:cs="Times New Roman"/>
        </w:rPr>
        <w:br w:type="page"/>
      </w:r>
    </w:p>
    <w:p w14:paraId="3FB8012E" w14:textId="77777777" w:rsidR="005051A2" w:rsidRPr="00A938CC" w:rsidRDefault="00686C30">
      <w:pPr>
        <w:pStyle w:val="Heading1"/>
        <w:pBdr>
          <w:bottom w:val="single" w:sz="8" w:space="3" w:color="2563EB"/>
        </w:pBdr>
        <w:rPr>
          <w:rFonts w:ascii="Times New Roman" w:hAnsi="Times New Roman" w:cs="Times New Roman"/>
          <w:color w:val="auto"/>
          <w:sz w:val="40"/>
        </w:rPr>
      </w:pPr>
      <w:bookmarkStart w:id="75" w:name="_Toc236954995"/>
      <w:r w:rsidRPr="00A938CC">
        <w:rPr>
          <w:rFonts w:ascii="Times New Roman" w:hAnsi="Times New Roman" w:cs="Times New Roman"/>
          <w:color w:val="auto"/>
          <w:sz w:val="40"/>
        </w:rPr>
        <w:lastRenderedPageBreak/>
        <w:t>Chapter 9 — HTML Report, CLI, and Testing</w:t>
      </w:r>
      <w:bookmarkEnd w:id="75"/>
    </w:p>
    <w:p w14:paraId="11121E8D" w14:textId="77777777" w:rsidR="005051A2" w:rsidRPr="00A938CC" w:rsidRDefault="00686C30">
      <w:pPr>
        <w:pStyle w:val="Heading2"/>
        <w:rPr>
          <w:rFonts w:ascii="Times New Roman" w:hAnsi="Times New Roman" w:cs="Times New Roman"/>
          <w:sz w:val="28"/>
        </w:rPr>
      </w:pPr>
      <w:bookmarkStart w:id="76" w:name="_Toc236954996"/>
      <w:r w:rsidRPr="00A938CC">
        <w:rPr>
          <w:rFonts w:ascii="Times New Roman" w:hAnsi="Times New Roman" w:cs="Times New Roman"/>
          <w:sz w:val="28"/>
        </w:rPr>
        <w:t>9.1 HTML Report Structure</w:t>
      </w:r>
      <w:bookmarkEnd w:id="76"/>
    </w:p>
    <w:p w14:paraId="7F2ABCB8"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The self-contained HTML report uses responsive cards, badges, bars, and statistic rows. It contains inventory counts; label and format distributions; point and dimension counts; geometry; height; quality; shape descriptors; and intensity/RGB attribute summaries. No external JavaScript or CSS files are required.</w:t>
      </w:r>
    </w:p>
    <w:p w14:paraId="2596D336" w14:textId="77777777" w:rsidR="005051A2" w:rsidRPr="00A938CC" w:rsidRDefault="00686C30">
      <w:pPr>
        <w:pStyle w:val="Heading2"/>
        <w:rPr>
          <w:rFonts w:ascii="Times New Roman" w:hAnsi="Times New Roman" w:cs="Times New Roman"/>
          <w:sz w:val="28"/>
        </w:rPr>
      </w:pPr>
      <w:bookmarkStart w:id="77" w:name="_Toc236954997"/>
      <w:r w:rsidRPr="00A938CC">
        <w:rPr>
          <w:rFonts w:ascii="Times New Roman" w:hAnsi="Times New Roman" w:cs="Times New Roman"/>
          <w:sz w:val="28"/>
        </w:rPr>
        <w:t>9.2 Command-Line Options</w:t>
      </w:r>
      <w:bookmarkEnd w:id="77"/>
    </w:p>
    <w:tbl>
      <w:tblPr>
        <w:tblStyle w:val="TableGrid"/>
        <w:tblW w:w="0" w:type="auto"/>
        <w:jc w:val="center"/>
        <w:tblLook w:val="04A0" w:firstRow="1" w:lastRow="0" w:firstColumn="1" w:lastColumn="0" w:noHBand="0" w:noVBand="1"/>
      </w:tblPr>
      <w:tblGrid>
        <w:gridCol w:w="3121"/>
        <w:gridCol w:w="7019"/>
      </w:tblGrid>
      <w:tr w:rsidR="00A938CC" w:rsidRPr="00A938CC" w14:paraId="3C71E0B0" w14:textId="77777777" w:rsidTr="00A938CC">
        <w:trPr>
          <w:tblHeader/>
          <w:jc w:val="center"/>
        </w:trPr>
        <w:tc>
          <w:tcPr>
            <w:tcW w:w="3121" w:type="dxa"/>
            <w:shd w:val="clear" w:color="auto" w:fill="2563EB"/>
            <w:vAlign w:val="center"/>
          </w:tcPr>
          <w:p w14:paraId="2631758B" w14:textId="77777777" w:rsidR="005051A2" w:rsidRPr="00A938CC" w:rsidRDefault="00686C30">
            <w:pPr>
              <w:spacing w:after="0"/>
              <w:rPr>
                <w:rFonts w:ascii="Times New Roman" w:hAnsi="Times New Roman" w:cs="Times New Roman"/>
                <w:color w:val="FFFFFF" w:themeColor="background1"/>
              </w:rPr>
            </w:pPr>
            <w:r w:rsidRPr="00A938CC">
              <w:rPr>
                <w:rFonts w:ascii="Times New Roman" w:hAnsi="Times New Roman" w:cs="Times New Roman"/>
                <w:b/>
                <w:color w:val="FFFFFF" w:themeColor="background1"/>
              </w:rPr>
              <w:t>Option</w:t>
            </w:r>
          </w:p>
        </w:tc>
        <w:tc>
          <w:tcPr>
            <w:tcW w:w="7019" w:type="dxa"/>
            <w:shd w:val="clear" w:color="auto" w:fill="2563EB"/>
            <w:vAlign w:val="center"/>
          </w:tcPr>
          <w:p w14:paraId="52770E71" w14:textId="77777777" w:rsidR="005051A2" w:rsidRPr="00A938CC" w:rsidRDefault="00686C30">
            <w:pPr>
              <w:spacing w:after="0"/>
              <w:rPr>
                <w:rFonts w:ascii="Times New Roman" w:hAnsi="Times New Roman" w:cs="Times New Roman"/>
                <w:color w:val="FFFFFF" w:themeColor="background1"/>
              </w:rPr>
            </w:pPr>
            <w:r w:rsidRPr="00A938CC">
              <w:rPr>
                <w:rFonts w:ascii="Times New Roman" w:hAnsi="Times New Roman" w:cs="Times New Roman"/>
                <w:b/>
                <w:color w:val="FFFFFF" w:themeColor="background1"/>
              </w:rPr>
              <w:t>Meaning</w:t>
            </w:r>
          </w:p>
        </w:tc>
      </w:tr>
      <w:tr w:rsidR="005051A2" w:rsidRPr="00A938CC" w14:paraId="2F9C3AFF" w14:textId="77777777" w:rsidTr="00A938CC">
        <w:trPr>
          <w:jc w:val="center"/>
        </w:trPr>
        <w:tc>
          <w:tcPr>
            <w:tcW w:w="3121" w:type="dxa"/>
          </w:tcPr>
          <w:p w14:paraId="77C59F65"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path</w:t>
            </w:r>
          </w:p>
        </w:tc>
        <w:tc>
          <w:tcPr>
            <w:tcW w:w="7019" w:type="dxa"/>
          </w:tcPr>
          <w:p w14:paraId="7380CF43"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Point-cloud file or dataset directory.</w:t>
            </w:r>
          </w:p>
        </w:tc>
      </w:tr>
      <w:tr w:rsidR="005051A2" w:rsidRPr="00A938CC" w14:paraId="1003CA51" w14:textId="77777777" w:rsidTr="00A938CC">
        <w:trPr>
          <w:jc w:val="center"/>
        </w:trPr>
        <w:tc>
          <w:tcPr>
            <w:tcW w:w="3121" w:type="dxa"/>
            <w:shd w:val="clear" w:color="auto" w:fill="FBFCFD"/>
          </w:tcPr>
          <w:p w14:paraId="179013A5"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--max-clouds</w:t>
            </w:r>
          </w:p>
        </w:tc>
        <w:tc>
          <w:tcPr>
            <w:tcW w:w="7019" w:type="dxa"/>
            <w:shd w:val="clear" w:color="auto" w:fill="FBFCFD"/>
          </w:tcPr>
          <w:p w14:paraId="0D4E4D9A"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 xml:space="preserve">Maximum number of clouds to </w:t>
            </w:r>
            <w:proofErr w:type="spellStart"/>
            <w:r w:rsidRPr="00A938CC">
              <w:rPr>
                <w:rFonts w:ascii="Times New Roman" w:hAnsi="Times New Roman" w:cs="Times New Roman"/>
              </w:rPr>
              <w:t>analyse</w:t>
            </w:r>
            <w:proofErr w:type="spellEnd"/>
            <w:r w:rsidRPr="00A938CC">
              <w:rPr>
                <w:rFonts w:ascii="Times New Roman" w:hAnsi="Times New Roman" w:cs="Times New Roman"/>
              </w:rPr>
              <w:t>.</w:t>
            </w:r>
          </w:p>
        </w:tc>
      </w:tr>
      <w:tr w:rsidR="005051A2" w:rsidRPr="00A938CC" w14:paraId="70F1B88C" w14:textId="77777777" w:rsidTr="00A938CC">
        <w:trPr>
          <w:jc w:val="center"/>
        </w:trPr>
        <w:tc>
          <w:tcPr>
            <w:tcW w:w="3121" w:type="dxa"/>
          </w:tcPr>
          <w:p w14:paraId="7C752FD5"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--max-points</w:t>
            </w:r>
          </w:p>
        </w:tc>
        <w:tc>
          <w:tcPr>
            <w:tcW w:w="7019" w:type="dxa"/>
          </w:tcPr>
          <w:p w14:paraId="36B8F73D"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 xml:space="preserve">Maximum </w:t>
            </w:r>
            <w:proofErr w:type="spellStart"/>
            <w:r w:rsidRPr="00A938CC">
              <w:rPr>
                <w:rFonts w:ascii="Times New Roman" w:hAnsi="Times New Roman" w:cs="Times New Roman"/>
              </w:rPr>
              <w:t>analysed</w:t>
            </w:r>
            <w:proofErr w:type="spellEnd"/>
            <w:r w:rsidRPr="00A938CC">
              <w:rPr>
                <w:rFonts w:ascii="Times New Roman" w:hAnsi="Times New Roman" w:cs="Times New Roman"/>
              </w:rPr>
              <w:t xml:space="preserve"> points per cloud; CLI default is 1,000,000.</w:t>
            </w:r>
          </w:p>
        </w:tc>
      </w:tr>
      <w:tr w:rsidR="005051A2" w:rsidRPr="00A938CC" w14:paraId="4AA3F762" w14:textId="77777777" w:rsidTr="00A938CC">
        <w:trPr>
          <w:jc w:val="center"/>
        </w:trPr>
        <w:tc>
          <w:tcPr>
            <w:tcW w:w="3121" w:type="dxa"/>
            <w:shd w:val="clear" w:color="auto" w:fill="FBFCFD"/>
          </w:tcPr>
          <w:p w14:paraId="0441C774"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--label-from-parent</w:t>
            </w:r>
          </w:p>
        </w:tc>
        <w:tc>
          <w:tcPr>
            <w:tcW w:w="7019" w:type="dxa"/>
            <w:shd w:val="clear" w:color="auto" w:fill="FBFCFD"/>
          </w:tcPr>
          <w:p w14:paraId="6A8D5287"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Use parent directory as class label.</w:t>
            </w:r>
          </w:p>
        </w:tc>
      </w:tr>
      <w:tr w:rsidR="005051A2" w:rsidRPr="00A938CC" w14:paraId="54419851" w14:textId="77777777" w:rsidTr="00A938CC">
        <w:trPr>
          <w:jc w:val="center"/>
        </w:trPr>
        <w:tc>
          <w:tcPr>
            <w:tcW w:w="3121" w:type="dxa"/>
          </w:tcPr>
          <w:p w14:paraId="0F564B7D"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--report</w:t>
            </w:r>
          </w:p>
        </w:tc>
        <w:tc>
          <w:tcPr>
            <w:tcW w:w="7019" w:type="dxa"/>
          </w:tcPr>
          <w:p w14:paraId="7C9AA890"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Write the HTML report.</w:t>
            </w:r>
          </w:p>
        </w:tc>
      </w:tr>
      <w:tr w:rsidR="005051A2" w:rsidRPr="00A938CC" w14:paraId="241D48DE" w14:textId="77777777" w:rsidTr="00A938CC">
        <w:trPr>
          <w:jc w:val="center"/>
        </w:trPr>
        <w:tc>
          <w:tcPr>
            <w:tcW w:w="3121" w:type="dxa"/>
            <w:shd w:val="clear" w:color="auto" w:fill="FBFCFD"/>
          </w:tcPr>
          <w:p w14:paraId="737D4CF0"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--plot</w:t>
            </w:r>
          </w:p>
        </w:tc>
        <w:tc>
          <w:tcPr>
            <w:tcW w:w="7019" w:type="dxa"/>
            <w:shd w:val="clear" w:color="auto" w:fill="FBFCFD"/>
          </w:tcPr>
          <w:p w14:paraId="28FD9A82"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Generate the dataset dashboard.</w:t>
            </w:r>
          </w:p>
        </w:tc>
      </w:tr>
      <w:tr w:rsidR="005051A2" w:rsidRPr="00A938CC" w14:paraId="186F6BCD" w14:textId="77777777" w:rsidTr="00A938CC">
        <w:trPr>
          <w:jc w:val="center"/>
        </w:trPr>
        <w:tc>
          <w:tcPr>
            <w:tcW w:w="3121" w:type="dxa"/>
          </w:tcPr>
          <w:p w14:paraId="128125BF"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--save-plot</w:t>
            </w:r>
          </w:p>
        </w:tc>
        <w:tc>
          <w:tcPr>
            <w:tcW w:w="7019" w:type="dxa"/>
          </w:tcPr>
          <w:p w14:paraId="7F91D398"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Save the dashboard to a specified path.</w:t>
            </w:r>
          </w:p>
        </w:tc>
      </w:tr>
    </w:tbl>
    <w:p w14:paraId="05875B70" w14:textId="77777777" w:rsidR="005051A2" w:rsidRPr="00CD0C33" w:rsidRDefault="005051A2">
      <w:pPr>
        <w:spacing w:after="20"/>
        <w:rPr>
          <w:rFonts w:ascii="Times New Roman" w:hAnsi="Times New Roman" w:cs="Times New Roman"/>
        </w:rPr>
      </w:pPr>
    </w:p>
    <w:p w14:paraId="34CB8180" w14:textId="77777777" w:rsidR="005051A2" w:rsidRPr="00A938CC" w:rsidRDefault="00686C30">
      <w:pPr>
        <w:pStyle w:val="Heading2"/>
        <w:rPr>
          <w:rFonts w:ascii="Times New Roman" w:hAnsi="Times New Roman" w:cs="Times New Roman"/>
          <w:sz w:val="28"/>
        </w:rPr>
      </w:pPr>
      <w:bookmarkStart w:id="78" w:name="_Toc236954998"/>
      <w:r w:rsidRPr="00A938CC">
        <w:rPr>
          <w:rFonts w:ascii="Times New Roman" w:hAnsi="Times New Roman" w:cs="Times New Roman"/>
          <w:sz w:val="28"/>
        </w:rPr>
        <w:t>9.3 Test Coverage</w:t>
      </w:r>
      <w:bookmarkEnd w:id="78"/>
    </w:p>
    <w:p w14:paraId="7E33CC9C"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 xml:space="preserve">The supplied testpointcloud.py validates array loading, directory loading, NPY/NPZ/TXT/XYZ/PLY formats, summary fields, </w:t>
      </w:r>
      <w:proofErr w:type="spellStart"/>
      <w:r w:rsidRPr="00CD0C33">
        <w:rPr>
          <w:rFonts w:ascii="Times New Roman" w:hAnsi="Times New Roman" w:cs="Times New Roman"/>
        </w:rPr>
        <w:t>PointCloudRecord</w:t>
      </w:r>
      <w:proofErr w:type="spellEnd"/>
      <w:r w:rsidRPr="00CD0C33">
        <w:rPr>
          <w:rFonts w:ascii="Times New Roman" w:hAnsi="Times New Roman" w:cs="Times New Roman"/>
        </w:rPr>
        <w:t xml:space="preserve"> completeness, </w:t>
      </w:r>
      <w:proofErr w:type="spellStart"/>
      <w:r w:rsidRPr="00CD0C33">
        <w:rPr>
          <w:rFonts w:ascii="Times New Roman" w:hAnsi="Times New Roman" w:cs="Times New Roman"/>
        </w:rPr>
        <w:t>get_</w:t>
      </w:r>
      <w:proofErr w:type="gramStart"/>
      <w:r w:rsidRPr="00CD0C33">
        <w:rPr>
          <w:rFonts w:ascii="Times New Roman" w:hAnsi="Times New Roman" w:cs="Times New Roman"/>
        </w:rPr>
        <w:t>record</w:t>
      </w:r>
      <w:proofErr w:type="spellEnd"/>
      <w:r w:rsidRPr="00CD0C33">
        <w:rPr>
          <w:rFonts w:ascii="Times New Roman" w:hAnsi="Times New Roman" w:cs="Times New Roman"/>
        </w:rPr>
        <w:t>(</w:t>
      </w:r>
      <w:proofErr w:type="gramEnd"/>
      <w:r w:rsidRPr="00CD0C33">
        <w:rPr>
          <w:rFonts w:ascii="Times New Roman" w:hAnsi="Times New Roman" w:cs="Times New Roman"/>
        </w:rPr>
        <w:t xml:space="preserve">), </w:t>
      </w:r>
      <w:proofErr w:type="spellStart"/>
      <w:r w:rsidRPr="00CD0C33">
        <w:rPr>
          <w:rFonts w:ascii="Times New Roman" w:hAnsi="Times New Roman" w:cs="Times New Roman"/>
        </w:rPr>
        <w:t>get_cloud</w:t>
      </w:r>
      <w:proofErr w:type="spellEnd"/>
      <w:r w:rsidRPr="00CD0C33">
        <w:rPr>
          <w:rFonts w:ascii="Times New Roman" w:hAnsi="Times New Roman" w:cs="Times New Roman"/>
        </w:rPr>
        <w:t xml:space="preserve">(), pairwise distances, all five </w:t>
      </w:r>
      <w:proofErr w:type="spellStart"/>
      <w:r w:rsidRPr="00CD0C33">
        <w:rPr>
          <w:rFonts w:ascii="Times New Roman" w:hAnsi="Times New Roman" w:cs="Times New Roman"/>
        </w:rPr>
        <w:t>visualisations</w:t>
      </w:r>
      <w:proofErr w:type="spellEnd"/>
      <w:r w:rsidRPr="00CD0C33">
        <w:rPr>
          <w:rFonts w:ascii="Times New Roman" w:hAnsi="Times New Roman" w:cs="Times New Roman"/>
        </w:rPr>
        <w:t xml:space="preserve">, HTML reporting, </w:t>
      </w:r>
      <w:proofErr w:type="spellStart"/>
      <w:r w:rsidRPr="00CD0C33">
        <w:rPr>
          <w:rFonts w:ascii="Times New Roman" w:hAnsi="Times New Roman" w:cs="Times New Roman"/>
        </w:rPr>
        <w:t>max_clouds</w:t>
      </w:r>
      <w:proofErr w:type="spellEnd"/>
      <w:r w:rsidRPr="00CD0C33">
        <w:rPr>
          <w:rFonts w:ascii="Times New Roman" w:hAnsi="Times New Roman" w:cs="Times New Roman"/>
        </w:rPr>
        <w:t>, all-nonfinite inputs, and single-point clouds.</w:t>
      </w:r>
    </w:p>
    <w:p w14:paraId="243D76F5" w14:textId="50F731E5" w:rsidR="005051A2" w:rsidRPr="00A938CC"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A938CC">
        <w:rPr>
          <w:rFonts w:ascii="Consolas" w:hAnsi="Consolas" w:cs="Times New Roman"/>
          <w:sz w:val="16"/>
        </w:rPr>
        <w:t>python testpointcloud.py --save-plots</w:t>
      </w:r>
      <w:r w:rsidRPr="00A938CC">
        <w:rPr>
          <w:rFonts w:ascii="Consolas" w:hAnsi="Consolas" w:cs="Times New Roman"/>
          <w:sz w:val="16"/>
        </w:rPr>
        <w:br/>
      </w:r>
      <w:r w:rsidRPr="00A938CC">
        <w:rPr>
          <w:rFonts w:ascii="Consolas" w:hAnsi="Consolas" w:cs="Times New Roman"/>
          <w:sz w:val="16"/>
        </w:rPr>
        <w:br/>
        <w:t># Quick mode skips slower nearest-</w:t>
      </w:r>
      <w:proofErr w:type="spellStart"/>
      <w:r w:rsidRPr="00A938CC">
        <w:rPr>
          <w:rFonts w:ascii="Consolas" w:hAnsi="Consolas" w:cs="Times New Roman"/>
          <w:sz w:val="16"/>
        </w:rPr>
        <w:t>neighbour</w:t>
      </w:r>
      <w:proofErr w:type="spellEnd"/>
      <w:r w:rsidRPr="00A938CC">
        <w:rPr>
          <w:rFonts w:ascii="Consolas" w:hAnsi="Consolas" w:cs="Times New Roman"/>
          <w:sz w:val="16"/>
        </w:rPr>
        <w:t xml:space="preserve"> calculations</w:t>
      </w:r>
      <w:r w:rsidRPr="00A938CC">
        <w:rPr>
          <w:rFonts w:ascii="Consolas" w:hAnsi="Consolas" w:cs="Times New Roman"/>
          <w:sz w:val="16"/>
        </w:rPr>
        <w:br/>
        <w:t>python testpointcloud.py --save-plots --quick</w:t>
      </w:r>
      <w:r w:rsidRPr="00A938CC">
        <w:rPr>
          <w:rFonts w:ascii="Consolas" w:hAnsi="Consolas" w:cs="Times New Roman"/>
          <w:sz w:val="16"/>
        </w:rPr>
        <w:br/>
      </w:r>
      <w:r w:rsidRPr="00A938CC">
        <w:rPr>
          <w:rFonts w:ascii="Consolas" w:hAnsi="Consolas" w:cs="Times New Roman"/>
          <w:sz w:val="16"/>
        </w:rPr>
        <w:br/>
        <w:t># Real LAS/LAZ directory</w:t>
      </w:r>
      <w:bookmarkStart w:id="79" w:name="_GoBack"/>
      <w:bookmarkEnd w:id="79"/>
      <w:r w:rsidRPr="00A938CC">
        <w:rPr>
          <w:rFonts w:ascii="Consolas" w:hAnsi="Consolas" w:cs="Times New Roman"/>
          <w:sz w:val="16"/>
        </w:rPr>
        <w:br/>
        <w:t>python testpointcloud.py   --</w:t>
      </w:r>
      <w:proofErr w:type="spellStart"/>
      <w:r w:rsidRPr="00A938CC">
        <w:rPr>
          <w:rFonts w:ascii="Consolas" w:hAnsi="Consolas" w:cs="Times New Roman"/>
          <w:sz w:val="16"/>
        </w:rPr>
        <w:t>dir</w:t>
      </w:r>
      <w:proofErr w:type="spellEnd"/>
      <w:r w:rsidRPr="00A938CC">
        <w:rPr>
          <w:rFonts w:ascii="Consolas" w:hAnsi="Consolas" w:cs="Times New Roman"/>
          <w:sz w:val="16"/>
        </w:rPr>
        <w:t xml:space="preserve"> "C:/Users/Desktop/testptcloud" --save-</w:t>
      </w:r>
      <w:proofErr w:type="gramStart"/>
      <w:r w:rsidRPr="00A938CC">
        <w:rPr>
          <w:rFonts w:ascii="Consolas" w:hAnsi="Consolas" w:cs="Times New Roman"/>
          <w:sz w:val="16"/>
        </w:rPr>
        <w:t>plots  --</w:t>
      </w:r>
      <w:proofErr w:type="gramEnd"/>
      <w:r w:rsidRPr="00A938CC">
        <w:rPr>
          <w:rFonts w:ascii="Consolas" w:hAnsi="Consolas" w:cs="Times New Roman"/>
          <w:sz w:val="16"/>
        </w:rPr>
        <w:t>quick</w:t>
      </w:r>
    </w:p>
    <w:p w14:paraId="65095943" w14:textId="77777777" w:rsidR="005051A2" w:rsidRPr="00A938CC" w:rsidRDefault="00686C30">
      <w:pPr>
        <w:pStyle w:val="Heading2"/>
        <w:rPr>
          <w:rFonts w:ascii="Times New Roman" w:hAnsi="Times New Roman" w:cs="Times New Roman"/>
          <w:sz w:val="28"/>
        </w:rPr>
      </w:pPr>
      <w:bookmarkStart w:id="80" w:name="_Toc236954999"/>
      <w:r w:rsidRPr="00A938CC">
        <w:rPr>
          <w:rFonts w:ascii="Times New Roman" w:hAnsi="Times New Roman" w:cs="Times New Roman"/>
          <w:sz w:val="28"/>
        </w:rPr>
        <w:t>9.4 Common Errors</w:t>
      </w:r>
      <w:bookmarkEnd w:id="80"/>
    </w:p>
    <w:tbl>
      <w:tblPr>
        <w:tblStyle w:val="TableGrid"/>
        <w:tblW w:w="0" w:type="auto"/>
        <w:jc w:val="center"/>
        <w:tblLook w:val="04A0" w:firstRow="1" w:lastRow="0" w:firstColumn="1" w:lastColumn="0" w:noHBand="0" w:noVBand="1"/>
      </w:tblPr>
      <w:tblGrid>
        <w:gridCol w:w="3193"/>
        <w:gridCol w:w="3240"/>
        <w:gridCol w:w="3672"/>
      </w:tblGrid>
      <w:tr w:rsidR="00A938CC" w:rsidRPr="00A938CC" w14:paraId="7AAE6AC4" w14:textId="77777777" w:rsidTr="00A938CC">
        <w:trPr>
          <w:tblHeader/>
          <w:jc w:val="center"/>
        </w:trPr>
        <w:tc>
          <w:tcPr>
            <w:tcW w:w="3193" w:type="dxa"/>
            <w:shd w:val="clear" w:color="auto" w:fill="2563EB"/>
            <w:vAlign w:val="center"/>
          </w:tcPr>
          <w:p w14:paraId="32B24B63" w14:textId="77777777" w:rsidR="005051A2" w:rsidRPr="00A938CC" w:rsidRDefault="00686C30">
            <w:pPr>
              <w:spacing w:after="0"/>
              <w:rPr>
                <w:rFonts w:ascii="Times New Roman" w:hAnsi="Times New Roman" w:cs="Times New Roman"/>
                <w:color w:val="FFFFFF" w:themeColor="background1"/>
              </w:rPr>
            </w:pPr>
            <w:r w:rsidRPr="00A938CC">
              <w:rPr>
                <w:rFonts w:ascii="Times New Roman" w:hAnsi="Times New Roman" w:cs="Times New Roman"/>
                <w:b/>
                <w:color w:val="FFFFFF" w:themeColor="background1"/>
              </w:rPr>
              <w:t>Error / symptom</w:t>
            </w:r>
          </w:p>
        </w:tc>
        <w:tc>
          <w:tcPr>
            <w:tcW w:w="3240" w:type="dxa"/>
            <w:shd w:val="clear" w:color="auto" w:fill="2563EB"/>
            <w:vAlign w:val="center"/>
          </w:tcPr>
          <w:p w14:paraId="7D02EBF4" w14:textId="77777777" w:rsidR="005051A2" w:rsidRPr="00A938CC" w:rsidRDefault="00686C30">
            <w:pPr>
              <w:spacing w:after="0"/>
              <w:rPr>
                <w:rFonts w:ascii="Times New Roman" w:hAnsi="Times New Roman" w:cs="Times New Roman"/>
                <w:color w:val="FFFFFF" w:themeColor="background1"/>
              </w:rPr>
            </w:pPr>
            <w:r w:rsidRPr="00A938CC">
              <w:rPr>
                <w:rFonts w:ascii="Times New Roman" w:hAnsi="Times New Roman" w:cs="Times New Roman"/>
                <w:b/>
                <w:color w:val="FFFFFF" w:themeColor="background1"/>
              </w:rPr>
              <w:t>Cause</w:t>
            </w:r>
          </w:p>
        </w:tc>
        <w:tc>
          <w:tcPr>
            <w:tcW w:w="3672" w:type="dxa"/>
            <w:shd w:val="clear" w:color="auto" w:fill="2563EB"/>
            <w:vAlign w:val="center"/>
          </w:tcPr>
          <w:p w14:paraId="7422EB6B" w14:textId="77777777" w:rsidR="005051A2" w:rsidRPr="00A938CC" w:rsidRDefault="00686C30">
            <w:pPr>
              <w:spacing w:after="0"/>
              <w:rPr>
                <w:rFonts w:ascii="Times New Roman" w:hAnsi="Times New Roman" w:cs="Times New Roman"/>
                <w:color w:val="FFFFFF" w:themeColor="background1"/>
              </w:rPr>
            </w:pPr>
            <w:r w:rsidRPr="00A938CC">
              <w:rPr>
                <w:rFonts w:ascii="Times New Roman" w:hAnsi="Times New Roman" w:cs="Times New Roman"/>
                <w:b/>
                <w:color w:val="FFFFFF" w:themeColor="background1"/>
              </w:rPr>
              <w:t>Resolution</w:t>
            </w:r>
          </w:p>
        </w:tc>
      </w:tr>
      <w:tr w:rsidR="005051A2" w:rsidRPr="00A938CC" w14:paraId="28A7EEBD" w14:textId="77777777" w:rsidTr="00A938CC">
        <w:trPr>
          <w:jc w:val="center"/>
        </w:trPr>
        <w:tc>
          <w:tcPr>
            <w:tcW w:w="3193" w:type="dxa"/>
          </w:tcPr>
          <w:p w14:paraId="1042EDFF"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No valid point clouds loaded</w:t>
            </w:r>
          </w:p>
        </w:tc>
        <w:tc>
          <w:tcPr>
            <w:tcW w:w="3240" w:type="dxa"/>
          </w:tcPr>
          <w:p w14:paraId="72B10ECC"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Unsupported files, corrupt arrays, or missing LAS reader.</w:t>
            </w:r>
          </w:p>
        </w:tc>
        <w:tc>
          <w:tcPr>
            <w:tcW w:w="3672" w:type="dxa"/>
          </w:tcPr>
          <w:p w14:paraId="0D91AD09"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 xml:space="preserve">Check extensions and install </w:t>
            </w:r>
            <w:proofErr w:type="spellStart"/>
            <w:r w:rsidRPr="00A938CC">
              <w:rPr>
                <w:rFonts w:ascii="Times New Roman" w:hAnsi="Times New Roman" w:cs="Times New Roman"/>
              </w:rPr>
              <w:t>laspy</w:t>
            </w:r>
            <w:proofErr w:type="spellEnd"/>
            <w:r w:rsidRPr="00A938CC">
              <w:rPr>
                <w:rFonts w:ascii="Times New Roman" w:hAnsi="Times New Roman" w:cs="Times New Roman"/>
              </w:rPr>
              <w:t>/</w:t>
            </w:r>
            <w:proofErr w:type="spellStart"/>
            <w:r w:rsidRPr="00A938CC">
              <w:rPr>
                <w:rFonts w:ascii="Times New Roman" w:hAnsi="Times New Roman" w:cs="Times New Roman"/>
              </w:rPr>
              <w:t>lazrs</w:t>
            </w:r>
            <w:proofErr w:type="spellEnd"/>
            <w:r w:rsidRPr="00A938CC">
              <w:rPr>
                <w:rFonts w:ascii="Times New Roman" w:hAnsi="Times New Roman" w:cs="Times New Roman"/>
              </w:rPr>
              <w:t>.</w:t>
            </w:r>
          </w:p>
        </w:tc>
      </w:tr>
      <w:tr w:rsidR="005051A2" w:rsidRPr="00A938CC" w14:paraId="799BACE8" w14:textId="77777777" w:rsidTr="00A938CC">
        <w:trPr>
          <w:jc w:val="center"/>
        </w:trPr>
        <w:tc>
          <w:tcPr>
            <w:tcW w:w="3193" w:type="dxa"/>
            <w:shd w:val="clear" w:color="auto" w:fill="FBFCFD"/>
          </w:tcPr>
          <w:p w14:paraId="4D7E928A"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Point cloud array must have shape (</w:t>
            </w:r>
            <w:proofErr w:type="gramStart"/>
            <w:r w:rsidRPr="00A938CC">
              <w:rPr>
                <w:rFonts w:ascii="Times New Roman" w:hAnsi="Times New Roman" w:cs="Times New Roman"/>
              </w:rPr>
              <w:t>N,D</w:t>
            </w:r>
            <w:proofErr w:type="gramEnd"/>
            <w:r w:rsidRPr="00A938CC">
              <w:rPr>
                <w:rFonts w:ascii="Times New Roman" w:hAnsi="Times New Roman" w:cs="Times New Roman"/>
              </w:rPr>
              <w:t>)</w:t>
            </w:r>
          </w:p>
        </w:tc>
        <w:tc>
          <w:tcPr>
            <w:tcW w:w="3240" w:type="dxa"/>
            <w:shd w:val="clear" w:color="auto" w:fill="FBFCFD"/>
          </w:tcPr>
          <w:p w14:paraId="0BC895B9"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Input is not two-dimensional or has fewer than three columns.</w:t>
            </w:r>
          </w:p>
        </w:tc>
        <w:tc>
          <w:tcPr>
            <w:tcW w:w="3672" w:type="dxa"/>
            <w:shd w:val="clear" w:color="auto" w:fill="FBFCFD"/>
          </w:tcPr>
          <w:p w14:paraId="292488AA"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Reshape and ensure XYZ are first.</w:t>
            </w:r>
          </w:p>
        </w:tc>
      </w:tr>
      <w:tr w:rsidR="005051A2" w:rsidRPr="00A938CC" w14:paraId="71FAF510" w14:textId="77777777" w:rsidTr="00A938CC">
        <w:trPr>
          <w:jc w:val="center"/>
        </w:trPr>
        <w:tc>
          <w:tcPr>
            <w:tcW w:w="3193" w:type="dxa"/>
          </w:tcPr>
          <w:p w14:paraId="6445479A"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Nearest-</w:t>
            </w:r>
            <w:proofErr w:type="spellStart"/>
            <w:r w:rsidRPr="00A938CC">
              <w:rPr>
                <w:rFonts w:ascii="Times New Roman" w:hAnsi="Times New Roman" w:cs="Times New Roman"/>
              </w:rPr>
              <w:t>neighbour</w:t>
            </w:r>
            <w:proofErr w:type="spellEnd"/>
            <w:r w:rsidRPr="00A938CC">
              <w:rPr>
                <w:rFonts w:ascii="Times New Roman" w:hAnsi="Times New Roman" w:cs="Times New Roman"/>
              </w:rPr>
              <w:t xml:space="preserve"> panel empty</w:t>
            </w:r>
          </w:p>
        </w:tc>
        <w:tc>
          <w:tcPr>
            <w:tcW w:w="3240" w:type="dxa"/>
          </w:tcPr>
          <w:p w14:paraId="50D8BA95" w14:textId="77777777" w:rsidR="005051A2" w:rsidRPr="00A938CC" w:rsidRDefault="00686C30" w:rsidP="00A938CC">
            <w:pPr>
              <w:spacing w:after="0"/>
              <w:jc w:val="both"/>
              <w:rPr>
                <w:rFonts w:ascii="Times New Roman" w:hAnsi="Times New Roman" w:cs="Times New Roman"/>
              </w:rPr>
            </w:pPr>
            <w:proofErr w:type="spellStart"/>
            <w:r w:rsidRPr="00A938CC">
              <w:rPr>
                <w:rFonts w:ascii="Times New Roman" w:hAnsi="Times New Roman" w:cs="Times New Roman"/>
              </w:rPr>
              <w:t>compute_neighbors</w:t>
            </w:r>
            <w:proofErr w:type="spellEnd"/>
            <w:r w:rsidRPr="00A938CC">
              <w:rPr>
                <w:rFonts w:ascii="Times New Roman" w:hAnsi="Times New Roman" w:cs="Times New Roman"/>
              </w:rPr>
              <w:t xml:space="preserve">=False, one point, or </w:t>
            </w:r>
            <w:proofErr w:type="spellStart"/>
            <w:r w:rsidRPr="00A938CC">
              <w:rPr>
                <w:rFonts w:ascii="Times New Roman" w:hAnsi="Times New Roman" w:cs="Times New Roman"/>
              </w:rPr>
              <w:t>scikit</w:t>
            </w:r>
            <w:proofErr w:type="spellEnd"/>
            <w:r w:rsidRPr="00A938CC">
              <w:rPr>
                <w:rFonts w:ascii="Times New Roman" w:hAnsi="Times New Roman" w:cs="Times New Roman"/>
              </w:rPr>
              <w:t>-learn unavailable.</w:t>
            </w:r>
          </w:p>
        </w:tc>
        <w:tc>
          <w:tcPr>
            <w:tcW w:w="3672" w:type="dxa"/>
          </w:tcPr>
          <w:p w14:paraId="257AC597"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 xml:space="preserve">Enable </w:t>
            </w:r>
            <w:proofErr w:type="spellStart"/>
            <w:r w:rsidRPr="00A938CC">
              <w:rPr>
                <w:rFonts w:ascii="Times New Roman" w:hAnsi="Times New Roman" w:cs="Times New Roman"/>
              </w:rPr>
              <w:t>neighbours</w:t>
            </w:r>
            <w:proofErr w:type="spellEnd"/>
            <w:r w:rsidRPr="00A938CC">
              <w:rPr>
                <w:rFonts w:ascii="Times New Roman" w:hAnsi="Times New Roman" w:cs="Times New Roman"/>
              </w:rPr>
              <w:t xml:space="preserve"> and install </w:t>
            </w:r>
            <w:proofErr w:type="spellStart"/>
            <w:r w:rsidRPr="00A938CC">
              <w:rPr>
                <w:rFonts w:ascii="Times New Roman" w:hAnsi="Times New Roman" w:cs="Times New Roman"/>
              </w:rPr>
              <w:t>scikit</w:t>
            </w:r>
            <w:proofErr w:type="spellEnd"/>
            <w:r w:rsidRPr="00A938CC">
              <w:rPr>
                <w:rFonts w:ascii="Times New Roman" w:hAnsi="Times New Roman" w:cs="Times New Roman"/>
              </w:rPr>
              <w:t>-learn.</w:t>
            </w:r>
          </w:p>
        </w:tc>
      </w:tr>
      <w:tr w:rsidR="005051A2" w:rsidRPr="00A938CC" w14:paraId="5D7F6794" w14:textId="77777777" w:rsidTr="00A938CC">
        <w:trPr>
          <w:jc w:val="center"/>
        </w:trPr>
        <w:tc>
          <w:tcPr>
            <w:tcW w:w="3193" w:type="dxa"/>
            <w:shd w:val="clear" w:color="auto" w:fill="FBFCFD"/>
          </w:tcPr>
          <w:p w14:paraId="43986464"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Binary PLY fails</w:t>
            </w:r>
          </w:p>
        </w:tc>
        <w:tc>
          <w:tcPr>
            <w:tcW w:w="3240" w:type="dxa"/>
            <w:shd w:val="clear" w:color="auto" w:fill="FBFCFD"/>
          </w:tcPr>
          <w:p w14:paraId="48503AA7"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Current internal PLY reader expects ASCII.</w:t>
            </w:r>
          </w:p>
        </w:tc>
        <w:tc>
          <w:tcPr>
            <w:tcW w:w="3672" w:type="dxa"/>
            <w:shd w:val="clear" w:color="auto" w:fill="FBFCFD"/>
          </w:tcPr>
          <w:p w14:paraId="48E6E8D7"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Convert to ASCII PLY, NPY, LAS, or extend the reader.</w:t>
            </w:r>
          </w:p>
        </w:tc>
      </w:tr>
      <w:tr w:rsidR="005051A2" w:rsidRPr="00A938CC" w14:paraId="5019185F" w14:textId="77777777" w:rsidTr="00A938CC">
        <w:trPr>
          <w:jc w:val="center"/>
        </w:trPr>
        <w:tc>
          <w:tcPr>
            <w:tcW w:w="3193" w:type="dxa"/>
          </w:tcPr>
          <w:p w14:paraId="7BB5930C"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Density values appear extreme</w:t>
            </w:r>
          </w:p>
        </w:tc>
        <w:tc>
          <w:tcPr>
            <w:tcW w:w="3240" w:type="dxa"/>
          </w:tcPr>
          <w:p w14:paraId="7FD71DFB"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Units differ</w:t>
            </w:r>
            <w:r w:rsidR="00A938CC">
              <w:rPr>
                <w:rFonts w:ascii="Times New Roman" w:hAnsi="Times New Roman" w:cs="Times New Roman"/>
              </w:rPr>
              <w:t>,</w:t>
            </w:r>
            <w:r w:rsidRPr="00A938CC">
              <w:rPr>
                <w:rFonts w:ascii="Times New Roman" w:hAnsi="Times New Roman" w:cs="Times New Roman"/>
              </w:rPr>
              <w:t xml:space="preserve"> or bounding box is affected by outliers.</w:t>
            </w:r>
          </w:p>
        </w:tc>
        <w:tc>
          <w:tcPr>
            <w:tcW w:w="3672" w:type="dxa"/>
          </w:tcPr>
          <w:p w14:paraId="7AA6124D" w14:textId="77777777" w:rsidR="005051A2" w:rsidRPr="00A938CC" w:rsidRDefault="00686C30" w:rsidP="00A938CC">
            <w:pPr>
              <w:spacing w:after="0"/>
              <w:jc w:val="both"/>
              <w:rPr>
                <w:rFonts w:ascii="Times New Roman" w:hAnsi="Times New Roman" w:cs="Times New Roman"/>
              </w:rPr>
            </w:pPr>
            <w:proofErr w:type="spellStart"/>
            <w:r w:rsidRPr="00A938CC">
              <w:rPr>
                <w:rFonts w:ascii="Times New Roman" w:hAnsi="Times New Roman" w:cs="Times New Roman"/>
              </w:rPr>
              <w:t>Standardise</w:t>
            </w:r>
            <w:proofErr w:type="spellEnd"/>
            <w:r w:rsidRPr="00A938CC">
              <w:rPr>
                <w:rFonts w:ascii="Times New Roman" w:hAnsi="Times New Roman" w:cs="Times New Roman"/>
              </w:rPr>
              <w:t xml:space="preserve"> coordinates and inspect projections.</w:t>
            </w:r>
          </w:p>
        </w:tc>
      </w:tr>
      <w:tr w:rsidR="005051A2" w:rsidRPr="00A938CC" w14:paraId="668D0F0B" w14:textId="77777777" w:rsidTr="00A938CC">
        <w:trPr>
          <w:jc w:val="center"/>
        </w:trPr>
        <w:tc>
          <w:tcPr>
            <w:tcW w:w="3193" w:type="dxa"/>
            <w:shd w:val="clear" w:color="auto" w:fill="FBFCFD"/>
          </w:tcPr>
          <w:p w14:paraId="6DC8CCDA" w14:textId="77777777" w:rsidR="005051A2" w:rsidRPr="00A938CC" w:rsidRDefault="00686C30">
            <w:pPr>
              <w:spacing w:after="0"/>
              <w:rPr>
                <w:rFonts w:ascii="Times New Roman" w:hAnsi="Times New Roman" w:cs="Times New Roman"/>
              </w:rPr>
            </w:pPr>
            <w:r w:rsidRPr="00A938CC">
              <w:rPr>
                <w:rFonts w:ascii="Times New Roman" w:hAnsi="Times New Roman" w:cs="Times New Roman"/>
              </w:rPr>
              <w:t>Output DOCX/PDF permission denied</w:t>
            </w:r>
          </w:p>
        </w:tc>
        <w:tc>
          <w:tcPr>
            <w:tcW w:w="3240" w:type="dxa"/>
            <w:shd w:val="clear" w:color="auto" w:fill="FBFCFD"/>
          </w:tcPr>
          <w:p w14:paraId="4B67A6F4"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The output file is open in Word or a PDF viewer.</w:t>
            </w:r>
          </w:p>
        </w:tc>
        <w:tc>
          <w:tcPr>
            <w:tcW w:w="3672" w:type="dxa"/>
            <w:shd w:val="clear" w:color="auto" w:fill="FBFCFD"/>
          </w:tcPr>
          <w:p w14:paraId="627CBDDF" w14:textId="77777777" w:rsidR="005051A2" w:rsidRPr="00A938CC" w:rsidRDefault="00686C30" w:rsidP="00A938CC">
            <w:pPr>
              <w:spacing w:after="0"/>
              <w:jc w:val="both"/>
              <w:rPr>
                <w:rFonts w:ascii="Times New Roman" w:hAnsi="Times New Roman" w:cs="Times New Roman"/>
              </w:rPr>
            </w:pPr>
            <w:r w:rsidRPr="00A938CC">
              <w:rPr>
                <w:rFonts w:ascii="Times New Roman" w:hAnsi="Times New Roman" w:cs="Times New Roman"/>
              </w:rPr>
              <w:t>Close it or allow the generator to use its timestamped fallback.</w:t>
            </w:r>
          </w:p>
        </w:tc>
      </w:tr>
    </w:tbl>
    <w:p w14:paraId="4C86FC93" w14:textId="77777777" w:rsidR="005051A2" w:rsidRPr="00CD0C33" w:rsidRDefault="005051A2">
      <w:pPr>
        <w:spacing w:after="20"/>
        <w:rPr>
          <w:rFonts w:ascii="Times New Roman" w:hAnsi="Times New Roman" w:cs="Times New Roman"/>
        </w:rPr>
      </w:pPr>
    </w:p>
    <w:p w14:paraId="71947C99"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687CFAAE" w14:textId="77777777" w:rsidR="005051A2" w:rsidRPr="00A938CC" w:rsidRDefault="00686C30">
      <w:pPr>
        <w:pStyle w:val="Heading1"/>
        <w:pBdr>
          <w:bottom w:val="single" w:sz="8" w:space="3" w:color="2563EB"/>
        </w:pBdr>
        <w:rPr>
          <w:rFonts w:ascii="Times New Roman" w:hAnsi="Times New Roman" w:cs="Times New Roman"/>
          <w:color w:val="auto"/>
          <w:sz w:val="40"/>
        </w:rPr>
      </w:pPr>
      <w:bookmarkStart w:id="81" w:name="_Toc236955000"/>
      <w:r w:rsidRPr="00A938CC">
        <w:rPr>
          <w:rFonts w:ascii="Times New Roman" w:hAnsi="Times New Roman" w:cs="Times New Roman"/>
          <w:color w:val="auto"/>
          <w:sz w:val="40"/>
        </w:rPr>
        <w:lastRenderedPageBreak/>
        <w:t>Chapter 10 — API Reference</w:t>
      </w:r>
      <w:bookmarkEnd w:id="81"/>
    </w:p>
    <w:tbl>
      <w:tblPr>
        <w:tblStyle w:val="TableGrid"/>
        <w:tblW w:w="0" w:type="auto"/>
        <w:jc w:val="center"/>
        <w:tblLook w:val="04A0" w:firstRow="1" w:lastRow="0" w:firstColumn="1" w:lastColumn="0" w:noHBand="0" w:noVBand="1"/>
      </w:tblPr>
      <w:tblGrid>
        <w:gridCol w:w="2860"/>
        <w:gridCol w:w="5112"/>
        <w:gridCol w:w="2232"/>
      </w:tblGrid>
      <w:tr w:rsidR="00A938CC" w:rsidRPr="00A938CC" w14:paraId="7F52836C" w14:textId="77777777" w:rsidTr="00A938CC">
        <w:trPr>
          <w:tblHeader/>
          <w:jc w:val="center"/>
        </w:trPr>
        <w:tc>
          <w:tcPr>
            <w:tcW w:w="2860" w:type="dxa"/>
            <w:shd w:val="clear" w:color="auto" w:fill="2563EB"/>
            <w:vAlign w:val="center"/>
          </w:tcPr>
          <w:p w14:paraId="1DA9E438" w14:textId="77777777" w:rsidR="005051A2" w:rsidRPr="00A938CC" w:rsidRDefault="00686C30">
            <w:pPr>
              <w:spacing w:after="0"/>
              <w:rPr>
                <w:rFonts w:ascii="Times New Roman" w:hAnsi="Times New Roman" w:cs="Times New Roman"/>
                <w:color w:val="FFFFFF" w:themeColor="background1"/>
                <w:szCs w:val="20"/>
              </w:rPr>
            </w:pPr>
            <w:r w:rsidRPr="00A938CC">
              <w:rPr>
                <w:rFonts w:ascii="Times New Roman" w:hAnsi="Times New Roman" w:cs="Times New Roman"/>
                <w:b/>
                <w:color w:val="FFFFFF" w:themeColor="background1"/>
                <w:szCs w:val="20"/>
              </w:rPr>
              <w:t>Method</w:t>
            </w:r>
          </w:p>
        </w:tc>
        <w:tc>
          <w:tcPr>
            <w:tcW w:w="5112" w:type="dxa"/>
            <w:shd w:val="clear" w:color="auto" w:fill="2563EB"/>
            <w:vAlign w:val="center"/>
          </w:tcPr>
          <w:p w14:paraId="19A4E740" w14:textId="77777777" w:rsidR="005051A2" w:rsidRPr="00A938CC" w:rsidRDefault="00686C30">
            <w:pPr>
              <w:spacing w:after="0"/>
              <w:rPr>
                <w:rFonts w:ascii="Times New Roman" w:hAnsi="Times New Roman" w:cs="Times New Roman"/>
                <w:color w:val="FFFFFF" w:themeColor="background1"/>
                <w:szCs w:val="20"/>
              </w:rPr>
            </w:pPr>
            <w:r w:rsidRPr="00A938CC">
              <w:rPr>
                <w:rFonts w:ascii="Times New Roman" w:hAnsi="Times New Roman" w:cs="Times New Roman"/>
                <w:b/>
                <w:color w:val="FFFFFF" w:themeColor="background1"/>
                <w:szCs w:val="20"/>
              </w:rPr>
              <w:t>Current signature</w:t>
            </w:r>
          </w:p>
        </w:tc>
        <w:tc>
          <w:tcPr>
            <w:tcW w:w="2232" w:type="dxa"/>
            <w:shd w:val="clear" w:color="auto" w:fill="2563EB"/>
            <w:vAlign w:val="center"/>
          </w:tcPr>
          <w:p w14:paraId="664850D9" w14:textId="77777777" w:rsidR="005051A2" w:rsidRPr="00A938CC" w:rsidRDefault="00686C30">
            <w:pPr>
              <w:spacing w:after="0"/>
              <w:rPr>
                <w:rFonts w:ascii="Times New Roman" w:hAnsi="Times New Roman" w:cs="Times New Roman"/>
                <w:color w:val="FFFFFF" w:themeColor="background1"/>
                <w:szCs w:val="20"/>
              </w:rPr>
            </w:pPr>
            <w:r w:rsidRPr="00A938CC">
              <w:rPr>
                <w:rFonts w:ascii="Times New Roman" w:hAnsi="Times New Roman" w:cs="Times New Roman"/>
                <w:b/>
                <w:color w:val="FFFFFF" w:themeColor="background1"/>
                <w:szCs w:val="20"/>
              </w:rPr>
              <w:t>Purpose</w:t>
            </w:r>
          </w:p>
        </w:tc>
      </w:tr>
      <w:tr w:rsidR="005051A2" w:rsidRPr="00A938CC" w14:paraId="22F75039" w14:textId="77777777" w:rsidTr="00A938CC">
        <w:trPr>
          <w:jc w:val="center"/>
        </w:trPr>
        <w:tc>
          <w:tcPr>
            <w:tcW w:w="2860" w:type="dxa"/>
          </w:tcPr>
          <w:p w14:paraId="1B88CA56"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__</w:t>
            </w:r>
            <w:proofErr w:type="spellStart"/>
            <w:r w:rsidRPr="00A938CC">
              <w:rPr>
                <w:rFonts w:ascii="Times New Roman" w:hAnsi="Times New Roman" w:cs="Times New Roman"/>
                <w:szCs w:val="20"/>
              </w:rPr>
              <w:t>init</w:t>
            </w:r>
            <w:proofErr w:type="spellEnd"/>
            <w:r w:rsidRPr="00A938CC">
              <w:rPr>
                <w:rFonts w:ascii="Times New Roman" w:hAnsi="Times New Roman" w:cs="Times New Roman"/>
                <w:szCs w:val="20"/>
              </w:rPr>
              <w:t>__</w:t>
            </w:r>
          </w:p>
        </w:tc>
        <w:tc>
          <w:tcPr>
            <w:tcW w:w="5112" w:type="dxa"/>
          </w:tcPr>
          <w:p w14:paraId="69C701B5" w14:textId="77777777" w:rsidR="005051A2" w:rsidRPr="00A938CC" w:rsidRDefault="00686C30">
            <w:pPr>
              <w:spacing w:after="0"/>
              <w:rPr>
                <w:rFonts w:ascii="Times New Roman" w:hAnsi="Times New Roman" w:cs="Times New Roman"/>
                <w:szCs w:val="20"/>
              </w:rPr>
            </w:pPr>
            <w:proofErr w:type="spellStart"/>
            <w:proofErr w:type="gramStart"/>
            <w:r w:rsidRPr="00A938CC">
              <w:rPr>
                <w:rFonts w:ascii="Times New Roman" w:hAnsi="Times New Roman" w:cs="Times New Roman"/>
                <w:szCs w:val="20"/>
              </w:rPr>
              <w:t>PointCloudEDA</w:t>
            </w:r>
            <w:proofErr w:type="spellEnd"/>
            <w:r w:rsidRPr="00A938CC">
              <w:rPr>
                <w:rFonts w:ascii="Times New Roman" w:hAnsi="Times New Roman" w:cs="Times New Roman"/>
                <w:szCs w:val="20"/>
              </w:rPr>
              <w:t>(</w:t>
            </w:r>
            <w:proofErr w:type="gramEnd"/>
            <w:r w:rsidRPr="00A938CC">
              <w:rPr>
                <w:rFonts w:ascii="Times New Roman" w:hAnsi="Times New Roman" w:cs="Times New Roman"/>
                <w:szCs w:val="20"/>
              </w:rPr>
              <w:t xml:space="preserve">verbose=True, </w:t>
            </w:r>
            <w:proofErr w:type="spellStart"/>
            <w:r w:rsidRPr="00A938CC">
              <w:rPr>
                <w:rFonts w:ascii="Times New Roman" w:hAnsi="Times New Roman" w:cs="Times New Roman"/>
                <w:szCs w:val="20"/>
              </w:rPr>
              <w:t>max_clouds</w:t>
            </w:r>
            <w:proofErr w:type="spellEnd"/>
            <w:r w:rsidRPr="00A938CC">
              <w:rPr>
                <w:rFonts w:ascii="Times New Roman" w:hAnsi="Times New Roman" w:cs="Times New Roman"/>
                <w:szCs w:val="20"/>
              </w:rPr>
              <w:t xml:space="preserve">=None, </w:t>
            </w:r>
            <w:proofErr w:type="spellStart"/>
            <w:r w:rsidRPr="00A938CC">
              <w:rPr>
                <w:rFonts w:ascii="Times New Roman" w:hAnsi="Times New Roman" w:cs="Times New Roman"/>
                <w:szCs w:val="20"/>
              </w:rPr>
              <w:t>max_points_per_cloud</w:t>
            </w:r>
            <w:proofErr w:type="spellEnd"/>
            <w:r w:rsidRPr="00A938CC">
              <w:rPr>
                <w:rFonts w:ascii="Times New Roman" w:hAnsi="Times New Roman" w:cs="Times New Roman"/>
                <w:szCs w:val="20"/>
              </w:rPr>
              <w:t xml:space="preserve">=200000, </w:t>
            </w:r>
            <w:proofErr w:type="spellStart"/>
            <w:r w:rsidRPr="00A938CC">
              <w:rPr>
                <w:rFonts w:ascii="Times New Roman" w:hAnsi="Times New Roman" w:cs="Times New Roman"/>
                <w:szCs w:val="20"/>
              </w:rPr>
              <w:t>sample_seed</w:t>
            </w:r>
            <w:proofErr w:type="spellEnd"/>
            <w:r w:rsidRPr="00A938CC">
              <w:rPr>
                <w:rFonts w:ascii="Times New Roman" w:hAnsi="Times New Roman" w:cs="Times New Roman"/>
                <w:szCs w:val="20"/>
              </w:rPr>
              <w:t xml:space="preserve">=0, </w:t>
            </w:r>
            <w:proofErr w:type="spellStart"/>
            <w:r w:rsidRPr="00A938CC">
              <w:rPr>
                <w:rFonts w:ascii="Times New Roman" w:hAnsi="Times New Roman" w:cs="Times New Roman"/>
                <w:szCs w:val="20"/>
              </w:rPr>
              <w:t>compute_neighbors</w:t>
            </w:r>
            <w:proofErr w:type="spellEnd"/>
            <w:r w:rsidRPr="00A938CC">
              <w:rPr>
                <w:rFonts w:ascii="Times New Roman" w:hAnsi="Times New Roman" w:cs="Times New Roman"/>
                <w:szCs w:val="20"/>
              </w:rPr>
              <w:t xml:space="preserve">=True, </w:t>
            </w:r>
            <w:proofErr w:type="spellStart"/>
            <w:r w:rsidRPr="00A938CC">
              <w:rPr>
                <w:rFonts w:ascii="Times New Roman" w:hAnsi="Times New Roman" w:cs="Times New Roman"/>
                <w:szCs w:val="20"/>
              </w:rPr>
              <w:t>compute_geometry</w:t>
            </w:r>
            <w:proofErr w:type="spellEnd"/>
            <w:r w:rsidRPr="00A938CC">
              <w:rPr>
                <w:rFonts w:ascii="Times New Roman" w:hAnsi="Times New Roman" w:cs="Times New Roman"/>
                <w:szCs w:val="20"/>
              </w:rPr>
              <w:t xml:space="preserve">=True, </w:t>
            </w:r>
            <w:proofErr w:type="spellStart"/>
            <w:r w:rsidRPr="00A938CC">
              <w:rPr>
                <w:rFonts w:ascii="Times New Roman" w:hAnsi="Times New Roman" w:cs="Times New Roman"/>
                <w:szCs w:val="20"/>
              </w:rPr>
              <w:t>neighbor_sample_size</w:t>
            </w:r>
            <w:proofErr w:type="spellEnd"/>
            <w:r w:rsidRPr="00A938CC">
              <w:rPr>
                <w:rFonts w:ascii="Times New Roman" w:hAnsi="Times New Roman" w:cs="Times New Roman"/>
                <w:szCs w:val="20"/>
              </w:rPr>
              <w:t xml:space="preserve">=10000, </w:t>
            </w:r>
            <w:proofErr w:type="spellStart"/>
            <w:r w:rsidRPr="00A938CC">
              <w:rPr>
                <w:rFonts w:ascii="Times New Roman" w:hAnsi="Times New Roman" w:cs="Times New Roman"/>
                <w:szCs w:val="20"/>
              </w:rPr>
              <w:t>duplicate_decimals</w:t>
            </w:r>
            <w:proofErr w:type="spellEnd"/>
            <w:r w:rsidRPr="00A938CC">
              <w:rPr>
                <w:rFonts w:ascii="Times New Roman" w:hAnsi="Times New Roman" w:cs="Times New Roman"/>
                <w:szCs w:val="20"/>
              </w:rPr>
              <w:t>=5)</w:t>
            </w:r>
          </w:p>
        </w:tc>
        <w:tc>
          <w:tcPr>
            <w:tcW w:w="2232" w:type="dxa"/>
          </w:tcPr>
          <w:p w14:paraId="12996D00"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Create an analysis session.</w:t>
            </w:r>
          </w:p>
        </w:tc>
      </w:tr>
      <w:tr w:rsidR="005051A2" w:rsidRPr="00A938CC" w14:paraId="33A8E4C0" w14:textId="77777777" w:rsidTr="00A938CC">
        <w:trPr>
          <w:jc w:val="center"/>
        </w:trPr>
        <w:tc>
          <w:tcPr>
            <w:tcW w:w="2860" w:type="dxa"/>
            <w:shd w:val="clear" w:color="auto" w:fill="FBFCFD"/>
          </w:tcPr>
          <w:p w14:paraId="04CD6F88"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load</w:t>
            </w:r>
          </w:p>
        </w:tc>
        <w:tc>
          <w:tcPr>
            <w:tcW w:w="5112" w:type="dxa"/>
            <w:shd w:val="clear" w:color="auto" w:fill="FBFCFD"/>
          </w:tcPr>
          <w:p w14:paraId="583C5932"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gramStart"/>
            <w:r w:rsidRPr="00A938CC">
              <w:rPr>
                <w:rFonts w:ascii="Times New Roman" w:hAnsi="Times New Roman" w:cs="Times New Roman"/>
                <w:szCs w:val="20"/>
              </w:rPr>
              <w:t>load( self</w:t>
            </w:r>
            <w:proofErr w:type="gramEnd"/>
            <w:r w:rsidRPr="00A938CC">
              <w:rPr>
                <w:rFonts w:ascii="Times New Roman" w:hAnsi="Times New Roman" w:cs="Times New Roman"/>
                <w:szCs w:val="20"/>
              </w:rPr>
              <w:t>, source: Union[str, Path, Sequence[Union[str, Path]]], labels: Optional[</w:t>
            </w:r>
            <w:proofErr w:type="spellStart"/>
            <w:r w:rsidRPr="00A938CC">
              <w:rPr>
                <w:rFonts w:ascii="Times New Roman" w:hAnsi="Times New Roman" w:cs="Times New Roman"/>
                <w:szCs w:val="20"/>
              </w:rPr>
              <w:t>Dict</w:t>
            </w:r>
            <w:proofErr w:type="spellEnd"/>
            <w:r w:rsidRPr="00A938CC">
              <w:rPr>
                <w:rFonts w:ascii="Times New Roman" w:hAnsi="Times New Roman" w:cs="Times New Roman"/>
                <w:szCs w:val="20"/>
              </w:rPr>
              <w:t xml:space="preserve">[str, str]] = None, </w:t>
            </w:r>
            <w:proofErr w:type="spellStart"/>
            <w:r w:rsidRPr="00A938CC">
              <w:rPr>
                <w:rFonts w:ascii="Times New Roman" w:hAnsi="Times New Roman" w:cs="Times New Roman"/>
                <w:szCs w:val="20"/>
              </w:rPr>
              <w:t>label_from_parent</w:t>
            </w:r>
            <w:proofErr w:type="spellEnd"/>
            <w:r w:rsidRPr="00A938CC">
              <w:rPr>
                <w:rFonts w:ascii="Times New Roman" w:hAnsi="Times New Roman" w:cs="Times New Roman"/>
                <w:szCs w:val="20"/>
              </w:rPr>
              <w:t>: bool = False, recursive: bool = True, ) -&gt; "</w:t>
            </w:r>
            <w:proofErr w:type="spellStart"/>
            <w:r w:rsidRPr="00A938CC">
              <w:rPr>
                <w:rFonts w:ascii="Times New Roman" w:hAnsi="Times New Roman" w:cs="Times New Roman"/>
                <w:szCs w:val="20"/>
              </w:rPr>
              <w:t>PointCloudEDA</w:t>
            </w:r>
            <w:proofErr w:type="spellEnd"/>
            <w:r w:rsidRPr="00A938CC">
              <w:rPr>
                <w:rFonts w:ascii="Times New Roman" w:hAnsi="Times New Roman" w:cs="Times New Roman"/>
                <w:szCs w:val="20"/>
              </w:rPr>
              <w:t>":</w:t>
            </w:r>
          </w:p>
        </w:tc>
        <w:tc>
          <w:tcPr>
            <w:tcW w:w="2232" w:type="dxa"/>
            <w:shd w:val="clear" w:color="auto" w:fill="FBFCFD"/>
          </w:tcPr>
          <w:p w14:paraId="1E36B420"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Load one file, a list, or a directory.</w:t>
            </w:r>
          </w:p>
        </w:tc>
      </w:tr>
      <w:tr w:rsidR="005051A2" w:rsidRPr="00A938CC" w14:paraId="32AA8EEA" w14:textId="77777777" w:rsidTr="00A938CC">
        <w:trPr>
          <w:jc w:val="center"/>
        </w:trPr>
        <w:tc>
          <w:tcPr>
            <w:tcW w:w="2860" w:type="dxa"/>
          </w:tcPr>
          <w:p w14:paraId="715C6B45" w14:textId="77777777" w:rsidR="005051A2" w:rsidRPr="00A938CC" w:rsidRDefault="00686C30">
            <w:pPr>
              <w:spacing w:after="0"/>
              <w:rPr>
                <w:rFonts w:ascii="Times New Roman" w:hAnsi="Times New Roman" w:cs="Times New Roman"/>
                <w:szCs w:val="20"/>
              </w:rPr>
            </w:pPr>
            <w:proofErr w:type="spellStart"/>
            <w:r w:rsidRPr="00A938CC">
              <w:rPr>
                <w:rFonts w:ascii="Times New Roman" w:hAnsi="Times New Roman" w:cs="Times New Roman"/>
                <w:szCs w:val="20"/>
              </w:rPr>
              <w:t>load_arrays</w:t>
            </w:r>
            <w:proofErr w:type="spellEnd"/>
          </w:p>
        </w:tc>
        <w:tc>
          <w:tcPr>
            <w:tcW w:w="5112" w:type="dxa"/>
          </w:tcPr>
          <w:p w14:paraId="018C27E3"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spellStart"/>
            <w:r w:rsidRPr="00A938CC">
              <w:rPr>
                <w:rFonts w:ascii="Times New Roman" w:hAnsi="Times New Roman" w:cs="Times New Roman"/>
                <w:szCs w:val="20"/>
              </w:rPr>
              <w:t>load_</w:t>
            </w:r>
            <w:proofErr w:type="gramStart"/>
            <w:r w:rsidRPr="00A938CC">
              <w:rPr>
                <w:rFonts w:ascii="Times New Roman" w:hAnsi="Times New Roman" w:cs="Times New Roman"/>
                <w:szCs w:val="20"/>
              </w:rPr>
              <w:t>arrays</w:t>
            </w:r>
            <w:proofErr w:type="spellEnd"/>
            <w:r w:rsidRPr="00A938CC">
              <w:rPr>
                <w:rFonts w:ascii="Times New Roman" w:hAnsi="Times New Roman" w:cs="Times New Roman"/>
                <w:szCs w:val="20"/>
              </w:rPr>
              <w:t>( self</w:t>
            </w:r>
            <w:proofErr w:type="gramEnd"/>
            <w:r w:rsidRPr="00A938CC">
              <w:rPr>
                <w:rFonts w:ascii="Times New Roman" w:hAnsi="Times New Roman" w:cs="Times New Roman"/>
                <w:szCs w:val="20"/>
              </w:rPr>
              <w:t>, arrays: Sequence[</w:t>
            </w:r>
            <w:proofErr w:type="spellStart"/>
            <w:r w:rsidRPr="00A938CC">
              <w:rPr>
                <w:rFonts w:ascii="Times New Roman" w:hAnsi="Times New Roman" w:cs="Times New Roman"/>
                <w:szCs w:val="20"/>
              </w:rPr>
              <w:t>np.ndarray</w:t>
            </w:r>
            <w:proofErr w:type="spellEnd"/>
            <w:r w:rsidRPr="00A938CC">
              <w:rPr>
                <w:rFonts w:ascii="Times New Roman" w:hAnsi="Times New Roman" w:cs="Times New Roman"/>
                <w:szCs w:val="20"/>
              </w:rPr>
              <w:t>], labels: Optional[Sequence[str]] = None, names: Optional[Sequence[str]] = None, ) -&gt; "</w:t>
            </w:r>
            <w:proofErr w:type="spellStart"/>
            <w:r w:rsidRPr="00A938CC">
              <w:rPr>
                <w:rFonts w:ascii="Times New Roman" w:hAnsi="Times New Roman" w:cs="Times New Roman"/>
                <w:szCs w:val="20"/>
              </w:rPr>
              <w:t>PointCloudEDA</w:t>
            </w:r>
            <w:proofErr w:type="spellEnd"/>
            <w:r w:rsidRPr="00A938CC">
              <w:rPr>
                <w:rFonts w:ascii="Times New Roman" w:hAnsi="Times New Roman" w:cs="Times New Roman"/>
                <w:szCs w:val="20"/>
              </w:rPr>
              <w:t>":</w:t>
            </w:r>
          </w:p>
        </w:tc>
        <w:tc>
          <w:tcPr>
            <w:tcW w:w="2232" w:type="dxa"/>
          </w:tcPr>
          <w:p w14:paraId="78E2DFA4"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Load N × D arrays.</w:t>
            </w:r>
          </w:p>
        </w:tc>
      </w:tr>
      <w:tr w:rsidR="005051A2" w:rsidRPr="00A938CC" w14:paraId="6133C975" w14:textId="77777777" w:rsidTr="00A938CC">
        <w:trPr>
          <w:jc w:val="center"/>
        </w:trPr>
        <w:tc>
          <w:tcPr>
            <w:tcW w:w="2860" w:type="dxa"/>
            <w:shd w:val="clear" w:color="auto" w:fill="FBFCFD"/>
          </w:tcPr>
          <w:p w14:paraId="54398172"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summary</w:t>
            </w:r>
          </w:p>
        </w:tc>
        <w:tc>
          <w:tcPr>
            <w:tcW w:w="5112" w:type="dxa"/>
            <w:shd w:val="clear" w:color="auto" w:fill="FBFCFD"/>
          </w:tcPr>
          <w:p w14:paraId="3D27D578"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summary(self) -&gt; </w:t>
            </w:r>
            <w:proofErr w:type="spellStart"/>
            <w:proofErr w:type="gramStart"/>
            <w:r w:rsidRPr="00A938CC">
              <w:rPr>
                <w:rFonts w:ascii="Times New Roman" w:hAnsi="Times New Roman" w:cs="Times New Roman"/>
                <w:szCs w:val="20"/>
              </w:rPr>
              <w:t>Dict</w:t>
            </w:r>
            <w:proofErr w:type="spellEnd"/>
            <w:r w:rsidRPr="00A938CC">
              <w:rPr>
                <w:rFonts w:ascii="Times New Roman" w:hAnsi="Times New Roman" w:cs="Times New Roman"/>
                <w:szCs w:val="20"/>
              </w:rPr>
              <w:t>[</w:t>
            </w:r>
            <w:proofErr w:type="gramEnd"/>
            <w:r w:rsidRPr="00A938CC">
              <w:rPr>
                <w:rFonts w:ascii="Times New Roman" w:hAnsi="Times New Roman" w:cs="Times New Roman"/>
                <w:szCs w:val="20"/>
              </w:rPr>
              <w:t>str, Any]:</w:t>
            </w:r>
          </w:p>
        </w:tc>
        <w:tc>
          <w:tcPr>
            <w:tcW w:w="2232" w:type="dxa"/>
            <w:shd w:val="clear" w:color="auto" w:fill="FBFCFD"/>
          </w:tcPr>
          <w:p w14:paraId="3C353B61"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Return nested aggregate statistics.</w:t>
            </w:r>
          </w:p>
        </w:tc>
      </w:tr>
      <w:tr w:rsidR="005051A2" w:rsidRPr="00A938CC" w14:paraId="07681D99" w14:textId="77777777" w:rsidTr="00A938CC">
        <w:trPr>
          <w:jc w:val="center"/>
        </w:trPr>
        <w:tc>
          <w:tcPr>
            <w:tcW w:w="2860" w:type="dxa"/>
          </w:tcPr>
          <w:p w14:paraId="1AC489D0" w14:textId="77777777" w:rsidR="005051A2" w:rsidRPr="00A938CC" w:rsidRDefault="00686C30">
            <w:pPr>
              <w:spacing w:after="0"/>
              <w:rPr>
                <w:rFonts w:ascii="Times New Roman" w:hAnsi="Times New Roman" w:cs="Times New Roman"/>
                <w:szCs w:val="20"/>
              </w:rPr>
            </w:pPr>
            <w:proofErr w:type="spellStart"/>
            <w:r w:rsidRPr="00A938CC">
              <w:rPr>
                <w:rFonts w:ascii="Times New Roman" w:hAnsi="Times New Roman" w:cs="Times New Roman"/>
                <w:szCs w:val="20"/>
              </w:rPr>
              <w:t>get_record</w:t>
            </w:r>
            <w:proofErr w:type="spellEnd"/>
          </w:p>
        </w:tc>
        <w:tc>
          <w:tcPr>
            <w:tcW w:w="5112" w:type="dxa"/>
          </w:tcPr>
          <w:p w14:paraId="00E7B128"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spellStart"/>
            <w:r w:rsidRPr="00A938CC">
              <w:rPr>
                <w:rFonts w:ascii="Times New Roman" w:hAnsi="Times New Roman" w:cs="Times New Roman"/>
                <w:szCs w:val="20"/>
              </w:rPr>
              <w:t>get_</w:t>
            </w:r>
            <w:proofErr w:type="gramStart"/>
            <w:r w:rsidRPr="00A938CC">
              <w:rPr>
                <w:rFonts w:ascii="Times New Roman" w:hAnsi="Times New Roman" w:cs="Times New Roman"/>
                <w:szCs w:val="20"/>
              </w:rPr>
              <w:t>record</w:t>
            </w:r>
            <w:proofErr w:type="spellEnd"/>
            <w:r w:rsidRPr="00A938CC">
              <w:rPr>
                <w:rFonts w:ascii="Times New Roman" w:hAnsi="Times New Roman" w:cs="Times New Roman"/>
                <w:szCs w:val="20"/>
              </w:rPr>
              <w:t>(</w:t>
            </w:r>
            <w:proofErr w:type="gramEnd"/>
            <w:r w:rsidRPr="00A938CC">
              <w:rPr>
                <w:rFonts w:ascii="Times New Roman" w:hAnsi="Times New Roman" w:cs="Times New Roman"/>
                <w:szCs w:val="20"/>
              </w:rPr>
              <w:t xml:space="preserve">self, index: int = 0) -&gt; </w:t>
            </w:r>
            <w:proofErr w:type="spellStart"/>
            <w:r w:rsidRPr="00A938CC">
              <w:rPr>
                <w:rFonts w:ascii="Times New Roman" w:hAnsi="Times New Roman" w:cs="Times New Roman"/>
                <w:szCs w:val="20"/>
              </w:rPr>
              <w:t>PointCloudRecord</w:t>
            </w:r>
            <w:proofErr w:type="spellEnd"/>
            <w:r w:rsidRPr="00A938CC">
              <w:rPr>
                <w:rFonts w:ascii="Times New Roman" w:hAnsi="Times New Roman" w:cs="Times New Roman"/>
                <w:szCs w:val="20"/>
              </w:rPr>
              <w:t>:</w:t>
            </w:r>
          </w:p>
        </w:tc>
        <w:tc>
          <w:tcPr>
            <w:tcW w:w="2232" w:type="dxa"/>
          </w:tcPr>
          <w:p w14:paraId="5383EEAC"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Return one </w:t>
            </w:r>
            <w:proofErr w:type="spellStart"/>
            <w:r w:rsidRPr="00A938CC">
              <w:rPr>
                <w:rFonts w:ascii="Times New Roman" w:hAnsi="Times New Roman" w:cs="Times New Roman"/>
                <w:szCs w:val="20"/>
              </w:rPr>
              <w:t>PointCloudRecord</w:t>
            </w:r>
            <w:proofErr w:type="spellEnd"/>
            <w:r w:rsidRPr="00A938CC">
              <w:rPr>
                <w:rFonts w:ascii="Times New Roman" w:hAnsi="Times New Roman" w:cs="Times New Roman"/>
                <w:szCs w:val="20"/>
              </w:rPr>
              <w:t>.</w:t>
            </w:r>
          </w:p>
        </w:tc>
      </w:tr>
      <w:tr w:rsidR="005051A2" w:rsidRPr="00A938CC" w14:paraId="44B77747" w14:textId="77777777" w:rsidTr="00A938CC">
        <w:trPr>
          <w:jc w:val="center"/>
        </w:trPr>
        <w:tc>
          <w:tcPr>
            <w:tcW w:w="2860" w:type="dxa"/>
            <w:shd w:val="clear" w:color="auto" w:fill="FBFCFD"/>
          </w:tcPr>
          <w:p w14:paraId="40441EBE" w14:textId="77777777" w:rsidR="005051A2" w:rsidRPr="00A938CC" w:rsidRDefault="00686C30">
            <w:pPr>
              <w:spacing w:after="0"/>
              <w:rPr>
                <w:rFonts w:ascii="Times New Roman" w:hAnsi="Times New Roman" w:cs="Times New Roman"/>
                <w:szCs w:val="20"/>
              </w:rPr>
            </w:pPr>
            <w:proofErr w:type="spellStart"/>
            <w:r w:rsidRPr="00A938CC">
              <w:rPr>
                <w:rFonts w:ascii="Times New Roman" w:hAnsi="Times New Roman" w:cs="Times New Roman"/>
                <w:szCs w:val="20"/>
              </w:rPr>
              <w:t>get_cloud</w:t>
            </w:r>
            <w:proofErr w:type="spellEnd"/>
          </w:p>
        </w:tc>
        <w:tc>
          <w:tcPr>
            <w:tcW w:w="5112" w:type="dxa"/>
            <w:shd w:val="clear" w:color="auto" w:fill="FBFCFD"/>
          </w:tcPr>
          <w:p w14:paraId="105C46A7"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spellStart"/>
            <w:r w:rsidRPr="00A938CC">
              <w:rPr>
                <w:rFonts w:ascii="Times New Roman" w:hAnsi="Times New Roman" w:cs="Times New Roman"/>
                <w:szCs w:val="20"/>
              </w:rPr>
              <w:t>get_</w:t>
            </w:r>
            <w:proofErr w:type="gramStart"/>
            <w:r w:rsidRPr="00A938CC">
              <w:rPr>
                <w:rFonts w:ascii="Times New Roman" w:hAnsi="Times New Roman" w:cs="Times New Roman"/>
                <w:szCs w:val="20"/>
              </w:rPr>
              <w:t>cloud</w:t>
            </w:r>
            <w:proofErr w:type="spellEnd"/>
            <w:r w:rsidRPr="00A938CC">
              <w:rPr>
                <w:rFonts w:ascii="Times New Roman" w:hAnsi="Times New Roman" w:cs="Times New Roman"/>
                <w:szCs w:val="20"/>
              </w:rPr>
              <w:t>(</w:t>
            </w:r>
            <w:proofErr w:type="gramEnd"/>
            <w:r w:rsidRPr="00A938CC">
              <w:rPr>
                <w:rFonts w:ascii="Times New Roman" w:hAnsi="Times New Roman" w:cs="Times New Roman"/>
                <w:szCs w:val="20"/>
              </w:rPr>
              <w:t xml:space="preserve">self, index: int = 0) -&gt; </w:t>
            </w:r>
            <w:proofErr w:type="spellStart"/>
            <w:r w:rsidRPr="00A938CC">
              <w:rPr>
                <w:rFonts w:ascii="Times New Roman" w:hAnsi="Times New Roman" w:cs="Times New Roman"/>
                <w:szCs w:val="20"/>
              </w:rPr>
              <w:t>np.ndarray</w:t>
            </w:r>
            <w:proofErr w:type="spellEnd"/>
            <w:r w:rsidRPr="00A938CC">
              <w:rPr>
                <w:rFonts w:ascii="Times New Roman" w:hAnsi="Times New Roman" w:cs="Times New Roman"/>
                <w:szCs w:val="20"/>
              </w:rPr>
              <w:t>:</w:t>
            </w:r>
          </w:p>
        </w:tc>
        <w:tc>
          <w:tcPr>
            <w:tcW w:w="2232" w:type="dxa"/>
            <w:shd w:val="clear" w:color="auto" w:fill="FBFCFD"/>
          </w:tcPr>
          <w:p w14:paraId="3F0F3029"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Return one </w:t>
            </w:r>
            <w:proofErr w:type="spellStart"/>
            <w:r w:rsidRPr="00A938CC">
              <w:rPr>
                <w:rFonts w:ascii="Times New Roman" w:hAnsi="Times New Roman" w:cs="Times New Roman"/>
                <w:szCs w:val="20"/>
              </w:rPr>
              <w:t>analysed</w:t>
            </w:r>
            <w:proofErr w:type="spellEnd"/>
            <w:r w:rsidRPr="00A938CC">
              <w:rPr>
                <w:rFonts w:ascii="Times New Roman" w:hAnsi="Times New Roman" w:cs="Times New Roman"/>
                <w:szCs w:val="20"/>
              </w:rPr>
              <w:t>/</w:t>
            </w:r>
            <w:proofErr w:type="spellStart"/>
            <w:r w:rsidRPr="00A938CC">
              <w:rPr>
                <w:rFonts w:ascii="Times New Roman" w:hAnsi="Times New Roman" w:cs="Times New Roman"/>
                <w:szCs w:val="20"/>
              </w:rPr>
              <w:t>downsampled</w:t>
            </w:r>
            <w:proofErr w:type="spellEnd"/>
            <w:r w:rsidRPr="00A938CC">
              <w:rPr>
                <w:rFonts w:ascii="Times New Roman" w:hAnsi="Times New Roman" w:cs="Times New Roman"/>
                <w:szCs w:val="20"/>
              </w:rPr>
              <w:t xml:space="preserve"> array.</w:t>
            </w:r>
          </w:p>
        </w:tc>
      </w:tr>
      <w:tr w:rsidR="005051A2" w:rsidRPr="00A938CC" w14:paraId="50C3423F" w14:textId="77777777" w:rsidTr="00A938CC">
        <w:trPr>
          <w:jc w:val="center"/>
        </w:trPr>
        <w:tc>
          <w:tcPr>
            <w:tcW w:w="2860" w:type="dxa"/>
          </w:tcPr>
          <w:p w14:paraId="4D67A53A" w14:textId="77777777" w:rsidR="005051A2" w:rsidRPr="00A938CC" w:rsidRDefault="00686C30">
            <w:pPr>
              <w:spacing w:after="0"/>
              <w:rPr>
                <w:rFonts w:ascii="Times New Roman" w:hAnsi="Times New Roman" w:cs="Times New Roman"/>
                <w:szCs w:val="20"/>
              </w:rPr>
            </w:pPr>
            <w:proofErr w:type="spellStart"/>
            <w:r w:rsidRPr="00A938CC">
              <w:rPr>
                <w:rFonts w:ascii="Times New Roman" w:hAnsi="Times New Roman" w:cs="Times New Roman"/>
                <w:szCs w:val="20"/>
              </w:rPr>
              <w:t>pairwise_cloud_distances</w:t>
            </w:r>
            <w:proofErr w:type="spellEnd"/>
          </w:p>
        </w:tc>
        <w:tc>
          <w:tcPr>
            <w:tcW w:w="5112" w:type="dxa"/>
          </w:tcPr>
          <w:p w14:paraId="1C3A7205"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spellStart"/>
            <w:r w:rsidRPr="00A938CC">
              <w:rPr>
                <w:rFonts w:ascii="Times New Roman" w:hAnsi="Times New Roman" w:cs="Times New Roman"/>
                <w:szCs w:val="20"/>
              </w:rPr>
              <w:t>pairwise_cloud_</w:t>
            </w:r>
            <w:proofErr w:type="gramStart"/>
            <w:r w:rsidRPr="00A938CC">
              <w:rPr>
                <w:rFonts w:ascii="Times New Roman" w:hAnsi="Times New Roman" w:cs="Times New Roman"/>
                <w:szCs w:val="20"/>
              </w:rPr>
              <w:t>distances</w:t>
            </w:r>
            <w:proofErr w:type="spellEnd"/>
            <w:r w:rsidRPr="00A938CC">
              <w:rPr>
                <w:rFonts w:ascii="Times New Roman" w:hAnsi="Times New Roman" w:cs="Times New Roman"/>
                <w:szCs w:val="20"/>
              </w:rPr>
              <w:t>(</w:t>
            </w:r>
            <w:proofErr w:type="gramEnd"/>
            <w:r w:rsidRPr="00A938CC">
              <w:rPr>
                <w:rFonts w:ascii="Times New Roman" w:hAnsi="Times New Roman" w:cs="Times New Roman"/>
                <w:szCs w:val="20"/>
              </w:rPr>
              <w:t xml:space="preserve">self, </w:t>
            </w:r>
            <w:proofErr w:type="spellStart"/>
            <w:r w:rsidRPr="00A938CC">
              <w:rPr>
                <w:rFonts w:ascii="Times New Roman" w:hAnsi="Times New Roman" w:cs="Times New Roman"/>
                <w:szCs w:val="20"/>
              </w:rPr>
              <w:t>max_clouds</w:t>
            </w:r>
            <w:proofErr w:type="spellEnd"/>
            <w:r w:rsidRPr="00A938CC">
              <w:rPr>
                <w:rFonts w:ascii="Times New Roman" w:hAnsi="Times New Roman" w:cs="Times New Roman"/>
                <w:szCs w:val="20"/>
              </w:rPr>
              <w:t>: int = 50) -&gt; Tuple[</w:t>
            </w:r>
            <w:proofErr w:type="spellStart"/>
            <w:r w:rsidRPr="00A938CC">
              <w:rPr>
                <w:rFonts w:ascii="Times New Roman" w:hAnsi="Times New Roman" w:cs="Times New Roman"/>
                <w:szCs w:val="20"/>
              </w:rPr>
              <w:t>np.ndarray</w:t>
            </w:r>
            <w:proofErr w:type="spellEnd"/>
            <w:r w:rsidRPr="00A938CC">
              <w:rPr>
                <w:rFonts w:ascii="Times New Roman" w:hAnsi="Times New Roman" w:cs="Times New Roman"/>
                <w:szCs w:val="20"/>
              </w:rPr>
              <w:t>, List[str]]:</w:t>
            </w:r>
          </w:p>
        </w:tc>
        <w:tc>
          <w:tcPr>
            <w:tcW w:w="2232" w:type="dxa"/>
          </w:tcPr>
          <w:p w14:paraId="0934FC64"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Return descriptor distance matrix and names.</w:t>
            </w:r>
          </w:p>
        </w:tc>
      </w:tr>
      <w:tr w:rsidR="005051A2" w:rsidRPr="00A938CC" w14:paraId="07933D7C" w14:textId="77777777" w:rsidTr="00A938CC">
        <w:trPr>
          <w:jc w:val="center"/>
        </w:trPr>
        <w:tc>
          <w:tcPr>
            <w:tcW w:w="2860" w:type="dxa"/>
            <w:shd w:val="clear" w:color="auto" w:fill="FBFCFD"/>
          </w:tcPr>
          <w:p w14:paraId="6DD15462"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plot_dataset</w:t>
            </w:r>
          </w:p>
        </w:tc>
        <w:tc>
          <w:tcPr>
            <w:tcW w:w="5112" w:type="dxa"/>
            <w:shd w:val="clear" w:color="auto" w:fill="FBFCFD"/>
          </w:tcPr>
          <w:p w14:paraId="129F2A37"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def plot_</w:t>
            </w:r>
            <w:proofErr w:type="gramStart"/>
            <w:r w:rsidRPr="00A938CC">
              <w:rPr>
                <w:rFonts w:ascii="Times New Roman" w:hAnsi="Times New Roman" w:cs="Times New Roman"/>
                <w:szCs w:val="20"/>
              </w:rPr>
              <w:t>dataset( self</w:t>
            </w:r>
            <w:proofErr w:type="gramEnd"/>
            <w:r w:rsidRPr="00A938CC">
              <w:rPr>
                <w:rFonts w:ascii="Times New Roman" w:hAnsi="Times New Roman" w:cs="Times New Roman"/>
                <w:szCs w:val="20"/>
              </w:rPr>
              <w:t>, figsize: Tuple[int, int] = (22, 18), save_path: Optional[str] = None, dpi: int = 150, ) -&gt; None:</w:t>
            </w:r>
          </w:p>
        </w:tc>
        <w:tc>
          <w:tcPr>
            <w:tcW w:w="2232" w:type="dxa"/>
            <w:shd w:val="clear" w:color="auto" w:fill="FBFCFD"/>
          </w:tcPr>
          <w:p w14:paraId="7F234822"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Generate dataset dashboard.</w:t>
            </w:r>
          </w:p>
        </w:tc>
      </w:tr>
      <w:tr w:rsidR="005051A2" w:rsidRPr="00A938CC" w14:paraId="2E1B46E8" w14:textId="77777777" w:rsidTr="00A938CC">
        <w:trPr>
          <w:jc w:val="center"/>
        </w:trPr>
        <w:tc>
          <w:tcPr>
            <w:tcW w:w="2860" w:type="dxa"/>
          </w:tcPr>
          <w:p w14:paraId="36AA7EB6"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plot</w:t>
            </w:r>
          </w:p>
        </w:tc>
        <w:tc>
          <w:tcPr>
            <w:tcW w:w="5112" w:type="dxa"/>
          </w:tcPr>
          <w:p w14:paraId="45CBDC97"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gramStart"/>
            <w:r w:rsidRPr="00A938CC">
              <w:rPr>
                <w:rFonts w:ascii="Times New Roman" w:hAnsi="Times New Roman" w:cs="Times New Roman"/>
                <w:szCs w:val="20"/>
              </w:rPr>
              <w:t>plot( self</w:t>
            </w:r>
            <w:proofErr w:type="gramEnd"/>
            <w:r w:rsidRPr="00A938CC">
              <w:rPr>
                <w:rFonts w:ascii="Times New Roman" w:hAnsi="Times New Roman" w:cs="Times New Roman"/>
                <w:szCs w:val="20"/>
              </w:rPr>
              <w:t>, cloud_index: int = 0, max_points: int = 20_000, figsize: Tuple[int, int] = (18, 14), save_path: Optional[str] = None, dpi: int = 150, ) -&gt; None:</w:t>
            </w:r>
          </w:p>
        </w:tc>
        <w:tc>
          <w:tcPr>
            <w:tcW w:w="2232" w:type="dxa"/>
          </w:tcPr>
          <w:p w14:paraId="38DA69D8"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Generate single-cloud dashboard.</w:t>
            </w:r>
          </w:p>
        </w:tc>
      </w:tr>
      <w:tr w:rsidR="005051A2" w:rsidRPr="00A938CC" w14:paraId="42BAB9DD" w14:textId="77777777" w:rsidTr="00A938CC">
        <w:trPr>
          <w:jc w:val="center"/>
        </w:trPr>
        <w:tc>
          <w:tcPr>
            <w:tcW w:w="2860" w:type="dxa"/>
            <w:shd w:val="clear" w:color="auto" w:fill="FBFCFD"/>
          </w:tcPr>
          <w:p w14:paraId="677BF80A"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plot_clouds_grid</w:t>
            </w:r>
          </w:p>
        </w:tc>
        <w:tc>
          <w:tcPr>
            <w:tcW w:w="5112" w:type="dxa"/>
            <w:shd w:val="clear" w:color="auto" w:fill="FBFCFD"/>
          </w:tcPr>
          <w:p w14:paraId="19E77598"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def plot_clouds_</w:t>
            </w:r>
            <w:proofErr w:type="gramStart"/>
            <w:r w:rsidRPr="00A938CC">
              <w:rPr>
                <w:rFonts w:ascii="Times New Roman" w:hAnsi="Times New Roman" w:cs="Times New Roman"/>
                <w:szCs w:val="20"/>
              </w:rPr>
              <w:t>grid( self</w:t>
            </w:r>
            <w:proofErr w:type="gramEnd"/>
            <w:r w:rsidRPr="00A938CC">
              <w:rPr>
                <w:rFonts w:ascii="Times New Roman" w:hAnsi="Times New Roman" w:cs="Times New Roman"/>
                <w:szCs w:val="20"/>
              </w:rPr>
              <w:t>, n: int = 12, cols: int = 4, max_points: int = 8_000, figsize: Optional[Tuple[int, int]] = None, save_path: Optional[str] = None, dpi: int = 150, ) -&gt; None:</w:t>
            </w:r>
          </w:p>
        </w:tc>
        <w:tc>
          <w:tcPr>
            <w:tcW w:w="2232" w:type="dxa"/>
            <w:shd w:val="clear" w:color="auto" w:fill="FBFCFD"/>
          </w:tcPr>
          <w:p w14:paraId="5F971984"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Generate multi-cloud preview grid.</w:t>
            </w:r>
          </w:p>
        </w:tc>
      </w:tr>
      <w:tr w:rsidR="005051A2" w:rsidRPr="00A938CC" w14:paraId="10F1B58F" w14:textId="77777777" w:rsidTr="00A938CC">
        <w:trPr>
          <w:jc w:val="center"/>
        </w:trPr>
        <w:tc>
          <w:tcPr>
            <w:tcW w:w="2860" w:type="dxa"/>
          </w:tcPr>
          <w:p w14:paraId="1079361E"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plot_height_distribution</w:t>
            </w:r>
          </w:p>
        </w:tc>
        <w:tc>
          <w:tcPr>
            <w:tcW w:w="5112" w:type="dxa"/>
          </w:tcPr>
          <w:p w14:paraId="151DE6C8"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def plot_height_</w:t>
            </w:r>
            <w:proofErr w:type="gramStart"/>
            <w:r w:rsidRPr="00A938CC">
              <w:rPr>
                <w:rFonts w:ascii="Times New Roman" w:hAnsi="Times New Roman" w:cs="Times New Roman"/>
                <w:szCs w:val="20"/>
              </w:rPr>
              <w:t>distribution( self</w:t>
            </w:r>
            <w:proofErr w:type="gramEnd"/>
            <w:r w:rsidRPr="00A938CC">
              <w:rPr>
                <w:rFonts w:ascii="Times New Roman" w:hAnsi="Times New Roman" w:cs="Times New Roman"/>
                <w:szCs w:val="20"/>
              </w:rPr>
              <w:t>, figsize: Tuple[int, int] = (12, 6), save_path: Optional[str] = None, dpi: int = 150, ) -&gt; None:</w:t>
            </w:r>
          </w:p>
        </w:tc>
        <w:tc>
          <w:tcPr>
            <w:tcW w:w="2232" w:type="dxa"/>
          </w:tcPr>
          <w:p w14:paraId="372B3DE1"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Overlay Z distributions.</w:t>
            </w:r>
          </w:p>
        </w:tc>
      </w:tr>
      <w:tr w:rsidR="005051A2" w:rsidRPr="00A938CC" w14:paraId="7826CFCD" w14:textId="77777777" w:rsidTr="00A938CC">
        <w:trPr>
          <w:jc w:val="center"/>
        </w:trPr>
        <w:tc>
          <w:tcPr>
            <w:tcW w:w="2860" w:type="dxa"/>
            <w:shd w:val="clear" w:color="auto" w:fill="FBFCFD"/>
          </w:tcPr>
          <w:p w14:paraId="23CEFA1B"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plot_pairwise_cloud_distances</w:t>
            </w:r>
          </w:p>
        </w:tc>
        <w:tc>
          <w:tcPr>
            <w:tcW w:w="5112" w:type="dxa"/>
            <w:shd w:val="clear" w:color="auto" w:fill="FBFCFD"/>
          </w:tcPr>
          <w:p w14:paraId="565D9867"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def plot_pairwise_cloud_</w:t>
            </w:r>
            <w:proofErr w:type="gramStart"/>
            <w:r w:rsidRPr="00A938CC">
              <w:rPr>
                <w:rFonts w:ascii="Times New Roman" w:hAnsi="Times New Roman" w:cs="Times New Roman"/>
                <w:szCs w:val="20"/>
              </w:rPr>
              <w:t>distances( self</w:t>
            </w:r>
            <w:proofErr w:type="gramEnd"/>
            <w:r w:rsidRPr="00A938CC">
              <w:rPr>
                <w:rFonts w:ascii="Times New Roman" w:hAnsi="Times New Roman" w:cs="Times New Roman"/>
                <w:szCs w:val="20"/>
              </w:rPr>
              <w:t>, max_clouds: int = 50, figsize: Tuple[int, int] = (10, 8), save_path: Optional[str] = None, dpi: int = 150, ) -&gt; None:</w:t>
            </w:r>
          </w:p>
        </w:tc>
        <w:tc>
          <w:tcPr>
            <w:tcW w:w="2232" w:type="dxa"/>
            <w:shd w:val="clear" w:color="auto" w:fill="FBFCFD"/>
          </w:tcPr>
          <w:p w14:paraId="5FAC82E7"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Plot descriptor-distance matrix.</w:t>
            </w:r>
          </w:p>
        </w:tc>
      </w:tr>
      <w:tr w:rsidR="005051A2" w:rsidRPr="00A938CC" w14:paraId="62E840F0" w14:textId="77777777" w:rsidTr="00A938CC">
        <w:trPr>
          <w:jc w:val="center"/>
        </w:trPr>
        <w:tc>
          <w:tcPr>
            <w:tcW w:w="2860" w:type="dxa"/>
          </w:tcPr>
          <w:p w14:paraId="03FEDD4B"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report</w:t>
            </w:r>
          </w:p>
        </w:tc>
        <w:tc>
          <w:tcPr>
            <w:tcW w:w="5112" w:type="dxa"/>
          </w:tcPr>
          <w:p w14:paraId="637C366C"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 xml:space="preserve">def </w:t>
            </w:r>
            <w:proofErr w:type="gramStart"/>
            <w:r w:rsidRPr="00A938CC">
              <w:rPr>
                <w:rFonts w:ascii="Times New Roman" w:hAnsi="Times New Roman" w:cs="Times New Roman"/>
                <w:szCs w:val="20"/>
              </w:rPr>
              <w:t>report(</w:t>
            </w:r>
            <w:proofErr w:type="gramEnd"/>
            <w:r w:rsidRPr="00A938CC">
              <w:rPr>
                <w:rFonts w:ascii="Times New Roman" w:hAnsi="Times New Roman" w:cs="Times New Roman"/>
                <w:szCs w:val="20"/>
              </w:rPr>
              <w:t>self, output_path: str = "viseda_pointcloud_report.html") -&gt; str:</w:t>
            </w:r>
          </w:p>
        </w:tc>
        <w:tc>
          <w:tcPr>
            <w:tcW w:w="2232" w:type="dxa"/>
          </w:tcPr>
          <w:p w14:paraId="2F40C592" w14:textId="77777777" w:rsidR="005051A2" w:rsidRPr="00A938CC" w:rsidRDefault="00686C30">
            <w:pPr>
              <w:spacing w:after="0"/>
              <w:rPr>
                <w:rFonts w:ascii="Times New Roman" w:hAnsi="Times New Roman" w:cs="Times New Roman"/>
                <w:szCs w:val="20"/>
              </w:rPr>
            </w:pPr>
            <w:r w:rsidRPr="00A938CC">
              <w:rPr>
                <w:rFonts w:ascii="Times New Roman" w:hAnsi="Times New Roman" w:cs="Times New Roman"/>
                <w:szCs w:val="20"/>
              </w:rPr>
              <w:t>Write HTML report and return its path.</w:t>
            </w:r>
          </w:p>
        </w:tc>
      </w:tr>
    </w:tbl>
    <w:p w14:paraId="03101B4C" w14:textId="77777777" w:rsidR="005051A2" w:rsidRPr="00CD0C33" w:rsidRDefault="005051A2">
      <w:pPr>
        <w:spacing w:after="20"/>
        <w:rPr>
          <w:rFonts w:ascii="Times New Roman" w:hAnsi="Times New Roman" w:cs="Times New Roman"/>
        </w:rPr>
      </w:pPr>
    </w:p>
    <w:p w14:paraId="1BF3D980" w14:textId="77777777" w:rsidR="005051A2" w:rsidRPr="00A938CC" w:rsidRDefault="00686C30">
      <w:pPr>
        <w:pStyle w:val="Heading2"/>
        <w:rPr>
          <w:rFonts w:ascii="Times New Roman" w:hAnsi="Times New Roman" w:cs="Times New Roman"/>
          <w:sz w:val="28"/>
        </w:rPr>
      </w:pPr>
      <w:bookmarkStart w:id="82" w:name="_Toc236955001"/>
      <w:r w:rsidRPr="00A938CC">
        <w:rPr>
          <w:rFonts w:ascii="Times New Roman" w:hAnsi="Times New Roman" w:cs="Times New Roman"/>
          <w:sz w:val="28"/>
        </w:rPr>
        <w:t>10.1 Return and Failure Behaviour</w:t>
      </w:r>
      <w:bookmarkEnd w:id="82"/>
    </w:p>
    <w:p w14:paraId="74EBC164" w14:textId="77777777" w:rsidR="005051A2" w:rsidRPr="00CD0C33" w:rsidRDefault="00686C30">
      <w:pPr>
        <w:jc w:val="both"/>
        <w:rPr>
          <w:rFonts w:ascii="Times New Roman" w:hAnsi="Times New Roman" w:cs="Times New Roman"/>
        </w:rPr>
      </w:pPr>
      <w:proofErr w:type="gramStart"/>
      <w:r w:rsidRPr="00CD0C33">
        <w:rPr>
          <w:rFonts w:ascii="Times New Roman" w:hAnsi="Times New Roman" w:cs="Times New Roman"/>
        </w:rPr>
        <w:t>load(</w:t>
      </w:r>
      <w:proofErr w:type="gramEnd"/>
      <w:r w:rsidRPr="00CD0C33">
        <w:rPr>
          <w:rFonts w:ascii="Times New Roman" w:hAnsi="Times New Roman" w:cs="Times New Roman"/>
        </w:rPr>
        <w:t xml:space="preserve">) and load_arrays() return self, allowing method chaining. </w:t>
      </w:r>
      <w:proofErr w:type="gramStart"/>
      <w:r w:rsidRPr="00CD0C33">
        <w:rPr>
          <w:rFonts w:ascii="Times New Roman" w:hAnsi="Times New Roman" w:cs="Times New Roman"/>
        </w:rPr>
        <w:t>summary(</w:t>
      </w:r>
      <w:proofErr w:type="gramEnd"/>
      <w:r w:rsidRPr="00CD0C33">
        <w:rPr>
          <w:rFonts w:ascii="Times New Roman" w:hAnsi="Times New Roman" w:cs="Times New Roman"/>
        </w:rPr>
        <w:t>) returns a dictionary. get_</w:t>
      </w:r>
      <w:proofErr w:type="gramStart"/>
      <w:r w:rsidRPr="00CD0C33">
        <w:rPr>
          <w:rFonts w:ascii="Times New Roman" w:hAnsi="Times New Roman" w:cs="Times New Roman"/>
        </w:rPr>
        <w:t>record(</w:t>
      </w:r>
      <w:proofErr w:type="gramEnd"/>
      <w:r w:rsidRPr="00CD0C33">
        <w:rPr>
          <w:rFonts w:ascii="Times New Roman" w:hAnsi="Times New Roman" w:cs="Times New Roman"/>
        </w:rPr>
        <w:t>) returns a PointCloudRecord. get_</w:t>
      </w:r>
      <w:proofErr w:type="gramStart"/>
      <w:r w:rsidRPr="00CD0C33">
        <w:rPr>
          <w:rFonts w:ascii="Times New Roman" w:hAnsi="Times New Roman" w:cs="Times New Roman"/>
        </w:rPr>
        <w:t>cloud(</w:t>
      </w:r>
      <w:proofErr w:type="gramEnd"/>
      <w:r w:rsidRPr="00CD0C33">
        <w:rPr>
          <w:rFonts w:ascii="Times New Roman" w:hAnsi="Times New Roman" w:cs="Times New Roman"/>
        </w:rPr>
        <w:t>) returns a NumPy array. pairwise_cloud_</w:t>
      </w:r>
      <w:proofErr w:type="gramStart"/>
      <w:r w:rsidRPr="00CD0C33">
        <w:rPr>
          <w:rFonts w:ascii="Times New Roman" w:hAnsi="Times New Roman" w:cs="Times New Roman"/>
        </w:rPr>
        <w:t>distances(</w:t>
      </w:r>
      <w:proofErr w:type="gramEnd"/>
      <w:r w:rsidRPr="00CD0C33">
        <w:rPr>
          <w:rFonts w:ascii="Times New Roman" w:hAnsi="Times New Roman" w:cs="Times New Roman"/>
        </w:rPr>
        <w:t xml:space="preserve">) returns (distance_matrix, names). Plotting methods return None. </w:t>
      </w:r>
      <w:proofErr w:type="gramStart"/>
      <w:r w:rsidRPr="00CD0C33">
        <w:rPr>
          <w:rFonts w:ascii="Times New Roman" w:hAnsi="Times New Roman" w:cs="Times New Roman"/>
        </w:rPr>
        <w:t>report(</w:t>
      </w:r>
      <w:proofErr w:type="gramEnd"/>
      <w:r w:rsidRPr="00CD0C33">
        <w:rPr>
          <w:rFonts w:ascii="Times New Roman" w:hAnsi="Times New Roman" w:cs="Times New Roman"/>
        </w:rPr>
        <w:t>) returns the output path string.</w:t>
      </w:r>
    </w:p>
    <w:p w14:paraId="13670B86" w14:textId="77777777" w:rsidR="005051A2" w:rsidRPr="00CD0C33" w:rsidRDefault="00686C30">
      <w:pPr>
        <w:jc w:val="both"/>
        <w:rPr>
          <w:rFonts w:ascii="Times New Roman" w:hAnsi="Times New Roman" w:cs="Times New Roman"/>
        </w:rPr>
      </w:pPr>
      <w:proofErr w:type="gramStart"/>
      <w:r w:rsidRPr="00CD0C33">
        <w:rPr>
          <w:rFonts w:ascii="Times New Roman" w:hAnsi="Times New Roman" w:cs="Times New Roman"/>
        </w:rPr>
        <w:t>summary(</w:t>
      </w:r>
      <w:proofErr w:type="gramEnd"/>
      <w:r w:rsidRPr="00CD0C33">
        <w:rPr>
          <w:rFonts w:ascii="Times New Roman" w:hAnsi="Times New Roman" w:cs="Times New Roman"/>
        </w:rPr>
        <w:t>), plotting methods, record access, and report() require a loaded object and raise RuntimeError before load(). Pairwise distance analysis requires at least two valid clouds and raises ValueError otherwise.</w:t>
      </w:r>
    </w:p>
    <w:p w14:paraId="7331C042"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56A9A71A" w14:textId="77777777" w:rsidR="005051A2" w:rsidRPr="00A938CC" w:rsidRDefault="00686C30">
      <w:pPr>
        <w:pStyle w:val="Heading1"/>
        <w:pBdr>
          <w:bottom w:val="single" w:sz="8" w:space="3" w:color="2563EB"/>
        </w:pBdr>
        <w:rPr>
          <w:rFonts w:ascii="Times New Roman" w:hAnsi="Times New Roman" w:cs="Times New Roman"/>
          <w:color w:val="auto"/>
          <w:sz w:val="40"/>
        </w:rPr>
      </w:pPr>
      <w:bookmarkStart w:id="83" w:name="_Toc236955002"/>
      <w:r w:rsidRPr="00A938CC">
        <w:rPr>
          <w:rFonts w:ascii="Times New Roman" w:hAnsi="Times New Roman" w:cs="Times New Roman"/>
          <w:color w:val="auto"/>
          <w:sz w:val="40"/>
        </w:rPr>
        <w:lastRenderedPageBreak/>
        <w:t>Chapter 11 —Roadmap</w:t>
      </w:r>
      <w:bookmarkEnd w:id="83"/>
    </w:p>
    <w:p w14:paraId="457C657D" w14:textId="77777777" w:rsidR="005051A2" w:rsidRPr="00CD0C33" w:rsidRDefault="00686C30">
      <w:pPr>
        <w:pStyle w:val="Heading2"/>
        <w:rPr>
          <w:rFonts w:ascii="Times New Roman" w:hAnsi="Times New Roman" w:cs="Times New Roman"/>
        </w:rPr>
      </w:pPr>
      <w:bookmarkStart w:id="84" w:name="_Toc236955003"/>
      <w:r w:rsidRPr="00CD0C33">
        <w:rPr>
          <w:rFonts w:ascii="Times New Roman" w:hAnsi="Times New Roman" w:cs="Times New Roman"/>
        </w:rPr>
        <w:t>Version 1.0.0</w:t>
      </w:r>
      <w:bookmarkEnd w:id="84"/>
    </w:p>
    <w:p w14:paraId="504E4C78"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Unified PointCloudEDA class for file and array inputs.</w:t>
      </w:r>
    </w:p>
    <w:p w14:paraId="66D86C30"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Dataset summary with inventory, geometry, height, quality, shape, and attribute sections.</w:t>
      </w:r>
    </w:p>
    <w:p w14:paraId="17BB4A0D"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Support for NPY, NPZ, text, XYZ, PTS, ASCII PLY, LAS, and LAZ.</w:t>
      </w:r>
    </w:p>
    <w:p w14:paraId="07149BAF"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Reproducible per-cloud downsampling.</w:t>
      </w:r>
    </w:p>
    <w:p w14:paraId="3CA53C93"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Nearest-neighbour spacing and PCA shape descriptors.</w:t>
      </w:r>
    </w:p>
    <w:p w14:paraId="2A11AF7E"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Dataset dashboard, single-cloud dashboard, preview grid, height overlay, and distance heatmap.</w:t>
      </w:r>
    </w:p>
    <w:p w14:paraId="03863152"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Styled self-contained HTML report.</w:t>
      </w:r>
    </w:p>
    <w:p w14:paraId="4E1EC146"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Complete synthetic and file-format test suite.</w:t>
      </w:r>
    </w:p>
    <w:p w14:paraId="0CE973E6" w14:textId="77777777" w:rsidR="005051A2" w:rsidRPr="00CD0C33" w:rsidRDefault="00686C30">
      <w:pPr>
        <w:pStyle w:val="Heading2"/>
        <w:rPr>
          <w:rFonts w:ascii="Times New Roman" w:hAnsi="Times New Roman" w:cs="Times New Roman"/>
        </w:rPr>
      </w:pPr>
      <w:bookmarkStart w:id="85" w:name="_Toc236955004"/>
      <w:r w:rsidRPr="00CD0C33">
        <w:rPr>
          <w:rFonts w:ascii="Times New Roman" w:hAnsi="Times New Roman" w:cs="Times New Roman"/>
        </w:rPr>
        <w:t>Roadmap</w:t>
      </w:r>
      <w:bookmarkEnd w:id="85"/>
    </w:p>
    <w:p w14:paraId="730FED62"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Binary PLY and richer PLY property support.</w:t>
      </w:r>
    </w:p>
    <w:p w14:paraId="4512B699"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Coordinate reference system and unit metadata.</w:t>
      </w:r>
    </w:p>
    <w:p w14:paraId="79F3D7EE"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Voxel-density and local neighbourhood density analysis.</w:t>
      </w:r>
    </w:p>
    <w:p w14:paraId="1AAFC930"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Local surface normals and per-point curvature distributions.</w:t>
      </w:r>
    </w:p>
    <w:p w14:paraId="64C5F680"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Ground/non-ground separation and canopy metrics for LiDAR.</w:t>
      </w:r>
    </w:p>
    <w:p w14:paraId="198E71F5"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Chamfer, Hausdorff, and Earth Mover's distance options.</w:t>
      </w:r>
    </w:p>
    <w:p w14:paraId="08B6753C"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Rigid registration and duplicate detection invariant to translation and rotation.</w:t>
      </w:r>
    </w:p>
    <w:p w14:paraId="5ABC3F3C"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Class-conditional dashboards and per-class descriptor comparison.</w:t>
      </w:r>
    </w:p>
    <w:p w14:paraId="02D2C2BB"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Interactive 3D HTML previews.</w:t>
      </w:r>
    </w:p>
    <w:p w14:paraId="6A8542EB"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Octree, voxel, and occupancy-grid summaries.</w:t>
      </w:r>
    </w:p>
    <w:p w14:paraId="15651A0D"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Additional LAS dimensions and waveform metadata.</w:t>
      </w:r>
    </w:p>
    <w:p w14:paraId="62A525AF" w14:textId="77777777" w:rsidR="005051A2" w:rsidRPr="00CD0C33" w:rsidRDefault="00686C30">
      <w:pPr>
        <w:pStyle w:val="ListBullet"/>
        <w:spacing w:after="50"/>
        <w:ind w:hanging="187"/>
        <w:rPr>
          <w:rFonts w:ascii="Times New Roman" w:hAnsi="Times New Roman" w:cs="Times New Roman"/>
        </w:rPr>
      </w:pPr>
      <w:r w:rsidRPr="00CD0C33">
        <w:rPr>
          <w:rFonts w:ascii="Times New Roman" w:hAnsi="Times New Roman" w:cs="Times New Roman"/>
        </w:rPr>
        <w:t>Streaming analysis for extremely large LAS/LAZ files.</w:t>
      </w:r>
    </w:p>
    <w:p w14:paraId="74A396EB"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42E1A83C" w14:textId="77777777" w:rsidR="005051A2" w:rsidRPr="0079792B" w:rsidRDefault="00686C30">
      <w:pPr>
        <w:pStyle w:val="Heading1"/>
        <w:pBdr>
          <w:bottom w:val="single" w:sz="8" w:space="3" w:color="2563EB"/>
        </w:pBdr>
        <w:rPr>
          <w:rFonts w:ascii="Times New Roman" w:hAnsi="Times New Roman" w:cs="Times New Roman"/>
          <w:color w:val="auto"/>
          <w:sz w:val="40"/>
        </w:rPr>
      </w:pPr>
      <w:bookmarkStart w:id="86" w:name="_Toc236955005"/>
      <w:r w:rsidRPr="0079792B">
        <w:rPr>
          <w:rFonts w:ascii="Times New Roman" w:hAnsi="Times New Roman" w:cs="Times New Roman"/>
          <w:color w:val="auto"/>
          <w:sz w:val="40"/>
        </w:rPr>
        <w:lastRenderedPageBreak/>
        <w:t>Appendix A — PointCloudRecord Fields</w:t>
      </w:r>
      <w:bookmarkEnd w:id="86"/>
    </w:p>
    <w:tbl>
      <w:tblPr>
        <w:tblStyle w:val="TableGrid"/>
        <w:tblW w:w="0" w:type="auto"/>
        <w:jc w:val="center"/>
        <w:tblLook w:val="04A0" w:firstRow="1" w:lastRow="0" w:firstColumn="1" w:lastColumn="0" w:noHBand="0" w:noVBand="1"/>
      </w:tblPr>
      <w:tblGrid>
        <w:gridCol w:w="3283"/>
        <w:gridCol w:w="1512"/>
        <w:gridCol w:w="5480"/>
      </w:tblGrid>
      <w:tr w:rsidR="0079792B" w:rsidRPr="0079792B" w14:paraId="35FE413B" w14:textId="77777777" w:rsidTr="0079792B">
        <w:trPr>
          <w:tblHeader/>
          <w:jc w:val="center"/>
        </w:trPr>
        <w:tc>
          <w:tcPr>
            <w:tcW w:w="3283" w:type="dxa"/>
            <w:shd w:val="clear" w:color="auto" w:fill="2563EB"/>
            <w:vAlign w:val="center"/>
          </w:tcPr>
          <w:p w14:paraId="65FFF12B" w14:textId="77777777" w:rsidR="005051A2" w:rsidRPr="0079792B" w:rsidRDefault="00686C30">
            <w:pPr>
              <w:spacing w:after="0"/>
              <w:rPr>
                <w:rFonts w:ascii="Times New Roman" w:hAnsi="Times New Roman" w:cs="Times New Roman"/>
                <w:color w:val="FFFFFF" w:themeColor="background1"/>
                <w:szCs w:val="20"/>
              </w:rPr>
            </w:pPr>
            <w:r w:rsidRPr="0079792B">
              <w:rPr>
                <w:rFonts w:ascii="Times New Roman" w:hAnsi="Times New Roman" w:cs="Times New Roman"/>
                <w:b/>
                <w:color w:val="FFFFFF" w:themeColor="background1"/>
                <w:szCs w:val="20"/>
              </w:rPr>
              <w:t>Field</w:t>
            </w:r>
          </w:p>
        </w:tc>
        <w:tc>
          <w:tcPr>
            <w:tcW w:w="1512" w:type="dxa"/>
            <w:shd w:val="clear" w:color="auto" w:fill="2563EB"/>
            <w:vAlign w:val="center"/>
          </w:tcPr>
          <w:p w14:paraId="26D3E3A0" w14:textId="77777777" w:rsidR="005051A2" w:rsidRPr="0079792B" w:rsidRDefault="00686C30">
            <w:pPr>
              <w:spacing w:after="0"/>
              <w:rPr>
                <w:rFonts w:ascii="Times New Roman" w:hAnsi="Times New Roman" w:cs="Times New Roman"/>
                <w:color w:val="FFFFFF" w:themeColor="background1"/>
                <w:szCs w:val="20"/>
              </w:rPr>
            </w:pPr>
            <w:r w:rsidRPr="0079792B">
              <w:rPr>
                <w:rFonts w:ascii="Times New Roman" w:hAnsi="Times New Roman" w:cs="Times New Roman"/>
                <w:b/>
                <w:color w:val="FFFFFF" w:themeColor="background1"/>
                <w:szCs w:val="20"/>
              </w:rPr>
              <w:t>Group</w:t>
            </w:r>
          </w:p>
        </w:tc>
        <w:tc>
          <w:tcPr>
            <w:tcW w:w="5480" w:type="dxa"/>
            <w:shd w:val="clear" w:color="auto" w:fill="2563EB"/>
            <w:vAlign w:val="center"/>
          </w:tcPr>
          <w:p w14:paraId="29D04545" w14:textId="77777777" w:rsidR="005051A2" w:rsidRPr="0079792B" w:rsidRDefault="00686C30">
            <w:pPr>
              <w:spacing w:after="0"/>
              <w:rPr>
                <w:rFonts w:ascii="Times New Roman" w:hAnsi="Times New Roman" w:cs="Times New Roman"/>
                <w:color w:val="FFFFFF" w:themeColor="background1"/>
                <w:szCs w:val="20"/>
              </w:rPr>
            </w:pPr>
            <w:r w:rsidRPr="0079792B">
              <w:rPr>
                <w:rFonts w:ascii="Times New Roman" w:hAnsi="Times New Roman" w:cs="Times New Roman"/>
                <w:b/>
                <w:color w:val="FFFFFF" w:themeColor="background1"/>
                <w:szCs w:val="20"/>
              </w:rPr>
              <w:t>Meaning</w:t>
            </w:r>
          </w:p>
        </w:tc>
      </w:tr>
      <w:tr w:rsidR="005051A2" w:rsidRPr="0079792B" w14:paraId="36C4E2C9" w14:textId="77777777" w:rsidTr="0079792B">
        <w:trPr>
          <w:jc w:val="center"/>
        </w:trPr>
        <w:tc>
          <w:tcPr>
            <w:tcW w:w="3283" w:type="dxa"/>
          </w:tcPr>
          <w:p w14:paraId="7619541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path</w:t>
            </w:r>
          </w:p>
        </w:tc>
        <w:tc>
          <w:tcPr>
            <w:tcW w:w="1512" w:type="dxa"/>
          </w:tcPr>
          <w:p w14:paraId="44BCDB04"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Identity</w:t>
            </w:r>
          </w:p>
        </w:tc>
        <w:tc>
          <w:tcPr>
            <w:tcW w:w="5480" w:type="dxa"/>
          </w:tcPr>
          <w:p w14:paraId="1C2AF34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Path/name identifier.</w:t>
            </w:r>
          </w:p>
        </w:tc>
      </w:tr>
      <w:tr w:rsidR="005051A2" w:rsidRPr="0079792B" w14:paraId="10F1E327" w14:textId="77777777" w:rsidTr="0079792B">
        <w:trPr>
          <w:jc w:val="center"/>
        </w:trPr>
        <w:tc>
          <w:tcPr>
            <w:tcW w:w="3283" w:type="dxa"/>
            <w:shd w:val="clear" w:color="auto" w:fill="FBFCFD"/>
          </w:tcPr>
          <w:p w14:paraId="3A3CFEA1"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label</w:t>
            </w:r>
          </w:p>
        </w:tc>
        <w:tc>
          <w:tcPr>
            <w:tcW w:w="1512" w:type="dxa"/>
            <w:shd w:val="clear" w:color="auto" w:fill="FBFCFD"/>
          </w:tcPr>
          <w:p w14:paraId="5101368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Identity</w:t>
            </w:r>
          </w:p>
        </w:tc>
        <w:tc>
          <w:tcPr>
            <w:tcW w:w="5480" w:type="dxa"/>
            <w:shd w:val="clear" w:color="auto" w:fill="FBFCFD"/>
          </w:tcPr>
          <w:p w14:paraId="36951921"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Class label.</w:t>
            </w:r>
          </w:p>
        </w:tc>
      </w:tr>
      <w:tr w:rsidR="005051A2" w:rsidRPr="0079792B" w14:paraId="793C3C49" w14:textId="77777777" w:rsidTr="0079792B">
        <w:trPr>
          <w:jc w:val="center"/>
        </w:trPr>
        <w:tc>
          <w:tcPr>
            <w:tcW w:w="3283" w:type="dxa"/>
          </w:tcPr>
          <w:p w14:paraId="2AA412A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file_ext</w:t>
            </w:r>
          </w:p>
        </w:tc>
        <w:tc>
          <w:tcPr>
            <w:tcW w:w="1512" w:type="dxa"/>
          </w:tcPr>
          <w:p w14:paraId="736D69E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Identity</w:t>
            </w:r>
          </w:p>
        </w:tc>
        <w:tc>
          <w:tcPr>
            <w:tcW w:w="5480" w:type="dxa"/>
          </w:tcPr>
          <w:p w14:paraId="4785F60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Input extension or array.</w:t>
            </w:r>
          </w:p>
        </w:tc>
      </w:tr>
      <w:tr w:rsidR="005051A2" w:rsidRPr="0079792B" w14:paraId="57FD88C9" w14:textId="77777777" w:rsidTr="0079792B">
        <w:trPr>
          <w:jc w:val="center"/>
        </w:trPr>
        <w:tc>
          <w:tcPr>
            <w:tcW w:w="3283" w:type="dxa"/>
            <w:shd w:val="clear" w:color="auto" w:fill="FBFCFD"/>
          </w:tcPr>
          <w:p w14:paraId="16E1C33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file_size_kb</w:t>
            </w:r>
          </w:p>
        </w:tc>
        <w:tc>
          <w:tcPr>
            <w:tcW w:w="1512" w:type="dxa"/>
            <w:shd w:val="clear" w:color="auto" w:fill="FBFCFD"/>
          </w:tcPr>
          <w:p w14:paraId="6E0BEBC6"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Identity</w:t>
            </w:r>
          </w:p>
        </w:tc>
        <w:tc>
          <w:tcPr>
            <w:tcW w:w="5480" w:type="dxa"/>
            <w:shd w:val="clear" w:color="auto" w:fill="FBFCFD"/>
          </w:tcPr>
          <w:p w14:paraId="5A610B5B"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File size in KB.</w:t>
            </w:r>
          </w:p>
        </w:tc>
      </w:tr>
      <w:tr w:rsidR="005051A2" w:rsidRPr="0079792B" w14:paraId="66F0B2F0" w14:textId="77777777" w:rsidTr="0079792B">
        <w:trPr>
          <w:jc w:val="center"/>
        </w:trPr>
        <w:tc>
          <w:tcPr>
            <w:tcW w:w="3283" w:type="dxa"/>
          </w:tcPr>
          <w:p w14:paraId="347561FC"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n_points</w:t>
            </w:r>
          </w:p>
        </w:tc>
        <w:tc>
          <w:tcPr>
            <w:tcW w:w="1512" w:type="dxa"/>
          </w:tcPr>
          <w:p w14:paraId="163CC7A8"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Inventory</w:t>
            </w:r>
          </w:p>
        </w:tc>
        <w:tc>
          <w:tcPr>
            <w:tcW w:w="5480" w:type="dxa"/>
          </w:tcPr>
          <w:p w14:paraId="34C439F8"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Analysed finite point count.</w:t>
            </w:r>
          </w:p>
        </w:tc>
      </w:tr>
      <w:tr w:rsidR="005051A2" w:rsidRPr="0079792B" w14:paraId="7060254C" w14:textId="77777777" w:rsidTr="0079792B">
        <w:trPr>
          <w:jc w:val="center"/>
        </w:trPr>
        <w:tc>
          <w:tcPr>
            <w:tcW w:w="3283" w:type="dxa"/>
            <w:shd w:val="clear" w:color="auto" w:fill="FBFCFD"/>
          </w:tcPr>
          <w:p w14:paraId="3B0D84D8"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n_dims</w:t>
            </w:r>
          </w:p>
        </w:tc>
        <w:tc>
          <w:tcPr>
            <w:tcW w:w="1512" w:type="dxa"/>
            <w:shd w:val="clear" w:color="auto" w:fill="FBFCFD"/>
          </w:tcPr>
          <w:p w14:paraId="10AE1C4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Inventory</w:t>
            </w:r>
          </w:p>
        </w:tc>
        <w:tc>
          <w:tcPr>
            <w:tcW w:w="5480" w:type="dxa"/>
            <w:shd w:val="clear" w:color="auto" w:fill="FBFCFD"/>
          </w:tcPr>
          <w:p w14:paraId="027F800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Array column count.</w:t>
            </w:r>
          </w:p>
        </w:tc>
      </w:tr>
      <w:tr w:rsidR="005051A2" w:rsidRPr="0079792B" w14:paraId="133F513C" w14:textId="77777777" w:rsidTr="0079792B">
        <w:trPr>
          <w:jc w:val="center"/>
        </w:trPr>
        <w:tc>
          <w:tcPr>
            <w:tcW w:w="3283" w:type="dxa"/>
          </w:tcPr>
          <w:p w14:paraId="3383C5C1"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dtype</w:t>
            </w:r>
          </w:p>
        </w:tc>
        <w:tc>
          <w:tcPr>
            <w:tcW w:w="1512" w:type="dxa"/>
          </w:tcPr>
          <w:p w14:paraId="6146524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Inventory</w:t>
            </w:r>
          </w:p>
        </w:tc>
        <w:tc>
          <w:tcPr>
            <w:tcW w:w="5480" w:type="dxa"/>
          </w:tcPr>
          <w:p w14:paraId="61D06854"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Internal dtype.</w:t>
            </w:r>
          </w:p>
        </w:tc>
      </w:tr>
      <w:tr w:rsidR="005051A2" w:rsidRPr="0079792B" w14:paraId="20181C72" w14:textId="77777777" w:rsidTr="0079792B">
        <w:trPr>
          <w:jc w:val="center"/>
        </w:trPr>
        <w:tc>
          <w:tcPr>
            <w:tcW w:w="3283" w:type="dxa"/>
            <w:shd w:val="clear" w:color="auto" w:fill="FBFCFD"/>
          </w:tcPr>
          <w:p w14:paraId="7F1C21C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has_color</w:t>
            </w:r>
          </w:p>
        </w:tc>
        <w:tc>
          <w:tcPr>
            <w:tcW w:w="1512" w:type="dxa"/>
            <w:shd w:val="clear" w:color="auto" w:fill="FBFCFD"/>
          </w:tcPr>
          <w:p w14:paraId="75494F05"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Attributes</w:t>
            </w:r>
          </w:p>
        </w:tc>
        <w:tc>
          <w:tcPr>
            <w:tcW w:w="5480" w:type="dxa"/>
            <w:shd w:val="clear" w:color="auto" w:fill="FBFCFD"/>
          </w:tcPr>
          <w:p w14:paraId="186970C6"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RGB-like final columns detected.</w:t>
            </w:r>
          </w:p>
        </w:tc>
      </w:tr>
      <w:tr w:rsidR="005051A2" w:rsidRPr="0079792B" w14:paraId="647E1CCF" w14:textId="77777777" w:rsidTr="0079792B">
        <w:trPr>
          <w:jc w:val="center"/>
        </w:trPr>
        <w:tc>
          <w:tcPr>
            <w:tcW w:w="3283" w:type="dxa"/>
          </w:tcPr>
          <w:p w14:paraId="580803F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has_intensity</w:t>
            </w:r>
          </w:p>
        </w:tc>
        <w:tc>
          <w:tcPr>
            <w:tcW w:w="1512" w:type="dxa"/>
          </w:tcPr>
          <w:p w14:paraId="468C6681"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Attributes</w:t>
            </w:r>
          </w:p>
        </w:tc>
        <w:tc>
          <w:tcPr>
            <w:tcW w:w="5480" w:type="dxa"/>
          </w:tcPr>
          <w:p w14:paraId="13454BE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At least four columns.</w:t>
            </w:r>
          </w:p>
        </w:tc>
      </w:tr>
      <w:tr w:rsidR="005051A2" w:rsidRPr="0079792B" w14:paraId="6C7865A6" w14:textId="77777777" w:rsidTr="0079792B">
        <w:trPr>
          <w:jc w:val="center"/>
        </w:trPr>
        <w:tc>
          <w:tcPr>
            <w:tcW w:w="3283" w:type="dxa"/>
            <w:shd w:val="clear" w:color="auto" w:fill="FBFCFD"/>
          </w:tcPr>
          <w:p w14:paraId="55241201"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is_corrupt</w:t>
            </w:r>
          </w:p>
        </w:tc>
        <w:tc>
          <w:tcPr>
            <w:tcW w:w="1512" w:type="dxa"/>
            <w:shd w:val="clear" w:color="auto" w:fill="FBFCFD"/>
          </w:tcPr>
          <w:p w14:paraId="63D3A44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Status</w:t>
            </w:r>
          </w:p>
        </w:tc>
        <w:tc>
          <w:tcPr>
            <w:tcW w:w="5480" w:type="dxa"/>
            <w:shd w:val="clear" w:color="auto" w:fill="FBFCFD"/>
          </w:tcPr>
          <w:p w14:paraId="4952118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Whether analysis failed.</w:t>
            </w:r>
          </w:p>
        </w:tc>
      </w:tr>
      <w:tr w:rsidR="005051A2" w:rsidRPr="0079792B" w14:paraId="58FEFD39" w14:textId="77777777" w:rsidTr="0079792B">
        <w:trPr>
          <w:jc w:val="center"/>
        </w:trPr>
        <w:tc>
          <w:tcPr>
            <w:tcW w:w="3283" w:type="dxa"/>
          </w:tcPr>
          <w:p w14:paraId="61E0952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error</w:t>
            </w:r>
          </w:p>
        </w:tc>
        <w:tc>
          <w:tcPr>
            <w:tcW w:w="1512" w:type="dxa"/>
          </w:tcPr>
          <w:p w14:paraId="7FC7D38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Status</w:t>
            </w:r>
          </w:p>
        </w:tc>
        <w:tc>
          <w:tcPr>
            <w:tcW w:w="5480" w:type="dxa"/>
          </w:tcPr>
          <w:p w14:paraId="300C0A9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Failure message.</w:t>
            </w:r>
          </w:p>
        </w:tc>
      </w:tr>
      <w:tr w:rsidR="005051A2" w:rsidRPr="0079792B" w14:paraId="2C85030B" w14:textId="77777777" w:rsidTr="0079792B">
        <w:trPr>
          <w:jc w:val="center"/>
        </w:trPr>
        <w:tc>
          <w:tcPr>
            <w:tcW w:w="3283" w:type="dxa"/>
            <w:shd w:val="clear" w:color="auto" w:fill="FBFCFD"/>
          </w:tcPr>
          <w:p w14:paraId="494560A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xyz_min</w:t>
            </w:r>
          </w:p>
        </w:tc>
        <w:tc>
          <w:tcPr>
            <w:tcW w:w="1512" w:type="dxa"/>
            <w:shd w:val="clear" w:color="auto" w:fill="FBFCFD"/>
          </w:tcPr>
          <w:p w14:paraId="0599C48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shd w:val="clear" w:color="auto" w:fill="FBFCFD"/>
          </w:tcPr>
          <w:p w14:paraId="771645E9"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Minimum XYZ.</w:t>
            </w:r>
          </w:p>
        </w:tc>
      </w:tr>
      <w:tr w:rsidR="005051A2" w:rsidRPr="0079792B" w14:paraId="39774D8F" w14:textId="77777777" w:rsidTr="0079792B">
        <w:trPr>
          <w:jc w:val="center"/>
        </w:trPr>
        <w:tc>
          <w:tcPr>
            <w:tcW w:w="3283" w:type="dxa"/>
          </w:tcPr>
          <w:p w14:paraId="05D2792B"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xyz_max</w:t>
            </w:r>
          </w:p>
        </w:tc>
        <w:tc>
          <w:tcPr>
            <w:tcW w:w="1512" w:type="dxa"/>
          </w:tcPr>
          <w:p w14:paraId="767F14A0"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tcPr>
          <w:p w14:paraId="04472C3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Maximum XYZ.</w:t>
            </w:r>
          </w:p>
        </w:tc>
      </w:tr>
      <w:tr w:rsidR="005051A2" w:rsidRPr="0079792B" w14:paraId="6C23F0C7" w14:textId="77777777" w:rsidTr="0079792B">
        <w:trPr>
          <w:jc w:val="center"/>
        </w:trPr>
        <w:tc>
          <w:tcPr>
            <w:tcW w:w="3283" w:type="dxa"/>
            <w:shd w:val="clear" w:color="auto" w:fill="FBFCFD"/>
          </w:tcPr>
          <w:p w14:paraId="30E74729"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xyz_mean</w:t>
            </w:r>
          </w:p>
        </w:tc>
        <w:tc>
          <w:tcPr>
            <w:tcW w:w="1512" w:type="dxa"/>
            <w:shd w:val="clear" w:color="auto" w:fill="FBFCFD"/>
          </w:tcPr>
          <w:p w14:paraId="33A1AC10"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shd w:val="clear" w:color="auto" w:fill="FBFCFD"/>
          </w:tcPr>
          <w:p w14:paraId="5C52B62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Mean XYZ.</w:t>
            </w:r>
          </w:p>
        </w:tc>
      </w:tr>
      <w:tr w:rsidR="005051A2" w:rsidRPr="0079792B" w14:paraId="651B3E70" w14:textId="77777777" w:rsidTr="0079792B">
        <w:trPr>
          <w:jc w:val="center"/>
        </w:trPr>
        <w:tc>
          <w:tcPr>
            <w:tcW w:w="3283" w:type="dxa"/>
          </w:tcPr>
          <w:p w14:paraId="39D8FBF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xyz_std</w:t>
            </w:r>
          </w:p>
        </w:tc>
        <w:tc>
          <w:tcPr>
            <w:tcW w:w="1512" w:type="dxa"/>
          </w:tcPr>
          <w:p w14:paraId="54477F0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tcPr>
          <w:p w14:paraId="55E2491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XYZ standard deviations.</w:t>
            </w:r>
          </w:p>
        </w:tc>
      </w:tr>
      <w:tr w:rsidR="005051A2" w:rsidRPr="0079792B" w14:paraId="24AECE84" w14:textId="77777777" w:rsidTr="0079792B">
        <w:trPr>
          <w:jc w:val="center"/>
        </w:trPr>
        <w:tc>
          <w:tcPr>
            <w:tcW w:w="3283" w:type="dxa"/>
            <w:shd w:val="clear" w:color="auto" w:fill="FBFCFD"/>
          </w:tcPr>
          <w:p w14:paraId="6137404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bbox_size</w:t>
            </w:r>
          </w:p>
        </w:tc>
        <w:tc>
          <w:tcPr>
            <w:tcW w:w="1512" w:type="dxa"/>
            <w:shd w:val="clear" w:color="auto" w:fill="FBFCFD"/>
          </w:tcPr>
          <w:p w14:paraId="1FA9CBB9"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shd w:val="clear" w:color="auto" w:fill="FBFCFD"/>
          </w:tcPr>
          <w:p w14:paraId="4FF92936"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Axis-aligned spans.</w:t>
            </w:r>
          </w:p>
        </w:tc>
      </w:tr>
      <w:tr w:rsidR="005051A2" w:rsidRPr="0079792B" w14:paraId="2DE14A1B" w14:textId="77777777" w:rsidTr="0079792B">
        <w:trPr>
          <w:jc w:val="center"/>
        </w:trPr>
        <w:tc>
          <w:tcPr>
            <w:tcW w:w="3283" w:type="dxa"/>
          </w:tcPr>
          <w:p w14:paraId="613565E2"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bbox_volume</w:t>
            </w:r>
          </w:p>
        </w:tc>
        <w:tc>
          <w:tcPr>
            <w:tcW w:w="1512" w:type="dxa"/>
          </w:tcPr>
          <w:p w14:paraId="5892775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tcPr>
          <w:p w14:paraId="05F89E65"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Product of spans.</w:t>
            </w:r>
          </w:p>
        </w:tc>
      </w:tr>
      <w:tr w:rsidR="005051A2" w:rsidRPr="0079792B" w14:paraId="28283597" w14:textId="77777777" w:rsidTr="0079792B">
        <w:trPr>
          <w:jc w:val="center"/>
        </w:trPr>
        <w:tc>
          <w:tcPr>
            <w:tcW w:w="3283" w:type="dxa"/>
            <w:shd w:val="clear" w:color="auto" w:fill="FBFCFD"/>
          </w:tcPr>
          <w:p w14:paraId="36E4B73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centroid</w:t>
            </w:r>
          </w:p>
        </w:tc>
        <w:tc>
          <w:tcPr>
            <w:tcW w:w="1512" w:type="dxa"/>
            <w:shd w:val="clear" w:color="auto" w:fill="FBFCFD"/>
          </w:tcPr>
          <w:p w14:paraId="7F56794C"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shd w:val="clear" w:color="auto" w:fill="FBFCFD"/>
          </w:tcPr>
          <w:p w14:paraId="33784628"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Mean XYZ.</w:t>
            </w:r>
          </w:p>
        </w:tc>
      </w:tr>
      <w:tr w:rsidR="005051A2" w:rsidRPr="0079792B" w14:paraId="3429889A" w14:textId="77777777" w:rsidTr="0079792B">
        <w:trPr>
          <w:jc w:val="center"/>
        </w:trPr>
        <w:tc>
          <w:tcPr>
            <w:tcW w:w="3283" w:type="dxa"/>
          </w:tcPr>
          <w:p w14:paraId="299C992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span_x/y/z</w:t>
            </w:r>
          </w:p>
        </w:tc>
        <w:tc>
          <w:tcPr>
            <w:tcW w:w="1512" w:type="dxa"/>
          </w:tcPr>
          <w:p w14:paraId="77AC48F4"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tcPr>
          <w:p w14:paraId="2777A60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Individual extents.</w:t>
            </w:r>
          </w:p>
        </w:tc>
      </w:tr>
      <w:tr w:rsidR="005051A2" w:rsidRPr="0079792B" w14:paraId="517D1B75" w14:textId="77777777" w:rsidTr="0079792B">
        <w:trPr>
          <w:jc w:val="center"/>
        </w:trPr>
        <w:tc>
          <w:tcPr>
            <w:tcW w:w="3283" w:type="dxa"/>
            <w:shd w:val="clear" w:color="auto" w:fill="FBFCFD"/>
          </w:tcPr>
          <w:p w14:paraId="386A53E9"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density</w:t>
            </w:r>
          </w:p>
        </w:tc>
        <w:tc>
          <w:tcPr>
            <w:tcW w:w="1512" w:type="dxa"/>
            <w:shd w:val="clear" w:color="auto" w:fill="FBFCFD"/>
          </w:tcPr>
          <w:p w14:paraId="6221F4EC"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Geometry</w:t>
            </w:r>
          </w:p>
        </w:tc>
        <w:tc>
          <w:tcPr>
            <w:tcW w:w="5480" w:type="dxa"/>
            <w:shd w:val="clear" w:color="auto" w:fill="FBFCFD"/>
          </w:tcPr>
          <w:p w14:paraId="4BBDF56C"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Points per bounding-box volume.</w:t>
            </w:r>
          </w:p>
        </w:tc>
      </w:tr>
      <w:tr w:rsidR="005051A2" w:rsidRPr="0079792B" w14:paraId="0C1A5AD2" w14:textId="77777777" w:rsidTr="0079792B">
        <w:trPr>
          <w:jc w:val="center"/>
        </w:trPr>
        <w:tc>
          <w:tcPr>
            <w:tcW w:w="3283" w:type="dxa"/>
          </w:tcPr>
          <w:p w14:paraId="47932E92"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height_min/max</w:t>
            </w:r>
          </w:p>
        </w:tc>
        <w:tc>
          <w:tcPr>
            <w:tcW w:w="1512" w:type="dxa"/>
          </w:tcPr>
          <w:p w14:paraId="746E736C"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Height</w:t>
            </w:r>
          </w:p>
        </w:tc>
        <w:tc>
          <w:tcPr>
            <w:tcW w:w="5480" w:type="dxa"/>
          </w:tcPr>
          <w:p w14:paraId="4C4EF50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Z extrema.</w:t>
            </w:r>
          </w:p>
        </w:tc>
      </w:tr>
      <w:tr w:rsidR="005051A2" w:rsidRPr="0079792B" w14:paraId="0FF96379" w14:textId="77777777" w:rsidTr="0079792B">
        <w:trPr>
          <w:jc w:val="center"/>
        </w:trPr>
        <w:tc>
          <w:tcPr>
            <w:tcW w:w="3283" w:type="dxa"/>
            <w:shd w:val="clear" w:color="auto" w:fill="FBFCFD"/>
          </w:tcPr>
          <w:p w14:paraId="6A1ADEE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height_mean/std</w:t>
            </w:r>
          </w:p>
        </w:tc>
        <w:tc>
          <w:tcPr>
            <w:tcW w:w="1512" w:type="dxa"/>
            <w:shd w:val="clear" w:color="auto" w:fill="FBFCFD"/>
          </w:tcPr>
          <w:p w14:paraId="23E597F0"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Height</w:t>
            </w:r>
          </w:p>
        </w:tc>
        <w:tc>
          <w:tcPr>
            <w:tcW w:w="5480" w:type="dxa"/>
            <w:shd w:val="clear" w:color="auto" w:fill="FBFCFD"/>
          </w:tcPr>
          <w:p w14:paraId="3A029420"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Z mean and spread.</w:t>
            </w:r>
          </w:p>
        </w:tc>
      </w:tr>
      <w:tr w:rsidR="005051A2" w:rsidRPr="0079792B" w14:paraId="0481DC35" w14:textId="77777777" w:rsidTr="0079792B">
        <w:trPr>
          <w:jc w:val="center"/>
        </w:trPr>
        <w:tc>
          <w:tcPr>
            <w:tcW w:w="3283" w:type="dxa"/>
          </w:tcPr>
          <w:p w14:paraId="6D69D63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z_percentiles</w:t>
            </w:r>
          </w:p>
        </w:tc>
        <w:tc>
          <w:tcPr>
            <w:tcW w:w="1512" w:type="dxa"/>
          </w:tcPr>
          <w:p w14:paraId="104D1F0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Height</w:t>
            </w:r>
          </w:p>
        </w:tc>
        <w:tc>
          <w:tcPr>
            <w:tcW w:w="5480" w:type="dxa"/>
          </w:tcPr>
          <w:p w14:paraId="79AD32C6"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0/5/25/50/75/95/100 percentiles.</w:t>
            </w:r>
          </w:p>
        </w:tc>
      </w:tr>
      <w:tr w:rsidR="005051A2" w:rsidRPr="0079792B" w14:paraId="299FF359" w14:textId="77777777" w:rsidTr="0079792B">
        <w:trPr>
          <w:jc w:val="center"/>
        </w:trPr>
        <w:tc>
          <w:tcPr>
            <w:tcW w:w="3283" w:type="dxa"/>
            <w:shd w:val="clear" w:color="auto" w:fill="FBFCFD"/>
          </w:tcPr>
          <w:p w14:paraId="04E97D8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radial_distance_mean/std</w:t>
            </w:r>
          </w:p>
        </w:tc>
        <w:tc>
          <w:tcPr>
            <w:tcW w:w="1512" w:type="dxa"/>
            <w:shd w:val="clear" w:color="auto" w:fill="FBFCFD"/>
          </w:tcPr>
          <w:p w14:paraId="0C8248B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shd w:val="clear" w:color="auto" w:fill="FBFCFD"/>
          </w:tcPr>
          <w:p w14:paraId="7D2C5AA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Centroid-distance statistics.</w:t>
            </w:r>
          </w:p>
        </w:tc>
      </w:tr>
      <w:tr w:rsidR="005051A2" w:rsidRPr="0079792B" w14:paraId="159B952D" w14:textId="77777777" w:rsidTr="0079792B">
        <w:trPr>
          <w:jc w:val="center"/>
        </w:trPr>
        <w:tc>
          <w:tcPr>
            <w:tcW w:w="3283" w:type="dxa"/>
          </w:tcPr>
          <w:p w14:paraId="784755E6"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nearest_neighbor_mean</w:t>
            </w:r>
          </w:p>
        </w:tc>
        <w:tc>
          <w:tcPr>
            <w:tcW w:w="1512" w:type="dxa"/>
          </w:tcPr>
          <w:p w14:paraId="63B75E1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tcPr>
          <w:p w14:paraId="0CA0F31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Mean nearest-other-point spacing.</w:t>
            </w:r>
          </w:p>
        </w:tc>
      </w:tr>
      <w:tr w:rsidR="005051A2" w:rsidRPr="0079792B" w14:paraId="493023F8" w14:textId="77777777" w:rsidTr="0079792B">
        <w:trPr>
          <w:jc w:val="center"/>
        </w:trPr>
        <w:tc>
          <w:tcPr>
            <w:tcW w:w="3283" w:type="dxa"/>
            <w:shd w:val="clear" w:color="auto" w:fill="FBFCFD"/>
          </w:tcPr>
          <w:p w14:paraId="0CB69992"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nearest_neighbor_median</w:t>
            </w:r>
          </w:p>
        </w:tc>
        <w:tc>
          <w:tcPr>
            <w:tcW w:w="1512" w:type="dxa"/>
            <w:shd w:val="clear" w:color="auto" w:fill="FBFCFD"/>
          </w:tcPr>
          <w:p w14:paraId="542E2EA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shd w:val="clear" w:color="auto" w:fill="FBFCFD"/>
          </w:tcPr>
          <w:p w14:paraId="0AC1D5B4"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Median nearest spacing.</w:t>
            </w:r>
          </w:p>
        </w:tc>
      </w:tr>
      <w:tr w:rsidR="005051A2" w:rsidRPr="0079792B" w14:paraId="543C20CB" w14:textId="77777777" w:rsidTr="0079792B">
        <w:trPr>
          <w:jc w:val="center"/>
        </w:trPr>
        <w:tc>
          <w:tcPr>
            <w:tcW w:w="3283" w:type="dxa"/>
          </w:tcPr>
          <w:p w14:paraId="56E0C92B"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nearest_neighbor_std</w:t>
            </w:r>
          </w:p>
        </w:tc>
        <w:tc>
          <w:tcPr>
            <w:tcW w:w="1512" w:type="dxa"/>
          </w:tcPr>
          <w:p w14:paraId="08925BE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tcPr>
          <w:p w14:paraId="71DD5CC0"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Spacing variability.</w:t>
            </w:r>
          </w:p>
        </w:tc>
      </w:tr>
      <w:tr w:rsidR="005051A2" w:rsidRPr="0079792B" w14:paraId="4ECA3BCE" w14:textId="77777777" w:rsidTr="0079792B">
        <w:trPr>
          <w:jc w:val="center"/>
        </w:trPr>
        <w:tc>
          <w:tcPr>
            <w:tcW w:w="3283" w:type="dxa"/>
            <w:shd w:val="clear" w:color="auto" w:fill="FBFCFD"/>
          </w:tcPr>
          <w:p w14:paraId="21C2ED15"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outlier_fraction</w:t>
            </w:r>
          </w:p>
        </w:tc>
        <w:tc>
          <w:tcPr>
            <w:tcW w:w="1512" w:type="dxa"/>
            <w:shd w:val="clear" w:color="auto" w:fill="FBFCFD"/>
          </w:tcPr>
          <w:p w14:paraId="4E0DF03B"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shd w:val="clear" w:color="auto" w:fill="FBFCFD"/>
          </w:tcPr>
          <w:p w14:paraId="07C5EAB8"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Radial 3-sigma fraction.</w:t>
            </w:r>
          </w:p>
        </w:tc>
      </w:tr>
      <w:tr w:rsidR="005051A2" w:rsidRPr="0079792B" w14:paraId="66E5D905" w14:textId="77777777" w:rsidTr="0079792B">
        <w:trPr>
          <w:jc w:val="center"/>
        </w:trPr>
        <w:tc>
          <w:tcPr>
            <w:tcW w:w="3283" w:type="dxa"/>
          </w:tcPr>
          <w:p w14:paraId="3F65390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duplicate_fraction</w:t>
            </w:r>
          </w:p>
        </w:tc>
        <w:tc>
          <w:tcPr>
            <w:tcW w:w="1512" w:type="dxa"/>
          </w:tcPr>
          <w:p w14:paraId="294ACB85"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tcPr>
          <w:p w14:paraId="356E635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Rounded duplicate estimate.</w:t>
            </w:r>
          </w:p>
        </w:tc>
      </w:tr>
      <w:tr w:rsidR="005051A2" w:rsidRPr="0079792B" w14:paraId="562F87C2" w14:textId="77777777" w:rsidTr="0079792B">
        <w:trPr>
          <w:jc w:val="center"/>
        </w:trPr>
        <w:tc>
          <w:tcPr>
            <w:tcW w:w="3283" w:type="dxa"/>
            <w:shd w:val="clear" w:color="auto" w:fill="FBFCFD"/>
          </w:tcPr>
          <w:p w14:paraId="1AC37B8C"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finite_fraction</w:t>
            </w:r>
          </w:p>
        </w:tc>
        <w:tc>
          <w:tcPr>
            <w:tcW w:w="1512" w:type="dxa"/>
            <w:shd w:val="clear" w:color="auto" w:fill="FBFCFD"/>
          </w:tcPr>
          <w:p w14:paraId="58675E75"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Quality</w:t>
            </w:r>
          </w:p>
        </w:tc>
        <w:tc>
          <w:tcPr>
            <w:tcW w:w="5480" w:type="dxa"/>
            <w:shd w:val="clear" w:color="auto" w:fill="FBFCFD"/>
          </w:tcPr>
          <w:p w14:paraId="109F9BF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Fraction with finite XYZ.</w:t>
            </w:r>
          </w:p>
        </w:tc>
      </w:tr>
      <w:tr w:rsidR="005051A2" w:rsidRPr="0079792B" w14:paraId="05AC07B5" w14:textId="77777777" w:rsidTr="0079792B">
        <w:trPr>
          <w:jc w:val="center"/>
        </w:trPr>
        <w:tc>
          <w:tcPr>
            <w:tcW w:w="3283" w:type="dxa"/>
          </w:tcPr>
          <w:p w14:paraId="7877F151"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planarity</w:t>
            </w:r>
          </w:p>
        </w:tc>
        <w:tc>
          <w:tcPr>
            <w:tcW w:w="1512" w:type="dxa"/>
          </w:tcPr>
          <w:p w14:paraId="2C71BA72"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Shape</w:t>
            </w:r>
          </w:p>
        </w:tc>
        <w:tc>
          <w:tcPr>
            <w:tcW w:w="5480" w:type="dxa"/>
          </w:tcPr>
          <w:p w14:paraId="220A715F"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Global PCA planarity.</w:t>
            </w:r>
          </w:p>
        </w:tc>
      </w:tr>
      <w:tr w:rsidR="005051A2" w:rsidRPr="0079792B" w14:paraId="7E7FF203" w14:textId="77777777" w:rsidTr="0079792B">
        <w:trPr>
          <w:jc w:val="center"/>
        </w:trPr>
        <w:tc>
          <w:tcPr>
            <w:tcW w:w="3283" w:type="dxa"/>
            <w:shd w:val="clear" w:color="auto" w:fill="FBFCFD"/>
          </w:tcPr>
          <w:p w14:paraId="33B0551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linearity</w:t>
            </w:r>
          </w:p>
        </w:tc>
        <w:tc>
          <w:tcPr>
            <w:tcW w:w="1512" w:type="dxa"/>
            <w:shd w:val="clear" w:color="auto" w:fill="FBFCFD"/>
          </w:tcPr>
          <w:p w14:paraId="0EBD1EE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Shape</w:t>
            </w:r>
          </w:p>
        </w:tc>
        <w:tc>
          <w:tcPr>
            <w:tcW w:w="5480" w:type="dxa"/>
            <w:shd w:val="clear" w:color="auto" w:fill="FBFCFD"/>
          </w:tcPr>
          <w:p w14:paraId="0856A18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Global PCA linearity.</w:t>
            </w:r>
          </w:p>
        </w:tc>
      </w:tr>
      <w:tr w:rsidR="005051A2" w:rsidRPr="0079792B" w14:paraId="3DCA1E85" w14:textId="77777777" w:rsidTr="0079792B">
        <w:trPr>
          <w:jc w:val="center"/>
        </w:trPr>
        <w:tc>
          <w:tcPr>
            <w:tcW w:w="3283" w:type="dxa"/>
          </w:tcPr>
          <w:p w14:paraId="0D7456D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scattering</w:t>
            </w:r>
          </w:p>
        </w:tc>
        <w:tc>
          <w:tcPr>
            <w:tcW w:w="1512" w:type="dxa"/>
          </w:tcPr>
          <w:p w14:paraId="4334A31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Shape</w:t>
            </w:r>
          </w:p>
        </w:tc>
        <w:tc>
          <w:tcPr>
            <w:tcW w:w="5480" w:type="dxa"/>
          </w:tcPr>
          <w:p w14:paraId="55627909"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Global PCA scattering.</w:t>
            </w:r>
          </w:p>
        </w:tc>
      </w:tr>
      <w:tr w:rsidR="005051A2" w:rsidRPr="0079792B" w14:paraId="4996A253" w14:textId="77777777" w:rsidTr="0079792B">
        <w:trPr>
          <w:jc w:val="center"/>
        </w:trPr>
        <w:tc>
          <w:tcPr>
            <w:tcW w:w="3283" w:type="dxa"/>
            <w:shd w:val="clear" w:color="auto" w:fill="FBFCFD"/>
          </w:tcPr>
          <w:p w14:paraId="0E019C6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curvature</w:t>
            </w:r>
          </w:p>
        </w:tc>
        <w:tc>
          <w:tcPr>
            <w:tcW w:w="1512" w:type="dxa"/>
            <w:shd w:val="clear" w:color="auto" w:fill="FBFCFD"/>
          </w:tcPr>
          <w:p w14:paraId="6ED9C4D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Shape</w:t>
            </w:r>
          </w:p>
        </w:tc>
        <w:tc>
          <w:tcPr>
            <w:tcW w:w="5480" w:type="dxa"/>
            <w:shd w:val="clear" w:color="auto" w:fill="FBFCFD"/>
          </w:tcPr>
          <w:p w14:paraId="3361CA32"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Global PCA curvature.</w:t>
            </w:r>
          </w:p>
        </w:tc>
      </w:tr>
      <w:tr w:rsidR="005051A2" w:rsidRPr="0079792B" w14:paraId="034EB7EA" w14:textId="77777777" w:rsidTr="0079792B">
        <w:trPr>
          <w:jc w:val="center"/>
        </w:trPr>
        <w:tc>
          <w:tcPr>
            <w:tcW w:w="3283" w:type="dxa"/>
          </w:tcPr>
          <w:p w14:paraId="32DE32E7"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normal_entropy</w:t>
            </w:r>
          </w:p>
        </w:tc>
        <w:tc>
          <w:tcPr>
            <w:tcW w:w="1512" w:type="dxa"/>
          </w:tcPr>
          <w:p w14:paraId="11539F36"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Shape</w:t>
            </w:r>
          </w:p>
        </w:tc>
        <w:tc>
          <w:tcPr>
            <w:tcW w:w="5480" w:type="dxa"/>
          </w:tcPr>
          <w:p w14:paraId="500FA58B"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Eigenvalue entropy.</w:t>
            </w:r>
          </w:p>
        </w:tc>
      </w:tr>
      <w:tr w:rsidR="005051A2" w:rsidRPr="0079792B" w14:paraId="1CE6673D" w14:textId="77777777" w:rsidTr="0079792B">
        <w:trPr>
          <w:jc w:val="center"/>
        </w:trPr>
        <w:tc>
          <w:tcPr>
            <w:tcW w:w="3283" w:type="dxa"/>
            <w:shd w:val="clear" w:color="auto" w:fill="FBFCFD"/>
          </w:tcPr>
          <w:p w14:paraId="7DF24D7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intensity_mean/std</w:t>
            </w:r>
          </w:p>
        </w:tc>
        <w:tc>
          <w:tcPr>
            <w:tcW w:w="1512" w:type="dxa"/>
            <w:shd w:val="clear" w:color="auto" w:fill="FBFCFD"/>
          </w:tcPr>
          <w:p w14:paraId="5393D189"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Attributes</w:t>
            </w:r>
          </w:p>
        </w:tc>
        <w:tc>
          <w:tcPr>
            <w:tcW w:w="5480" w:type="dxa"/>
            <w:shd w:val="clear" w:color="auto" w:fill="FBFCFD"/>
          </w:tcPr>
          <w:p w14:paraId="68DA61CA"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Column-3 statistics.</w:t>
            </w:r>
          </w:p>
        </w:tc>
      </w:tr>
      <w:tr w:rsidR="005051A2" w:rsidRPr="0079792B" w14:paraId="317C337A" w14:textId="77777777" w:rsidTr="0079792B">
        <w:trPr>
          <w:jc w:val="center"/>
        </w:trPr>
        <w:tc>
          <w:tcPr>
            <w:tcW w:w="3283" w:type="dxa"/>
          </w:tcPr>
          <w:p w14:paraId="4E13555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rgb_mean/std</w:t>
            </w:r>
          </w:p>
        </w:tc>
        <w:tc>
          <w:tcPr>
            <w:tcW w:w="1512" w:type="dxa"/>
          </w:tcPr>
          <w:p w14:paraId="56BED88E"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Attributes</w:t>
            </w:r>
          </w:p>
        </w:tc>
        <w:tc>
          <w:tcPr>
            <w:tcW w:w="5480" w:type="dxa"/>
          </w:tcPr>
          <w:p w14:paraId="72869E84"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Normalised RGB statistics.</w:t>
            </w:r>
          </w:p>
        </w:tc>
      </w:tr>
      <w:tr w:rsidR="005051A2" w:rsidRPr="0079792B" w14:paraId="737C70F5" w14:textId="77777777" w:rsidTr="0079792B">
        <w:trPr>
          <w:jc w:val="center"/>
        </w:trPr>
        <w:tc>
          <w:tcPr>
            <w:tcW w:w="3283" w:type="dxa"/>
            <w:shd w:val="clear" w:color="auto" w:fill="FBFCFD"/>
          </w:tcPr>
          <w:p w14:paraId="04CF9D2D"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sample_points</w:t>
            </w:r>
          </w:p>
        </w:tc>
        <w:tc>
          <w:tcPr>
            <w:tcW w:w="1512" w:type="dxa"/>
            <w:shd w:val="clear" w:color="auto" w:fill="FBFCFD"/>
          </w:tcPr>
          <w:p w14:paraId="2BCD7043"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Preview</w:t>
            </w:r>
          </w:p>
        </w:tc>
        <w:tc>
          <w:tcPr>
            <w:tcW w:w="5480" w:type="dxa"/>
            <w:shd w:val="clear" w:color="auto" w:fill="FBFCFD"/>
          </w:tcPr>
          <w:p w14:paraId="03587490" w14:textId="77777777" w:rsidR="005051A2" w:rsidRPr="0079792B" w:rsidRDefault="00686C30">
            <w:pPr>
              <w:spacing w:after="0"/>
              <w:rPr>
                <w:rFonts w:ascii="Times New Roman" w:hAnsi="Times New Roman" w:cs="Times New Roman"/>
                <w:szCs w:val="20"/>
              </w:rPr>
            </w:pPr>
            <w:r w:rsidRPr="0079792B">
              <w:rPr>
                <w:rFonts w:ascii="Times New Roman" w:hAnsi="Times New Roman" w:cs="Times New Roman"/>
                <w:szCs w:val="20"/>
              </w:rPr>
              <w:t>Up to 5,000 sampled XYZ points.</w:t>
            </w:r>
          </w:p>
        </w:tc>
      </w:tr>
    </w:tbl>
    <w:p w14:paraId="08064D23" w14:textId="77777777" w:rsidR="005051A2" w:rsidRPr="00CD0C33" w:rsidRDefault="005051A2">
      <w:pPr>
        <w:spacing w:after="20"/>
        <w:rPr>
          <w:rFonts w:ascii="Times New Roman" w:hAnsi="Times New Roman" w:cs="Times New Roman"/>
        </w:rPr>
      </w:pPr>
    </w:p>
    <w:p w14:paraId="74C9DB01" w14:textId="77777777" w:rsidR="005051A2" w:rsidRPr="00CD0C33" w:rsidRDefault="00686C30">
      <w:pPr>
        <w:rPr>
          <w:rFonts w:ascii="Times New Roman" w:hAnsi="Times New Roman" w:cs="Times New Roman"/>
        </w:rPr>
      </w:pPr>
      <w:r w:rsidRPr="00CD0C33">
        <w:rPr>
          <w:rFonts w:ascii="Times New Roman" w:hAnsi="Times New Roman" w:cs="Times New Roman"/>
        </w:rPr>
        <w:br w:type="page"/>
      </w:r>
    </w:p>
    <w:p w14:paraId="7EE3A467" w14:textId="77777777" w:rsidR="005051A2" w:rsidRPr="0079792B" w:rsidRDefault="00686C30">
      <w:pPr>
        <w:pStyle w:val="Heading1"/>
        <w:pBdr>
          <w:bottom w:val="single" w:sz="8" w:space="3" w:color="2563EB"/>
        </w:pBdr>
        <w:rPr>
          <w:rFonts w:ascii="Times New Roman" w:hAnsi="Times New Roman" w:cs="Times New Roman"/>
          <w:color w:val="auto"/>
          <w:sz w:val="40"/>
        </w:rPr>
      </w:pPr>
      <w:bookmarkStart w:id="87" w:name="_Toc236955006"/>
      <w:r w:rsidRPr="0079792B">
        <w:rPr>
          <w:rFonts w:ascii="Times New Roman" w:hAnsi="Times New Roman" w:cs="Times New Roman"/>
          <w:color w:val="auto"/>
          <w:sz w:val="40"/>
        </w:rPr>
        <w:lastRenderedPageBreak/>
        <w:t xml:space="preserve">Appendix B — </w:t>
      </w:r>
      <w:proofErr w:type="gramStart"/>
      <w:r w:rsidRPr="0079792B">
        <w:rPr>
          <w:rFonts w:ascii="Times New Roman" w:hAnsi="Times New Roman" w:cs="Times New Roman"/>
          <w:color w:val="auto"/>
          <w:sz w:val="40"/>
        </w:rPr>
        <w:t>summary(</w:t>
      </w:r>
      <w:proofErr w:type="gramEnd"/>
      <w:r w:rsidRPr="0079792B">
        <w:rPr>
          <w:rFonts w:ascii="Times New Roman" w:hAnsi="Times New Roman" w:cs="Times New Roman"/>
          <w:color w:val="auto"/>
          <w:sz w:val="40"/>
        </w:rPr>
        <w:t>) Schema</w:t>
      </w:r>
      <w:bookmarkEnd w:id="87"/>
    </w:p>
    <w:p w14:paraId="7E270B1C" w14:textId="77777777" w:rsidR="005051A2" w:rsidRPr="0079792B" w:rsidRDefault="00686C30">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9792B">
        <w:rPr>
          <w:rFonts w:ascii="Consolas" w:hAnsi="Consolas" w:cs="Times New Roman"/>
          <w:sz w:val="16"/>
        </w:rPr>
        <w:t>{</w:t>
      </w:r>
      <w:r w:rsidRPr="0079792B">
        <w:rPr>
          <w:rFonts w:ascii="Consolas" w:hAnsi="Consolas" w:cs="Times New Roman"/>
          <w:sz w:val="16"/>
        </w:rPr>
        <w:br/>
        <w:t xml:space="preserve">    "inventory": {</w:t>
      </w:r>
      <w:r w:rsidRPr="0079792B">
        <w:rPr>
          <w:rFonts w:ascii="Consolas" w:hAnsi="Consolas" w:cs="Times New Roman"/>
          <w:sz w:val="16"/>
        </w:rPr>
        <w:br/>
        <w:t xml:space="preserve">        "total_clouds", "valid_clouds", "corrupt_clouds",</w:t>
      </w:r>
      <w:r w:rsidRPr="0079792B">
        <w:rPr>
          <w:rFonts w:ascii="Consolas" w:hAnsi="Consolas" w:cs="Times New Roman"/>
          <w:sz w:val="16"/>
        </w:rPr>
        <w:br/>
        <w:t xml:space="preserve">        "corrupt_paths", "format_distribution",</w:t>
      </w:r>
      <w:r w:rsidRPr="0079792B">
        <w:rPr>
          <w:rFonts w:ascii="Consolas" w:hAnsi="Consolas" w:cs="Times New Roman"/>
          <w:sz w:val="16"/>
        </w:rPr>
        <w:br/>
        <w:t xml:space="preserve">        "label_distribution", "point_count",</w:t>
      </w:r>
      <w:r w:rsidRPr="0079792B">
        <w:rPr>
          <w:rFonts w:ascii="Consolas" w:hAnsi="Consolas" w:cs="Times New Roman"/>
          <w:sz w:val="16"/>
        </w:rPr>
        <w:br/>
        <w:t xml:space="preserve">        "dimension_count", "has_color_count",</w:t>
      </w:r>
      <w:r w:rsidRPr="0079792B">
        <w:rPr>
          <w:rFonts w:ascii="Consolas" w:hAnsi="Consolas" w:cs="Times New Roman"/>
          <w:sz w:val="16"/>
        </w:rPr>
        <w:br/>
        <w:t xml:space="preserve">        "has_intensity_count"</w:t>
      </w:r>
      <w:r w:rsidRPr="0079792B">
        <w:rPr>
          <w:rFonts w:ascii="Consolas" w:hAnsi="Consolas" w:cs="Times New Roman"/>
          <w:sz w:val="16"/>
        </w:rPr>
        <w:br/>
        <w:t xml:space="preserve">    },</w:t>
      </w:r>
      <w:r w:rsidRPr="0079792B">
        <w:rPr>
          <w:rFonts w:ascii="Consolas" w:hAnsi="Consolas" w:cs="Times New Roman"/>
          <w:sz w:val="16"/>
        </w:rPr>
        <w:br/>
        <w:t xml:space="preserve">    "geometry": {</w:t>
      </w:r>
      <w:r w:rsidRPr="0079792B">
        <w:rPr>
          <w:rFonts w:ascii="Consolas" w:hAnsi="Consolas" w:cs="Times New Roman"/>
          <w:sz w:val="16"/>
        </w:rPr>
        <w:br/>
        <w:t xml:space="preserve">        "bbox_volume", "density",</w:t>
      </w:r>
      <w:r w:rsidRPr="0079792B">
        <w:rPr>
          <w:rFonts w:ascii="Consolas" w:hAnsi="Consolas" w:cs="Times New Roman"/>
          <w:sz w:val="16"/>
        </w:rPr>
        <w:br/>
        <w:t xml:space="preserve">        "span_x", "span_y", "span_z",</w:t>
      </w:r>
      <w:r w:rsidRPr="0079792B">
        <w:rPr>
          <w:rFonts w:ascii="Consolas" w:hAnsi="Consolas" w:cs="Times New Roman"/>
          <w:sz w:val="16"/>
        </w:rPr>
        <w:br/>
        <w:t xml:space="preserve">        "bbox_size_mean", "xyz_mean_mean", "xyz_std_mean"</w:t>
      </w:r>
      <w:r w:rsidRPr="0079792B">
        <w:rPr>
          <w:rFonts w:ascii="Consolas" w:hAnsi="Consolas" w:cs="Times New Roman"/>
          <w:sz w:val="16"/>
        </w:rPr>
        <w:br/>
        <w:t xml:space="preserve">    },</w:t>
      </w:r>
      <w:r w:rsidRPr="0079792B">
        <w:rPr>
          <w:rFonts w:ascii="Consolas" w:hAnsi="Consolas" w:cs="Times New Roman"/>
          <w:sz w:val="16"/>
        </w:rPr>
        <w:br/>
        <w:t xml:space="preserve">    "height": {</w:t>
      </w:r>
      <w:r w:rsidRPr="0079792B">
        <w:rPr>
          <w:rFonts w:ascii="Consolas" w:hAnsi="Consolas" w:cs="Times New Roman"/>
          <w:sz w:val="16"/>
        </w:rPr>
        <w:br/>
        <w:t xml:space="preserve">        "height_min", "height_max",</w:t>
      </w:r>
      <w:r w:rsidRPr="0079792B">
        <w:rPr>
          <w:rFonts w:ascii="Consolas" w:hAnsi="Consolas" w:cs="Times New Roman"/>
          <w:sz w:val="16"/>
        </w:rPr>
        <w:br/>
        <w:t xml:space="preserve">        "height_mean", "height_std"</w:t>
      </w:r>
      <w:r w:rsidRPr="0079792B">
        <w:rPr>
          <w:rFonts w:ascii="Consolas" w:hAnsi="Consolas" w:cs="Times New Roman"/>
          <w:sz w:val="16"/>
        </w:rPr>
        <w:br/>
        <w:t xml:space="preserve">    },</w:t>
      </w:r>
      <w:r w:rsidRPr="0079792B">
        <w:rPr>
          <w:rFonts w:ascii="Consolas" w:hAnsi="Consolas" w:cs="Times New Roman"/>
          <w:sz w:val="16"/>
        </w:rPr>
        <w:br/>
        <w:t xml:space="preserve">    "quality": {</w:t>
      </w:r>
      <w:r w:rsidRPr="0079792B">
        <w:rPr>
          <w:rFonts w:ascii="Consolas" w:hAnsi="Consolas" w:cs="Times New Roman"/>
          <w:sz w:val="16"/>
        </w:rPr>
        <w:br/>
        <w:t xml:space="preserve">        "finite_fraction", "duplicate_fraction",</w:t>
      </w:r>
      <w:r w:rsidRPr="0079792B">
        <w:rPr>
          <w:rFonts w:ascii="Consolas" w:hAnsi="Consolas" w:cs="Times New Roman"/>
          <w:sz w:val="16"/>
        </w:rPr>
        <w:br/>
        <w:t xml:space="preserve">        "outlier_fraction",</w:t>
      </w:r>
      <w:r w:rsidRPr="0079792B">
        <w:rPr>
          <w:rFonts w:ascii="Consolas" w:hAnsi="Consolas" w:cs="Times New Roman"/>
          <w:sz w:val="16"/>
        </w:rPr>
        <w:br/>
        <w:t xml:space="preserve">        "nearest_neighbor_mean",</w:t>
      </w:r>
      <w:r w:rsidRPr="0079792B">
        <w:rPr>
          <w:rFonts w:ascii="Consolas" w:hAnsi="Consolas" w:cs="Times New Roman"/>
          <w:sz w:val="16"/>
        </w:rPr>
        <w:br/>
        <w:t xml:space="preserve">        "nearest_neighbor_median",</w:t>
      </w:r>
      <w:r w:rsidRPr="0079792B">
        <w:rPr>
          <w:rFonts w:ascii="Consolas" w:hAnsi="Consolas" w:cs="Times New Roman"/>
          <w:sz w:val="16"/>
        </w:rPr>
        <w:br/>
        <w:t xml:space="preserve">        "nearest_neighbor_std"</w:t>
      </w:r>
      <w:r w:rsidRPr="0079792B">
        <w:rPr>
          <w:rFonts w:ascii="Consolas" w:hAnsi="Consolas" w:cs="Times New Roman"/>
          <w:sz w:val="16"/>
        </w:rPr>
        <w:br/>
        <w:t xml:space="preserve">    },</w:t>
      </w:r>
      <w:r w:rsidRPr="0079792B">
        <w:rPr>
          <w:rFonts w:ascii="Consolas" w:hAnsi="Consolas" w:cs="Times New Roman"/>
          <w:sz w:val="16"/>
        </w:rPr>
        <w:br/>
        <w:t xml:space="preserve">    "shape_descriptors": {</w:t>
      </w:r>
      <w:r w:rsidRPr="0079792B">
        <w:rPr>
          <w:rFonts w:ascii="Consolas" w:hAnsi="Consolas" w:cs="Times New Roman"/>
          <w:sz w:val="16"/>
        </w:rPr>
        <w:br/>
        <w:t xml:space="preserve">        "linearity", "planarity",</w:t>
      </w:r>
      <w:r w:rsidRPr="0079792B">
        <w:rPr>
          <w:rFonts w:ascii="Consolas" w:hAnsi="Consolas" w:cs="Times New Roman"/>
          <w:sz w:val="16"/>
        </w:rPr>
        <w:br/>
        <w:t xml:space="preserve">        "scattering", "curvature"</w:t>
      </w:r>
      <w:r w:rsidRPr="0079792B">
        <w:rPr>
          <w:rFonts w:ascii="Consolas" w:hAnsi="Consolas" w:cs="Times New Roman"/>
          <w:sz w:val="16"/>
        </w:rPr>
        <w:br/>
        <w:t xml:space="preserve">    },</w:t>
      </w:r>
      <w:r w:rsidRPr="0079792B">
        <w:rPr>
          <w:rFonts w:ascii="Consolas" w:hAnsi="Consolas" w:cs="Times New Roman"/>
          <w:sz w:val="16"/>
        </w:rPr>
        <w:br/>
        <w:t xml:space="preserve">    "attributes": {</w:t>
      </w:r>
      <w:r w:rsidRPr="0079792B">
        <w:rPr>
          <w:rFonts w:ascii="Consolas" w:hAnsi="Consolas" w:cs="Times New Roman"/>
          <w:sz w:val="16"/>
        </w:rPr>
        <w:br/>
        <w:t xml:space="preserve">        "intensity_mean", "intensity_std",</w:t>
      </w:r>
      <w:r w:rsidRPr="0079792B">
        <w:rPr>
          <w:rFonts w:ascii="Consolas" w:hAnsi="Consolas" w:cs="Times New Roman"/>
          <w:sz w:val="16"/>
        </w:rPr>
        <w:br/>
        <w:t xml:space="preserve">        "rgb_mean_mean", "rgb_std_mean"</w:t>
      </w:r>
      <w:r w:rsidRPr="0079792B">
        <w:rPr>
          <w:rFonts w:ascii="Consolas" w:hAnsi="Consolas" w:cs="Times New Roman"/>
          <w:sz w:val="16"/>
        </w:rPr>
        <w:br/>
        <w:t xml:space="preserve">    }</w:t>
      </w:r>
      <w:r w:rsidRPr="0079792B">
        <w:rPr>
          <w:rFonts w:ascii="Consolas" w:hAnsi="Consolas" w:cs="Times New Roman"/>
          <w:sz w:val="16"/>
        </w:rPr>
        <w:br/>
        <w:t>}</w:t>
      </w:r>
    </w:p>
    <w:p w14:paraId="3AE22F94" w14:textId="77777777" w:rsidR="0079792B" w:rsidRDefault="0079792B">
      <w:pPr>
        <w:spacing w:after="200" w:line="276" w:lineRule="auto"/>
        <w:rPr>
          <w:rFonts w:ascii="Times New Roman" w:eastAsiaTheme="majorEastAsia" w:hAnsi="Times New Roman" w:cs="Times New Roman"/>
          <w:b/>
          <w:bCs/>
          <w:color w:val="2563EB"/>
          <w:sz w:val="36"/>
          <w:szCs w:val="28"/>
        </w:rPr>
      </w:pPr>
      <w:r>
        <w:rPr>
          <w:rFonts w:ascii="Times New Roman" w:hAnsi="Times New Roman" w:cs="Times New Roman"/>
        </w:rPr>
        <w:br w:type="page"/>
      </w:r>
    </w:p>
    <w:p w14:paraId="124804BB" w14:textId="77777777" w:rsidR="005051A2" w:rsidRPr="0079792B" w:rsidRDefault="00686C30">
      <w:pPr>
        <w:pStyle w:val="Heading1"/>
        <w:pBdr>
          <w:bottom w:val="single" w:sz="8" w:space="3" w:color="2563EB"/>
        </w:pBdr>
        <w:rPr>
          <w:rFonts w:ascii="Times New Roman" w:hAnsi="Times New Roman" w:cs="Times New Roman"/>
          <w:color w:val="auto"/>
        </w:rPr>
      </w:pPr>
      <w:bookmarkStart w:id="88" w:name="_Toc236955007"/>
      <w:r w:rsidRPr="0079792B">
        <w:rPr>
          <w:rFonts w:ascii="Times New Roman" w:hAnsi="Times New Roman" w:cs="Times New Roman"/>
          <w:color w:val="auto"/>
        </w:rPr>
        <w:lastRenderedPageBreak/>
        <w:t>Appendix C — Mathematical Reference</w:t>
      </w:r>
      <w:bookmarkEnd w:id="88"/>
    </w:p>
    <w:tbl>
      <w:tblPr>
        <w:tblStyle w:val="TableGrid"/>
        <w:tblW w:w="0" w:type="auto"/>
        <w:jc w:val="center"/>
        <w:tblLook w:val="04A0" w:firstRow="1" w:lastRow="0" w:firstColumn="1" w:lastColumn="0" w:noHBand="0" w:noVBand="1"/>
      </w:tblPr>
      <w:tblGrid>
        <w:gridCol w:w="3643"/>
        <w:gridCol w:w="6552"/>
      </w:tblGrid>
      <w:tr w:rsidR="0079792B" w:rsidRPr="0079792B" w14:paraId="75145D7E" w14:textId="77777777" w:rsidTr="0079792B">
        <w:trPr>
          <w:tblHeader/>
          <w:jc w:val="center"/>
        </w:trPr>
        <w:tc>
          <w:tcPr>
            <w:tcW w:w="3643" w:type="dxa"/>
            <w:shd w:val="clear" w:color="auto" w:fill="2563EB"/>
            <w:vAlign w:val="center"/>
          </w:tcPr>
          <w:p w14:paraId="6FEA23BE" w14:textId="77777777" w:rsidR="005051A2" w:rsidRPr="0079792B" w:rsidRDefault="00686C30">
            <w:pPr>
              <w:spacing w:after="0"/>
              <w:rPr>
                <w:rFonts w:ascii="Times New Roman" w:hAnsi="Times New Roman" w:cs="Times New Roman"/>
                <w:color w:val="FFFFFF" w:themeColor="background1"/>
              </w:rPr>
            </w:pPr>
            <w:r w:rsidRPr="0079792B">
              <w:rPr>
                <w:rFonts w:ascii="Times New Roman" w:hAnsi="Times New Roman" w:cs="Times New Roman"/>
                <w:b/>
                <w:color w:val="FFFFFF" w:themeColor="background1"/>
              </w:rPr>
              <w:t>Metric</w:t>
            </w:r>
          </w:p>
        </w:tc>
        <w:tc>
          <w:tcPr>
            <w:tcW w:w="6552" w:type="dxa"/>
            <w:shd w:val="clear" w:color="auto" w:fill="2563EB"/>
            <w:vAlign w:val="center"/>
          </w:tcPr>
          <w:p w14:paraId="046A1781" w14:textId="77777777" w:rsidR="005051A2" w:rsidRPr="0079792B" w:rsidRDefault="00686C30">
            <w:pPr>
              <w:spacing w:after="0"/>
              <w:rPr>
                <w:rFonts w:ascii="Times New Roman" w:hAnsi="Times New Roman" w:cs="Times New Roman"/>
                <w:color w:val="FFFFFF" w:themeColor="background1"/>
              </w:rPr>
            </w:pPr>
            <w:r w:rsidRPr="0079792B">
              <w:rPr>
                <w:rFonts w:ascii="Times New Roman" w:hAnsi="Times New Roman" w:cs="Times New Roman"/>
                <w:b/>
                <w:color w:val="FFFFFF" w:themeColor="background1"/>
              </w:rPr>
              <w:t>Definition used by PointCloudEDA</w:t>
            </w:r>
          </w:p>
        </w:tc>
      </w:tr>
      <w:tr w:rsidR="005051A2" w:rsidRPr="0079792B" w14:paraId="00A3B47D" w14:textId="77777777" w:rsidTr="0079792B">
        <w:trPr>
          <w:jc w:val="center"/>
        </w:trPr>
        <w:tc>
          <w:tcPr>
            <w:tcW w:w="3643" w:type="dxa"/>
          </w:tcPr>
          <w:p w14:paraId="29539C5E"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Centroid</w:t>
            </w:r>
          </w:p>
        </w:tc>
        <w:tc>
          <w:tcPr>
            <w:tcW w:w="6552" w:type="dxa"/>
          </w:tcPr>
          <w:p w14:paraId="07A283B7"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 = (1/N) Σ pᵢ</w:t>
            </w:r>
          </w:p>
        </w:tc>
      </w:tr>
      <w:tr w:rsidR="005051A2" w:rsidRPr="0079792B" w14:paraId="1B67EB33" w14:textId="77777777" w:rsidTr="0079792B">
        <w:trPr>
          <w:jc w:val="center"/>
        </w:trPr>
        <w:tc>
          <w:tcPr>
            <w:tcW w:w="3643" w:type="dxa"/>
            <w:shd w:val="clear" w:color="auto" w:fill="FBFCFD"/>
          </w:tcPr>
          <w:p w14:paraId="234FCAF2"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Bounding-box size</w:t>
            </w:r>
          </w:p>
        </w:tc>
        <w:tc>
          <w:tcPr>
            <w:tcW w:w="6552" w:type="dxa"/>
            <w:shd w:val="clear" w:color="auto" w:fill="FBFCFD"/>
          </w:tcPr>
          <w:p w14:paraId="47296DD9" w14:textId="77777777" w:rsidR="005051A2" w:rsidRPr="0079792B" w:rsidRDefault="00686C30">
            <w:pPr>
              <w:spacing w:after="0"/>
              <w:rPr>
                <w:rFonts w:ascii="Times New Roman" w:hAnsi="Times New Roman" w:cs="Times New Roman"/>
              </w:rPr>
            </w:pPr>
            <w:proofErr w:type="gramStart"/>
            <w:r w:rsidRPr="0079792B">
              <w:rPr>
                <w:rFonts w:ascii="Times New Roman" w:hAnsi="Times New Roman" w:cs="Times New Roman"/>
              </w:rPr>
              <w:t>max(</w:t>
            </w:r>
            <w:proofErr w:type="gramEnd"/>
            <w:r w:rsidRPr="0079792B">
              <w:rPr>
                <w:rFonts w:ascii="Times New Roman" w:hAnsi="Times New Roman" w:cs="Times New Roman"/>
              </w:rPr>
              <w:t>XYZ) − min(XYZ)</w:t>
            </w:r>
          </w:p>
        </w:tc>
      </w:tr>
      <w:tr w:rsidR="005051A2" w:rsidRPr="0079792B" w14:paraId="1D787D39" w14:textId="77777777" w:rsidTr="0079792B">
        <w:trPr>
          <w:jc w:val="center"/>
        </w:trPr>
        <w:tc>
          <w:tcPr>
            <w:tcW w:w="3643" w:type="dxa"/>
          </w:tcPr>
          <w:p w14:paraId="7CB6B8B9"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Bounding-box volume</w:t>
            </w:r>
          </w:p>
        </w:tc>
        <w:tc>
          <w:tcPr>
            <w:tcW w:w="6552" w:type="dxa"/>
          </w:tcPr>
          <w:p w14:paraId="08D99010"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 xml:space="preserve">∏ </w:t>
            </w:r>
            <w:proofErr w:type="gramStart"/>
            <w:r w:rsidRPr="0079792B">
              <w:rPr>
                <w:rFonts w:ascii="Times New Roman" w:hAnsi="Times New Roman" w:cs="Times New Roman"/>
              </w:rPr>
              <w:t>max(</w:t>
            </w:r>
            <w:proofErr w:type="gramEnd"/>
            <w:r w:rsidRPr="0079792B">
              <w:rPr>
                <w:rFonts w:ascii="Times New Roman" w:hAnsi="Times New Roman" w:cs="Times New Roman"/>
              </w:rPr>
              <w:t>span, 10⁻¹²)</w:t>
            </w:r>
          </w:p>
        </w:tc>
      </w:tr>
      <w:tr w:rsidR="005051A2" w:rsidRPr="0079792B" w14:paraId="29126FFC" w14:textId="77777777" w:rsidTr="0079792B">
        <w:trPr>
          <w:jc w:val="center"/>
        </w:trPr>
        <w:tc>
          <w:tcPr>
            <w:tcW w:w="3643" w:type="dxa"/>
            <w:shd w:val="clear" w:color="auto" w:fill="FBFCFD"/>
          </w:tcPr>
          <w:p w14:paraId="3268AB28"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Density</w:t>
            </w:r>
          </w:p>
        </w:tc>
        <w:tc>
          <w:tcPr>
            <w:tcW w:w="6552" w:type="dxa"/>
            <w:shd w:val="clear" w:color="auto" w:fill="FBFCFD"/>
          </w:tcPr>
          <w:p w14:paraId="747AE0E4"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N / bounding-box volume</w:t>
            </w:r>
          </w:p>
        </w:tc>
      </w:tr>
      <w:tr w:rsidR="005051A2" w:rsidRPr="0079792B" w14:paraId="4DAFED57" w14:textId="77777777" w:rsidTr="0079792B">
        <w:trPr>
          <w:jc w:val="center"/>
        </w:trPr>
        <w:tc>
          <w:tcPr>
            <w:tcW w:w="3643" w:type="dxa"/>
          </w:tcPr>
          <w:p w14:paraId="435ED26A"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Radial outlier rule</w:t>
            </w:r>
          </w:p>
        </w:tc>
        <w:tc>
          <w:tcPr>
            <w:tcW w:w="6552" w:type="dxa"/>
          </w:tcPr>
          <w:p w14:paraId="27BB0B5E"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rᵢ &gt; mean(r) + 3·std(r)</w:t>
            </w:r>
          </w:p>
        </w:tc>
      </w:tr>
      <w:tr w:rsidR="005051A2" w:rsidRPr="0079792B" w14:paraId="5B4AAA27" w14:textId="77777777" w:rsidTr="0079792B">
        <w:trPr>
          <w:jc w:val="center"/>
        </w:trPr>
        <w:tc>
          <w:tcPr>
            <w:tcW w:w="3643" w:type="dxa"/>
            <w:shd w:val="clear" w:color="auto" w:fill="FBFCFD"/>
          </w:tcPr>
          <w:p w14:paraId="7130F46D"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Duplicate fraction</w:t>
            </w:r>
          </w:p>
        </w:tc>
        <w:tc>
          <w:tcPr>
            <w:tcW w:w="6552" w:type="dxa"/>
            <w:shd w:val="clear" w:color="auto" w:fill="FBFCFD"/>
          </w:tcPr>
          <w:p w14:paraId="7E1DE0E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1 − N_unique(</w:t>
            </w:r>
            <w:proofErr w:type="gramStart"/>
            <w:r w:rsidRPr="0079792B">
              <w:rPr>
                <w:rFonts w:ascii="Times New Roman" w:hAnsi="Times New Roman" w:cs="Times New Roman"/>
              </w:rPr>
              <w:t>round(</w:t>
            </w:r>
            <w:proofErr w:type="gramEnd"/>
            <w:r w:rsidRPr="0079792B">
              <w:rPr>
                <w:rFonts w:ascii="Times New Roman" w:hAnsi="Times New Roman" w:cs="Times New Roman"/>
              </w:rPr>
              <w:t>XYZ,d))/N</w:t>
            </w:r>
          </w:p>
        </w:tc>
      </w:tr>
      <w:tr w:rsidR="005051A2" w:rsidRPr="0079792B" w14:paraId="576A25A6" w14:textId="77777777" w:rsidTr="0079792B">
        <w:trPr>
          <w:jc w:val="center"/>
        </w:trPr>
        <w:tc>
          <w:tcPr>
            <w:tcW w:w="3643" w:type="dxa"/>
          </w:tcPr>
          <w:p w14:paraId="5A6E9413"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Linearity</w:t>
            </w:r>
          </w:p>
        </w:tc>
        <w:tc>
          <w:tcPr>
            <w:tcW w:w="6552" w:type="dxa"/>
          </w:tcPr>
          <w:p w14:paraId="5F338B0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(λ₁−λ₂)/λ₁</w:t>
            </w:r>
          </w:p>
        </w:tc>
      </w:tr>
      <w:tr w:rsidR="005051A2" w:rsidRPr="0079792B" w14:paraId="1922AED1" w14:textId="77777777" w:rsidTr="0079792B">
        <w:trPr>
          <w:jc w:val="center"/>
        </w:trPr>
        <w:tc>
          <w:tcPr>
            <w:tcW w:w="3643" w:type="dxa"/>
            <w:shd w:val="clear" w:color="auto" w:fill="FBFCFD"/>
          </w:tcPr>
          <w:p w14:paraId="1E33266D"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Planarity</w:t>
            </w:r>
          </w:p>
        </w:tc>
        <w:tc>
          <w:tcPr>
            <w:tcW w:w="6552" w:type="dxa"/>
            <w:shd w:val="clear" w:color="auto" w:fill="FBFCFD"/>
          </w:tcPr>
          <w:p w14:paraId="2B55E443"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(λ₂−λ₃)/λ₁</w:t>
            </w:r>
          </w:p>
        </w:tc>
      </w:tr>
      <w:tr w:rsidR="005051A2" w:rsidRPr="0079792B" w14:paraId="4D659B27" w14:textId="77777777" w:rsidTr="0079792B">
        <w:trPr>
          <w:jc w:val="center"/>
        </w:trPr>
        <w:tc>
          <w:tcPr>
            <w:tcW w:w="3643" w:type="dxa"/>
          </w:tcPr>
          <w:p w14:paraId="62993E8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Scattering</w:t>
            </w:r>
          </w:p>
        </w:tc>
        <w:tc>
          <w:tcPr>
            <w:tcW w:w="6552" w:type="dxa"/>
          </w:tcPr>
          <w:p w14:paraId="2C016AA9"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λ₃/λ₁</w:t>
            </w:r>
          </w:p>
        </w:tc>
      </w:tr>
      <w:tr w:rsidR="005051A2" w:rsidRPr="0079792B" w14:paraId="14A0916F" w14:textId="77777777" w:rsidTr="0079792B">
        <w:trPr>
          <w:jc w:val="center"/>
        </w:trPr>
        <w:tc>
          <w:tcPr>
            <w:tcW w:w="3643" w:type="dxa"/>
            <w:shd w:val="clear" w:color="auto" w:fill="FBFCFD"/>
          </w:tcPr>
          <w:p w14:paraId="4DFE0521"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Curvature</w:t>
            </w:r>
          </w:p>
        </w:tc>
        <w:tc>
          <w:tcPr>
            <w:tcW w:w="6552" w:type="dxa"/>
            <w:shd w:val="clear" w:color="auto" w:fill="FBFCFD"/>
          </w:tcPr>
          <w:p w14:paraId="2517944A"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λ₃/(λ₁+λ₂+λ₃)</w:t>
            </w:r>
          </w:p>
        </w:tc>
      </w:tr>
      <w:tr w:rsidR="005051A2" w:rsidRPr="0079792B" w14:paraId="5994BBDC" w14:textId="77777777" w:rsidTr="0079792B">
        <w:trPr>
          <w:jc w:val="center"/>
        </w:trPr>
        <w:tc>
          <w:tcPr>
            <w:tcW w:w="3643" w:type="dxa"/>
          </w:tcPr>
          <w:p w14:paraId="6EF80BCA"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Eigenvalue entropy</w:t>
            </w:r>
          </w:p>
        </w:tc>
        <w:tc>
          <w:tcPr>
            <w:tcW w:w="6552" w:type="dxa"/>
          </w:tcPr>
          <w:p w14:paraId="3CE934A0"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−Σ pᵢ log(pᵢ)</w:t>
            </w:r>
          </w:p>
        </w:tc>
      </w:tr>
      <w:tr w:rsidR="005051A2" w:rsidRPr="0079792B" w14:paraId="25E315F8" w14:textId="77777777" w:rsidTr="0079792B">
        <w:trPr>
          <w:jc w:val="center"/>
        </w:trPr>
        <w:tc>
          <w:tcPr>
            <w:tcW w:w="3643" w:type="dxa"/>
            <w:shd w:val="clear" w:color="auto" w:fill="FBFCFD"/>
          </w:tcPr>
          <w:p w14:paraId="39F7C9AE"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Descriptor distance</w:t>
            </w:r>
          </w:p>
        </w:tc>
        <w:tc>
          <w:tcPr>
            <w:tcW w:w="6552" w:type="dxa"/>
            <w:shd w:val="clear" w:color="auto" w:fill="FBFCFD"/>
          </w:tcPr>
          <w:p w14:paraId="7200DB1F"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Euclidean distance after feature z-score normalisation</w:t>
            </w:r>
          </w:p>
        </w:tc>
      </w:tr>
    </w:tbl>
    <w:p w14:paraId="13CE9F8A" w14:textId="77777777" w:rsidR="0079792B" w:rsidRDefault="0079792B">
      <w:pPr>
        <w:spacing w:after="20"/>
        <w:rPr>
          <w:rFonts w:ascii="Times New Roman" w:hAnsi="Times New Roman" w:cs="Times New Roman"/>
        </w:rPr>
      </w:pPr>
    </w:p>
    <w:p w14:paraId="78CB3FCE" w14:textId="77777777" w:rsidR="0079792B" w:rsidRDefault="0079792B">
      <w:pPr>
        <w:spacing w:after="200" w:line="276" w:lineRule="auto"/>
        <w:rPr>
          <w:rFonts w:ascii="Times New Roman" w:hAnsi="Times New Roman" w:cs="Times New Roman"/>
        </w:rPr>
      </w:pPr>
      <w:r>
        <w:rPr>
          <w:rFonts w:ascii="Times New Roman" w:hAnsi="Times New Roman" w:cs="Times New Roman"/>
        </w:rPr>
        <w:br w:type="page"/>
      </w:r>
    </w:p>
    <w:p w14:paraId="285BB766" w14:textId="77777777" w:rsidR="005051A2" w:rsidRPr="0079792B" w:rsidRDefault="00686C30">
      <w:pPr>
        <w:pStyle w:val="Heading1"/>
        <w:pBdr>
          <w:bottom w:val="single" w:sz="8" w:space="3" w:color="2563EB"/>
        </w:pBdr>
        <w:rPr>
          <w:rFonts w:ascii="Times New Roman" w:hAnsi="Times New Roman" w:cs="Times New Roman"/>
          <w:color w:val="auto"/>
          <w:sz w:val="40"/>
        </w:rPr>
      </w:pPr>
      <w:bookmarkStart w:id="89" w:name="_Toc236955008"/>
      <w:r w:rsidRPr="0079792B">
        <w:rPr>
          <w:rFonts w:ascii="Times New Roman" w:hAnsi="Times New Roman" w:cs="Times New Roman"/>
          <w:color w:val="auto"/>
          <w:sz w:val="40"/>
        </w:rPr>
        <w:lastRenderedPageBreak/>
        <w:t>Appendix D — Glossary</w:t>
      </w:r>
      <w:bookmarkEnd w:id="89"/>
    </w:p>
    <w:tbl>
      <w:tblPr>
        <w:tblStyle w:val="TableGrid"/>
        <w:tblW w:w="0" w:type="auto"/>
        <w:jc w:val="center"/>
        <w:tblLook w:val="04A0" w:firstRow="1" w:lastRow="0" w:firstColumn="1" w:lastColumn="0" w:noHBand="0" w:noVBand="1"/>
      </w:tblPr>
      <w:tblGrid>
        <w:gridCol w:w="3139"/>
        <w:gridCol w:w="7056"/>
      </w:tblGrid>
      <w:tr w:rsidR="0079792B" w:rsidRPr="0079792B" w14:paraId="4FBFC2E5" w14:textId="77777777" w:rsidTr="0079792B">
        <w:trPr>
          <w:tblHeader/>
          <w:jc w:val="center"/>
        </w:trPr>
        <w:tc>
          <w:tcPr>
            <w:tcW w:w="3139" w:type="dxa"/>
            <w:shd w:val="clear" w:color="auto" w:fill="2563EB"/>
            <w:vAlign w:val="center"/>
          </w:tcPr>
          <w:p w14:paraId="61979DBE" w14:textId="77777777" w:rsidR="005051A2" w:rsidRPr="0079792B" w:rsidRDefault="00686C30">
            <w:pPr>
              <w:spacing w:after="0"/>
              <w:rPr>
                <w:rFonts w:ascii="Times New Roman" w:hAnsi="Times New Roman" w:cs="Times New Roman"/>
                <w:color w:val="FFFFFF" w:themeColor="background1"/>
              </w:rPr>
            </w:pPr>
            <w:r w:rsidRPr="0079792B">
              <w:rPr>
                <w:rFonts w:ascii="Times New Roman" w:hAnsi="Times New Roman" w:cs="Times New Roman"/>
                <w:b/>
                <w:color w:val="FFFFFF" w:themeColor="background1"/>
              </w:rPr>
              <w:t>Term</w:t>
            </w:r>
          </w:p>
        </w:tc>
        <w:tc>
          <w:tcPr>
            <w:tcW w:w="7056" w:type="dxa"/>
            <w:shd w:val="clear" w:color="auto" w:fill="2563EB"/>
            <w:vAlign w:val="center"/>
          </w:tcPr>
          <w:p w14:paraId="108B6C20" w14:textId="77777777" w:rsidR="005051A2" w:rsidRPr="0079792B" w:rsidRDefault="00686C30">
            <w:pPr>
              <w:spacing w:after="0"/>
              <w:rPr>
                <w:rFonts w:ascii="Times New Roman" w:hAnsi="Times New Roman" w:cs="Times New Roman"/>
                <w:color w:val="FFFFFF" w:themeColor="background1"/>
              </w:rPr>
            </w:pPr>
            <w:r w:rsidRPr="0079792B">
              <w:rPr>
                <w:rFonts w:ascii="Times New Roman" w:hAnsi="Times New Roman" w:cs="Times New Roman"/>
                <w:b/>
                <w:color w:val="FFFFFF" w:themeColor="background1"/>
              </w:rPr>
              <w:t>Definition</w:t>
            </w:r>
          </w:p>
        </w:tc>
      </w:tr>
      <w:tr w:rsidR="005051A2" w:rsidRPr="0079792B" w14:paraId="7486C831" w14:textId="77777777" w:rsidTr="0079792B">
        <w:trPr>
          <w:jc w:val="center"/>
        </w:trPr>
        <w:tc>
          <w:tcPr>
            <w:tcW w:w="3139" w:type="dxa"/>
          </w:tcPr>
          <w:p w14:paraId="0AA498A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Axis-aligned bounding box</w:t>
            </w:r>
          </w:p>
        </w:tc>
        <w:tc>
          <w:tcPr>
            <w:tcW w:w="7056" w:type="dxa"/>
          </w:tcPr>
          <w:p w14:paraId="6781AAEA"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Smallest XYZ-aligned box containing the cloud.</w:t>
            </w:r>
          </w:p>
        </w:tc>
      </w:tr>
      <w:tr w:rsidR="005051A2" w:rsidRPr="0079792B" w14:paraId="2A845DCC" w14:textId="77777777" w:rsidTr="0079792B">
        <w:trPr>
          <w:jc w:val="center"/>
        </w:trPr>
        <w:tc>
          <w:tcPr>
            <w:tcW w:w="3139" w:type="dxa"/>
            <w:shd w:val="clear" w:color="auto" w:fill="FBFCFD"/>
          </w:tcPr>
          <w:p w14:paraId="71BB034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Centroid</w:t>
            </w:r>
          </w:p>
        </w:tc>
        <w:tc>
          <w:tcPr>
            <w:tcW w:w="7056" w:type="dxa"/>
            <w:shd w:val="clear" w:color="auto" w:fill="FBFCFD"/>
          </w:tcPr>
          <w:p w14:paraId="2E7A726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Arithmetic mean of all XYZ coordinates.</w:t>
            </w:r>
          </w:p>
        </w:tc>
      </w:tr>
      <w:tr w:rsidR="005051A2" w:rsidRPr="0079792B" w14:paraId="38AA5963" w14:textId="77777777" w:rsidTr="0079792B">
        <w:trPr>
          <w:jc w:val="center"/>
        </w:trPr>
        <w:tc>
          <w:tcPr>
            <w:tcW w:w="3139" w:type="dxa"/>
          </w:tcPr>
          <w:p w14:paraId="330F164E"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Chamfer distance</w:t>
            </w:r>
          </w:p>
        </w:tc>
        <w:tc>
          <w:tcPr>
            <w:tcW w:w="7056" w:type="dxa"/>
          </w:tcPr>
          <w:p w14:paraId="64D774D7"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Point-set distance not used by the current pairwise method.</w:t>
            </w:r>
          </w:p>
        </w:tc>
      </w:tr>
      <w:tr w:rsidR="005051A2" w:rsidRPr="0079792B" w14:paraId="521B8962" w14:textId="77777777" w:rsidTr="0079792B">
        <w:trPr>
          <w:jc w:val="center"/>
        </w:trPr>
        <w:tc>
          <w:tcPr>
            <w:tcW w:w="3139" w:type="dxa"/>
            <w:shd w:val="clear" w:color="auto" w:fill="FBFCFD"/>
          </w:tcPr>
          <w:p w14:paraId="7A33F969"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Density</w:t>
            </w:r>
          </w:p>
        </w:tc>
        <w:tc>
          <w:tcPr>
            <w:tcW w:w="7056" w:type="dxa"/>
            <w:shd w:val="clear" w:color="auto" w:fill="FBFCFD"/>
          </w:tcPr>
          <w:p w14:paraId="36F4382B"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Number of points divided by bounding-box volume in this implementation.</w:t>
            </w:r>
          </w:p>
        </w:tc>
      </w:tr>
      <w:tr w:rsidR="005051A2" w:rsidRPr="0079792B" w14:paraId="4EF09657" w14:textId="77777777" w:rsidTr="0079792B">
        <w:trPr>
          <w:jc w:val="center"/>
        </w:trPr>
        <w:tc>
          <w:tcPr>
            <w:tcW w:w="3139" w:type="dxa"/>
          </w:tcPr>
          <w:p w14:paraId="0572648C"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Duplicate point</w:t>
            </w:r>
          </w:p>
        </w:tc>
        <w:tc>
          <w:tcPr>
            <w:tcW w:w="7056" w:type="dxa"/>
          </w:tcPr>
          <w:p w14:paraId="10881093"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A rounded XYZ coordinate that appears more than once.</w:t>
            </w:r>
          </w:p>
        </w:tc>
      </w:tr>
      <w:tr w:rsidR="005051A2" w:rsidRPr="0079792B" w14:paraId="496EA92B" w14:textId="77777777" w:rsidTr="0079792B">
        <w:trPr>
          <w:jc w:val="center"/>
        </w:trPr>
        <w:tc>
          <w:tcPr>
            <w:tcW w:w="3139" w:type="dxa"/>
            <w:shd w:val="clear" w:color="auto" w:fill="FBFCFD"/>
          </w:tcPr>
          <w:p w14:paraId="7EC4779F"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Finite point</w:t>
            </w:r>
          </w:p>
        </w:tc>
        <w:tc>
          <w:tcPr>
            <w:tcW w:w="7056" w:type="dxa"/>
            <w:shd w:val="clear" w:color="auto" w:fill="FBFCFD"/>
          </w:tcPr>
          <w:p w14:paraId="522DFDCE"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A point whose X, Y, and Z are not NaN or infinite.</w:t>
            </w:r>
          </w:p>
        </w:tc>
      </w:tr>
      <w:tr w:rsidR="005051A2" w:rsidRPr="0079792B" w14:paraId="5B0BE041" w14:textId="77777777" w:rsidTr="0079792B">
        <w:trPr>
          <w:jc w:val="center"/>
        </w:trPr>
        <w:tc>
          <w:tcPr>
            <w:tcW w:w="3139" w:type="dxa"/>
          </w:tcPr>
          <w:p w14:paraId="355CAE96"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Intensity</w:t>
            </w:r>
          </w:p>
        </w:tc>
        <w:tc>
          <w:tcPr>
            <w:tcW w:w="7056" w:type="dxa"/>
          </w:tcPr>
          <w:p w14:paraId="3FA293C6"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Scalar return-strength or sensor attribute, treated as column 3.</w:t>
            </w:r>
          </w:p>
        </w:tc>
      </w:tr>
      <w:tr w:rsidR="005051A2" w:rsidRPr="0079792B" w14:paraId="29F971BD" w14:textId="77777777" w:rsidTr="0079792B">
        <w:trPr>
          <w:jc w:val="center"/>
        </w:trPr>
        <w:tc>
          <w:tcPr>
            <w:tcW w:w="3139" w:type="dxa"/>
            <w:shd w:val="clear" w:color="auto" w:fill="FBFCFD"/>
          </w:tcPr>
          <w:p w14:paraId="71A708D5"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LAS/LAZ</w:t>
            </w:r>
          </w:p>
        </w:tc>
        <w:tc>
          <w:tcPr>
            <w:tcW w:w="7056" w:type="dxa"/>
            <w:shd w:val="clear" w:color="auto" w:fill="FBFCFD"/>
          </w:tcPr>
          <w:p w14:paraId="300AD0CF"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Common LiDAR formats; LAZ is compressed LAS.</w:t>
            </w:r>
          </w:p>
        </w:tc>
      </w:tr>
      <w:tr w:rsidR="005051A2" w:rsidRPr="0079792B" w14:paraId="7AC57E17" w14:textId="77777777" w:rsidTr="0079792B">
        <w:trPr>
          <w:jc w:val="center"/>
        </w:trPr>
        <w:tc>
          <w:tcPr>
            <w:tcW w:w="3139" w:type="dxa"/>
          </w:tcPr>
          <w:p w14:paraId="618D1FA6"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Nearest neighbour</w:t>
            </w:r>
          </w:p>
        </w:tc>
        <w:tc>
          <w:tcPr>
            <w:tcW w:w="7056" w:type="dxa"/>
          </w:tcPr>
          <w:p w14:paraId="7E0401C9"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Closest other sampled point in Euclidean XYZ space.</w:t>
            </w:r>
          </w:p>
        </w:tc>
      </w:tr>
      <w:tr w:rsidR="005051A2" w:rsidRPr="0079792B" w14:paraId="6686E5A7" w14:textId="77777777" w:rsidTr="0079792B">
        <w:trPr>
          <w:jc w:val="center"/>
        </w:trPr>
        <w:tc>
          <w:tcPr>
            <w:tcW w:w="3139" w:type="dxa"/>
            <w:shd w:val="clear" w:color="auto" w:fill="FBFCFD"/>
          </w:tcPr>
          <w:p w14:paraId="05834526"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Outlier</w:t>
            </w:r>
          </w:p>
        </w:tc>
        <w:tc>
          <w:tcPr>
            <w:tcW w:w="7056" w:type="dxa"/>
            <w:shd w:val="clear" w:color="auto" w:fill="FBFCFD"/>
          </w:tcPr>
          <w:p w14:paraId="180081F9"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Point beyond the global radial mean plus three standard deviations.</w:t>
            </w:r>
          </w:p>
        </w:tc>
      </w:tr>
      <w:tr w:rsidR="005051A2" w:rsidRPr="0079792B" w14:paraId="1F4F150B" w14:textId="77777777" w:rsidTr="0079792B">
        <w:trPr>
          <w:jc w:val="center"/>
        </w:trPr>
        <w:tc>
          <w:tcPr>
            <w:tcW w:w="3139" w:type="dxa"/>
          </w:tcPr>
          <w:p w14:paraId="60251A59"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Planarity</w:t>
            </w:r>
          </w:p>
        </w:tc>
        <w:tc>
          <w:tcPr>
            <w:tcW w:w="7056" w:type="dxa"/>
          </w:tcPr>
          <w:p w14:paraId="0A70AAA4"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PCA eigenvalue descriptor for plane-like structure.</w:t>
            </w:r>
          </w:p>
        </w:tc>
      </w:tr>
      <w:tr w:rsidR="005051A2" w:rsidRPr="0079792B" w14:paraId="60077951" w14:textId="77777777" w:rsidTr="0079792B">
        <w:trPr>
          <w:jc w:val="center"/>
        </w:trPr>
        <w:tc>
          <w:tcPr>
            <w:tcW w:w="3139" w:type="dxa"/>
            <w:shd w:val="clear" w:color="auto" w:fill="FBFCFD"/>
          </w:tcPr>
          <w:p w14:paraId="37E71B11"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Point cloud</w:t>
            </w:r>
          </w:p>
        </w:tc>
        <w:tc>
          <w:tcPr>
            <w:tcW w:w="7056" w:type="dxa"/>
            <w:shd w:val="clear" w:color="auto" w:fill="FBFCFD"/>
          </w:tcPr>
          <w:p w14:paraId="38062D5F"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Unordered set of spatial points with optional attributes.</w:t>
            </w:r>
          </w:p>
        </w:tc>
      </w:tr>
      <w:tr w:rsidR="005051A2" w:rsidRPr="0079792B" w14:paraId="3B246354" w14:textId="77777777" w:rsidTr="0079792B">
        <w:trPr>
          <w:jc w:val="center"/>
        </w:trPr>
        <w:tc>
          <w:tcPr>
            <w:tcW w:w="3139" w:type="dxa"/>
          </w:tcPr>
          <w:p w14:paraId="19C5F02B"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Scattering</w:t>
            </w:r>
          </w:p>
        </w:tc>
        <w:tc>
          <w:tcPr>
            <w:tcW w:w="7056" w:type="dxa"/>
          </w:tcPr>
          <w:p w14:paraId="599B6FFF"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PCA descriptor indicating volumetric spread.</w:t>
            </w:r>
          </w:p>
        </w:tc>
      </w:tr>
      <w:tr w:rsidR="005051A2" w:rsidRPr="0079792B" w14:paraId="1A8FDCA8" w14:textId="77777777" w:rsidTr="0079792B">
        <w:trPr>
          <w:jc w:val="center"/>
        </w:trPr>
        <w:tc>
          <w:tcPr>
            <w:tcW w:w="3139" w:type="dxa"/>
            <w:shd w:val="clear" w:color="auto" w:fill="FBFCFD"/>
          </w:tcPr>
          <w:p w14:paraId="7E03513F"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Voxelisation</w:t>
            </w:r>
          </w:p>
        </w:tc>
        <w:tc>
          <w:tcPr>
            <w:tcW w:w="7056" w:type="dxa"/>
            <w:shd w:val="clear" w:color="auto" w:fill="FBFCFD"/>
          </w:tcPr>
          <w:p w14:paraId="6050E5E1" w14:textId="77777777" w:rsidR="005051A2" w:rsidRPr="0079792B" w:rsidRDefault="00686C30">
            <w:pPr>
              <w:spacing w:after="0"/>
              <w:rPr>
                <w:rFonts w:ascii="Times New Roman" w:hAnsi="Times New Roman" w:cs="Times New Roman"/>
              </w:rPr>
            </w:pPr>
            <w:r w:rsidRPr="0079792B">
              <w:rPr>
                <w:rFonts w:ascii="Times New Roman" w:hAnsi="Times New Roman" w:cs="Times New Roman"/>
              </w:rPr>
              <w:t>Discretising 3D space into regular cells.</w:t>
            </w:r>
          </w:p>
        </w:tc>
      </w:tr>
    </w:tbl>
    <w:p w14:paraId="1C10CC6F" w14:textId="77777777" w:rsidR="005051A2" w:rsidRPr="00CD0C33" w:rsidRDefault="005051A2">
      <w:pPr>
        <w:spacing w:after="20"/>
        <w:rPr>
          <w:rFonts w:ascii="Times New Roman" w:hAnsi="Times New Roman" w:cs="Times New Roman"/>
        </w:rPr>
      </w:pPr>
    </w:p>
    <w:p w14:paraId="4B7F8907" w14:textId="77777777" w:rsidR="0079792B" w:rsidRDefault="0079792B">
      <w:pPr>
        <w:spacing w:after="200" w:line="276" w:lineRule="auto"/>
        <w:rPr>
          <w:rFonts w:ascii="Times New Roman" w:eastAsiaTheme="majorEastAsia" w:hAnsi="Times New Roman" w:cs="Times New Roman"/>
          <w:b/>
          <w:bCs/>
          <w:color w:val="2563EB"/>
          <w:sz w:val="36"/>
          <w:szCs w:val="28"/>
        </w:rPr>
      </w:pPr>
      <w:r>
        <w:rPr>
          <w:rFonts w:ascii="Times New Roman" w:hAnsi="Times New Roman" w:cs="Times New Roman"/>
        </w:rPr>
        <w:br w:type="page"/>
      </w:r>
    </w:p>
    <w:p w14:paraId="76B8AF0D" w14:textId="77777777" w:rsidR="005051A2" w:rsidRPr="006B0D87" w:rsidRDefault="00686C30">
      <w:pPr>
        <w:pStyle w:val="Heading1"/>
        <w:pBdr>
          <w:bottom w:val="single" w:sz="8" w:space="3" w:color="2563EB"/>
        </w:pBdr>
        <w:rPr>
          <w:rFonts w:ascii="Times New Roman" w:hAnsi="Times New Roman" w:cs="Times New Roman"/>
          <w:color w:val="auto"/>
          <w:sz w:val="40"/>
        </w:rPr>
      </w:pPr>
      <w:bookmarkStart w:id="90" w:name="_Toc236955009"/>
      <w:r w:rsidRPr="006B0D87">
        <w:rPr>
          <w:rFonts w:ascii="Times New Roman" w:hAnsi="Times New Roman" w:cs="Times New Roman"/>
          <w:color w:val="auto"/>
          <w:sz w:val="40"/>
        </w:rPr>
        <w:lastRenderedPageBreak/>
        <w:t xml:space="preserve">Appendix </w:t>
      </w:r>
      <w:r w:rsidR="0079792B" w:rsidRPr="006B0D87">
        <w:rPr>
          <w:rFonts w:ascii="Times New Roman" w:hAnsi="Times New Roman" w:cs="Times New Roman"/>
          <w:color w:val="auto"/>
          <w:sz w:val="40"/>
        </w:rPr>
        <w:t>E</w:t>
      </w:r>
      <w:r w:rsidRPr="006B0D87">
        <w:rPr>
          <w:rFonts w:ascii="Times New Roman" w:hAnsi="Times New Roman" w:cs="Times New Roman"/>
          <w:color w:val="auto"/>
          <w:sz w:val="40"/>
        </w:rPr>
        <w:t xml:space="preserve"> — Acknowledgements</w:t>
      </w:r>
      <w:bookmarkEnd w:id="90"/>
    </w:p>
    <w:p w14:paraId="262079F0" w14:textId="77777777" w:rsidR="005051A2" w:rsidRPr="00CD0C33" w:rsidRDefault="00686C30">
      <w:pPr>
        <w:jc w:val="both"/>
        <w:rPr>
          <w:rFonts w:ascii="Times New Roman" w:hAnsi="Times New Roman" w:cs="Times New Roman"/>
        </w:rPr>
      </w:pPr>
      <w:r w:rsidRPr="00CD0C33">
        <w:rPr>
          <w:rFonts w:ascii="Times New Roman" w:hAnsi="Times New Roman" w:cs="Times New Roman"/>
        </w:rPr>
        <w:t>PointCloudEDA builds on NumPy, Matplotlib, scikit-learn, laspy, and python-docx. The module is intended for researchers and practitioners working with LiDAR, photogrammetry, robotics, autonomous systems, structural inspection, terrain modelling, urban mapping, forestry, and 3D object recognition.</w:t>
      </w:r>
    </w:p>
    <w:sectPr w:rsidR="005051A2" w:rsidRPr="00CD0C33" w:rsidSect="00034616">
      <w:headerReference w:type="default" r:id="rId13"/>
      <w:footerReference w:type="default" r:id="rId14"/>
      <w:pgSz w:w="12240" w:h="15840"/>
      <w:pgMar w:top="1037" w:right="1037" w:bottom="1037"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F63DD1" w14:textId="77777777" w:rsidR="002E4221" w:rsidRDefault="002E4221">
      <w:pPr>
        <w:spacing w:after="0" w:line="240" w:lineRule="auto"/>
      </w:pPr>
      <w:r>
        <w:separator/>
      </w:r>
    </w:p>
  </w:endnote>
  <w:endnote w:type="continuationSeparator" w:id="0">
    <w:p w14:paraId="10ED92BC" w14:textId="77777777" w:rsidR="002E4221" w:rsidRDefault="002E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7B5C4" w14:textId="77777777" w:rsidR="005051A2" w:rsidRDefault="00686C30">
    <w:pPr>
      <w:pStyle w:val="Footer"/>
      <w:jc w:val="center"/>
    </w:pPr>
    <w:r>
      <w:rPr>
        <w:color w:val="57606A"/>
        <w:sz w:val="16"/>
      </w:rPr>
      <w:t xml:space="preserve">Isaac Osei Agyemang · MIT License    </w:t>
    </w:r>
    <w:r>
      <w:rPr>
        <w:color w:val="57606A"/>
        <w:sz w:val="16"/>
      </w:rPr>
      <w:fldChar w:fldCharType="begin"/>
    </w:r>
    <w:r>
      <w:rPr>
        <w:color w:val="57606A"/>
        <w:sz w:val="16"/>
      </w:rPr>
      <w:instrText>PAGE</w:instrText>
    </w:r>
    <w:r>
      <w:rPr>
        <w:color w:val="57606A"/>
        <w:sz w:val="16"/>
      </w:rPr>
      <w:fldChar w:fldCharType="separate"/>
    </w:r>
    <w:r>
      <w:rPr>
        <w:color w:val="57606A"/>
        <w:sz w:val="16"/>
      </w:rPr>
      <w:t>1</w:t>
    </w:r>
    <w:r>
      <w:rPr>
        <w:color w:val="57606A"/>
        <w:sz w:val="16"/>
      </w:rPr>
      <w:fldChar w:fldCharType="end"/>
    </w:r>
    <w:r>
      <w:rPr>
        <w:color w:val="57606A"/>
        <w:sz w:val="16"/>
      </w:rPr>
      <w:t xml:space="preserve">    VisEDA PointCloudEDA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92E43" w14:textId="77777777" w:rsidR="002E4221" w:rsidRDefault="002E4221">
      <w:pPr>
        <w:spacing w:after="0" w:line="240" w:lineRule="auto"/>
      </w:pPr>
      <w:r>
        <w:separator/>
      </w:r>
    </w:p>
  </w:footnote>
  <w:footnote w:type="continuationSeparator" w:id="0">
    <w:p w14:paraId="0312B1A4" w14:textId="77777777" w:rsidR="002E4221" w:rsidRDefault="002E4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5AF13" w14:textId="77777777" w:rsidR="005051A2" w:rsidRDefault="00686C30">
    <w:pPr>
      <w:pStyle w:val="Header"/>
      <w:pBdr>
        <w:bottom w:val="single" w:sz="8" w:space="3" w:color="A8C7FA"/>
      </w:pBdr>
    </w:pPr>
    <w:r>
      <w:rPr>
        <w:color w:val="8C959F"/>
        <w:sz w:val="16"/>
      </w:rPr>
      <w:t>VisEDA — Visual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1MLa0MDK3sDQ0NDVV0lEKTi0uzszPAykwqgUAZwTzrSwAAAA="/>
  </w:docVars>
  <w:rsids>
    <w:rsidRoot w:val="00B47730"/>
    <w:rsid w:val="00011827"/>
    <w:rsid w:val="00034616"/>
    <w:rsid w:val="0006063C"/>
    <w:rsid w:val="0009419A"/>
    <w:rsid w:val="0015074B"/>
    <w:rsid w:val="001E2A89"/>
    <w:rsid w:val="0022785C"/>
    <w:rsid w:val="00246CFA"/>
    <w:rsid w:val="0029639D"/>
    <w:rsid w:val="002E4221"/>
    <w:rsid w:val="003167D0"/>
    <w:rsid w:val="00326F90"/>
    <w:rsid w:val="003305AD"/>
    <w:rsid w:val="004D3600"/>
    <w:rsid w:val="005051A2"/>
    <w:rsid w:val="00686C30"/>
    <w:rsid w:val="006A0ECB"/>
    <w:rsid w:val="006B0D87"/>
    <w:rsid w:val="0073315B"/>
    <w:rsid w:val="0079792B"/>
    <w:rsid w:val="007D1B94"/>
    <w:rsid w:val="00A35CB7"/>
    <w:rsid w:val="00A60880"/>
    <w:rsid w:val="00A938CC"/>
    <w:rsid w:val="00AA1D8D"/>
    <w:rsid w:val="00AB5A7E"/>
    <w:rsid w:val="00B47730"/>
    <w:rsid w:val="00BE46A6"/>
    <w:rsid w:val="00CB0664"/>
    <w:rsid w:val="00CD0C33"/>
    <w:rsid w:val="00CE3082"/>
    <w:rsid w:val="00D90535"/>
    <w:rsid w:val="00E30E2E"/>
    <w:rsid w:val="00E331E0"/>
    <w:rsid w:val="00EE56C2"/>
    <w:rsid w:val="00FC6666"/>
    <w:rsid w:val="00FC693F"/>
    <w:rsid w:val="00FE10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EB4E8"/>
  <w14:defaultImageDpi w14:val="300"/>
  <w15:docId w15:val="{BF4C7C1B-6575-4F90-878A-D3BBC7BE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rial" w:hAnsi="Arial"/>
      <w:color w:val="1F2328"/>
      <w:sz w:val="2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57606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40" w:lineRule="auto"/>
      <w:jc w:val="center"/>
    </w:pPr>
    <w:rPr>
      <w:b/>
      <w:bCs/>
      <w:i/>
      <w:color w:val="5760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0ECB"/>
    <w:pPr>
      <w:tabs>
        <w:tab w:val="right" w:leader="dot" w:pos="10156"/>
      </w:tabs>
    </w:pPr>
    <w:rPr>
      <w:rFonts w:ascii="Times New Roman" w:hAnsi="Times New Roman" w:cs="Times New Roman"/>
      <w:b/>
      <w:noProof/>
    </w:rPr>
  </w:style>
  <w:style w:type="paragraph" w:styleId="TOC2">
    <w:name w:val="toc 2"/>
    <w:basedOn w:val="Normal"/>
    <w:next w:val="Normal"/>
    <w:autoRedefine/>
    <w:uiPriority w:val="39"/>
    <w:unhideWhenUsed/>
    <w:rsid w:val="00CD0C33"/>
    <w:pPr>
      <w:ind w:left="200"/>
    </w:pPr>
  </w:style>
  <w:style w:type="paragraph" w:styleId="TOC3">
    <w:name w:val="toc 3"/>
    <w:basedOn w:val="Normal"/>
    <w:next w:val="Normal"/>
    <w:autoRedefine/>
    <w:uiPriority w:val="39"/>
    <w:unhideWhenUsed/>
    <w:rsid w:val="00CD0C33"/>
    <w:pPr>
      <w:ind w:left="400"/>
    </w:pPr>
  </w:style>
  <w:style w:type="character" w:styleId="Hyperlink">
    <w:name w:val="Hyperlink"/>
    <w:basedOn w:val="DefaultParagraphFont"/>
    <w:uiPriority w:val="99"/>
    <w:unhideWhenUsed/>
    <w:rsid w:val="00CD0C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D357F-C9FB-462B-9DCD-9123CF13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7961</Words>
  <Characters>45384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VisEDA PointCloudEDA Documentation 1.0.0</vt:lpstr>
    </vt:vector>
  </TitlesOfParts>
  <Manager/>
  <Company/>
  <LinksUpToDate>false</LinksUpToDate>
  <CharactersWithSpaces>53239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VisEDA PointCloudEDA Documentation 1.0.0</dc:title>
  <dc:subject>Hyperspectral and multispectral exploratory data analysis</dc:subject>
  <dc:creator>Isaac Osei Agyemang</dc:creator>
  <cp:keywords>VisEDA, PointCloudEDA, point cloud, LiDAR, 3D, EDA, geometry</cp:keywords>
  <dc:description>Generated by generate_pointcloudeda_documentation.py</dc:description>
  <cp:lastModifiedBy>Isaac Aygemang</cp:lastModifiedBy>
  <cp:revision>28</cp:revision>
  <cp:lastPrinted>2026-08-12T16:55:00Z</cp:lastPrinted>
  <dcterms:created xsi:type="dcterms:W3CDTF">2013-12-23T23:15:00Z</dcterms:created>
  <dcterms:modified xsi:type="dcterms:W3CDTF">2026-08-12T16:56:00Z</dcterms:modified>
  <cp:category/>
</cp:coreProperties>
</file>